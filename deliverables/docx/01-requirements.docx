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algun Gothic" w:hAnsi="Malgun Gothic" w:eastAsia="Malgun Gothic" w:cs="Malgun Gothic"/>
          <w:color w:val="1F3A68"/>
          <w:sz w:val="24"/>
        </w:rPr>
        <w:t>Vigilante — Unified Rollback Orchestrator</w:t>
      </w:r>
    </w:p>
    <w:p>
      <w:pPr>
        <w:jc w:val="center"/>
      </w:pPr>
      <w:r>
        <w:rPr>
          <w:rFonts w:ascii="Malgun Gothic" w:hAnsi="Malgun Gothic" w:eastAsia="Malgun Gothic" w:cs="Malgun Gothic"/>
          <w:b/>
          <w:sz w:val="52"/>
        </w:rPr>
        <w:t>요구사항 정의서</w:t>
      </w:r>
    </w:p>
    <w:p/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문서 번호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VGL-SI-01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버전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1.2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작성일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2026-10-11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작성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Vigilante 개발팀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상태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검토본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1F3A68"/>
          <w:sz w:val="32"/>
        </w:rPr>
        <w:t>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버전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일자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최초 작성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코드 대조 검증 반영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결함 수정(PR #13) 반영, PR #12 병합 반영, PR #14 반영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b/>
          <w:color w:val="1F3A68"/>
          <w:sz w:val="32"/>
        </w:rPr>
        <w:t>목차</w:t>
      </w:r>
    </w:p>
    <w:p>
      <w:r>
        <w:fldChar w:fldCharType="begin"/>
        <w:instrText xml:space="preserve">TOC \o "1-3" \h \z \u</w:instrText>
        <w:fldChar w:fldCharType="separate"/>
        <w:t>목차는 Word에서 열 때 갱신됩니다 (F9 또는 '필드 업데이트').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1. 개요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1.1 목적</w:t>
      </w:r>
    </w:p>
    <w:p>
      <w:r>
        <w:rPr>
          <w:rFonts w:ascii="Malgun Gothic" w:hAnsi="Malgun Gothic" w:eastAsia="Malgun Gothic" w:cs="Malgun Gothic"/>
        </w:rPr>
        <w:t>이 문서는 Vigilante(통합 롤백 오케스트레이터)의 기능 요구사항과 비기능 요구사항을 정의하고, 각 요구사항의 출처, 우선순위, 구현 상태, 검증 방법을 기록한다. 또한 요구사항에서 설계(VGL-SI-02 아키텍처 설계서, VGL-SI-03 상세 설계서)와 테스트로 이어지는 추적성을 제시한다.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1.2 제품 개요</w:t>
      </w:r>
    </w:p>
    <w:p>
      <w:r>
        <w:rPr>
          <w:rFonts w:ascii="Malgun Gothic" w:hAnsi="Malgun Gothic" w:eastAsia="Malgun Gothic" w:cs="Malgun Gothic"/>
        </w:rPr>
        <w:t>Vigilante는 이기종 하이브리드 인프라(베어메탈, OpenStack·vSphere·Nutanix·KVM, EC2·Azure VM, Docker·Podman, Nginx·HAProxy·Envoy·F5·ALB·Octavia)의 배포를 외부 APM 없이 자체적으로 측정·판정하고, 실패 시 자동으로 롤백하는 단일 Go 바이너리이다(README.md).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배포 ─▶ vigilante watch ─▶ 수집(HTTP/gRPC/TCP·/proc·docker.sock·로그·5xx·DB 풀)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        ─▶ 판정(복합 규칙·베이스라인·연속 실패·대조군·관측 쿼럼)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        ─▶ 롤백(드레인 → symlink/컨테이너/스냅샷 → 검증 → 복귀)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        ─▶ 안전장치(서킷 브레이커·blast radius·플래핑·크래시 재개)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1.3 범위</w:t>
      </w:r>
    </w:p>
    <w:p>
      <w:r>
        <w:rPr>
          <w:rFonts w:ascii="Malgun Gothic" w:hAnsi="Malgun Gothic" w:eastAsia="Malgun Gothic" w:cs="Malgun Gothic"/>
        </w:rPr>
        <w:t>요구사항의 범위는 docs/05-roadmap.md의 "상용 1차 범위(MVP)"와 2차 범위를 따른다. 상용 1차는 "파일럿 고객 1곳에서 실제 롤백 성공 사례를 만드는 데 필요한 최소 범위"이다.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구분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포함 마일스톤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1단계 프로토타입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핵심 흐름(수집 → 판정 → 롤백 → 안전장치)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커밋 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상용 1차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M0 기반, M1 입력 간소화, M3-1~M3-3 오픈 API 핵심, M7 OpenStack, M8 실장비 검증·파일럿, M4 운영 콘솔·변경관리, M6 출시·지원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출시 게이트는 M8 결과에 따름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M2 온보딩·거버넌스, M3-4~M3-6 API 확장, M5 규모·신뢰성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M5-3은 선행 구현 완료(PR #11), M5-4는 구현 완료(PR #12, 병합 커밋 </w:t>
            </w:r>
            <w:r>
              <w:rPr>
                <w:rFonts w:ascii="Consolas" w:hAnsi="Consolas" w:eastAsia="Consolas" w:cs="Consolas"/>
                <w:sz w:val="17"/>
              </w:rPr>
              <w:t>dba3dbe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>현재 릴리스는 출시되지 않았다. 버전은 0.x 계열이며, 첫 릴리스 1.0.0은 M8 실장비 랩과 파일럿 결과(출시 게이트)를 충족한 뒤에 낸다(CHANGELOG.md "Unreleased").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1.4 용어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용어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정의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단계(phase)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배포 관측 단위. </w:t>
            </w:r>
            <w:r>
              <w:rPr>
                <w:rFonts w:ascii="Consolas" w:hAnsi="Consolas" w:eastAsia="Consolas" w:cs="Consolas"/>
                <w:sz w:val="17"/>
              </w:rPr>
              <w:t>canary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rolling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full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순서로 진행한다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판정(verdict)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단계 관측 결과. PASS, FAIL, HOLD, INCONCLUSIVE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대조군(control)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같은 서비스에서 아직 새 버전을 받지 않은 대상. 환경 요인 판별과 라이브 베이스라인에 쓴다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쿼럼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중앙(SSH)과 에이전트 두 관측점의 판정이 일치해야 위반으로 인정하는 장치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실행기(executor)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전략 구현. symlink, container, vsphere, nutanix, kvm, openstack, exec, webhook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트래픽 제어기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로드밸런서 풀에서 대상을 빼고 넣는 구현. nginx, haproxy, envoy, f5, aws_alb, octavia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서킷 브레이커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실패가 누적되면 자동 롤백과 배포 게이트를 동결하는 전역 비상 정지 장치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blast radius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드레인 후에도 풀에 남아야 하는 최소 정상 멤버 수 계산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승인 모드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rollback.mode: approve</w:t>
            </w:r>
            <w:r>
              <w:rPr>
                <w:rFonts w:ascii="Malgun Gothic" w:hAnsi="Malgun Gothic" w:eastAsia="Malgun Gothic" w:cs="Malgun Gothic"/>
                <w:sz w:val="18"/>
              </w:rPr>
              <w:t>. FAIL 시 롤백 계획을 만들고 사람의 승인 후 실행한다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저널 / 상태 저장소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모든 결정과 조치를 기록하는 append-only 로그. 파일(JSONL) 또는 PostgreSQL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검증됨 / 실험적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플러그인 검증 수준. 실제 시스템에서 확인했으면 검증됨, 모의 서버·시뮬레이터만 거쳤으면 실험적(docs/09)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출시 게이트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상용 1차 출시 조건(docs/05 "상용 1차 범위", docs/11)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1.5 참조 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문서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경로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아키텍처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docs/01-architecture.md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설정 명세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docs/02-config-spec.md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엔진 설계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docs/03-engine-design.md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안전장치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docs/04-safety-circuit-breaker.md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로드맵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docs/05-roadmap.md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오픈 API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docs/06-api.md, api/openapi.yaml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설치 / 업그레이드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docs/07-install.md, docs/08-upgrade.md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호환성 매트릭스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docs/09-compatibility.md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보안 가이드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docs/10-security.md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파일럿 운영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docs/11-pilot.md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아키텍처 설계서 / 상세 설계서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VGL-SI-02, VGL-SI-03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1.6 표기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값과 의미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ID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FR-&lt;영역&gt;-&lt;번호&gt;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(기능), </w:t>
            </w:r>
            <w:r>
              <w:rPr>
                <w:rFonts w:ascii="Consolas" w:hAnsi="Consolas" w:eastAsia="Consolas" w:cs="Consolas"/>
                <w:sz w:val="17"/>
              </w:rPr>
              <w:t>NFR-&lt;영역&gt;-&lt;번호&gt;</w:t>
            </w:r>
            <w:r>
              <w:rPr>
                <w:rFonts w:ascii="Malgun Gothic" w:hAnsi="Malgun Gothic" w:eastAsia="Malgun Gothic" w:cs="Malgun Gothic"/>
                <w:sz w:val="18"/>
              </w:rPr>
              <w:t>(비기능)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출처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로드맵 절(예: docs/05 M0-1) 또는 설계 문서·결정 사항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우선순위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1차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: 상용 1차 출시 범위,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2차</w:t>
            </w:r>
            <w:r>
              <w:rPr>
                <w:rFonts w:ascii="Malgun Gothic" w:hAnsi="Malgun Gothic" w:eastAsia="Malgun Gothic" w:cs="Malgun Gothic"/>
                <w:sz w:val="18"/>
              </w:rPr>
              <w:t>: 1차 이후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구현 상태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완료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: 코드와 자동 테스트 존재,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부분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: 일부만 구현(차이를 비고에 기재),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미착수</w:t>
            </w:r>
            <w:r>
              <w:rPr>
                <w:rFonts w:ascii="Malgun Gothic" w:hAnsi="Malgun Gothic" w:eastAsia="Malgun Gothic" w:cs="Malgun Gothic"/>
                <w:sz w:val="18"/>
              </w:rPr>
              <w:t>: 코드 없음. 괄호 안은 커밋 ID 또는 PR 번호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검증 방법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Go 테스트 이름(</w:t>
            </w:r>
            <w:r>
              <w:rPr>
                <w:rFonts w:ascii="Consolas" w:hAnsi="Consolas" w:eastAsia="Consolas" w:cs="Consolas"/>
                <w:sz w:val="17"/>
              </w:rPr>
              <w:t>internal/...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의 </w:t>
            </w:r>
            <w:r>
              <w:rPr>
                <w:rFonts w:ascii="Consolas" w:hAnsi="Consolas" w:eastAsia="Consolas" w:cs="Consolas"/>
                <w:sz w:val="17"/>
              </w:rPr>
              <w:t>TestXxx</w:t>
            </w:r>
            <w:r>
              <w:rPr>
                <w:rFonts w:ascii="Malgun Gothic" w:hAnsi="Malgun Gothic" w:eastAsia="Malgun Gothic" w:cs="Malgun Gothic"/>
                <w:sz w:val="18"/>
              </w:rPr>
              <w:t>), CI 작업(</w:t>
            </w:r>
            <w:r>
              <w:rPr>
                <w:rFonts w:ascii="Consolas" w:hAnsi="Consolas" w:eastAsia="Consolas" w:cs="Consolas"/>
                <w:sz w:val="17"/>
              </w:rPr>
              <w:t>.github/workflows/ci.yml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의 test·api·vuln·package·demo, </w:t>
            </w:r>
            <w:r>
              <w:rPr>
                <w:rFonts w:ascii="Consolas" w:hAnsi="Consolas" w:eastAsia="Consolas" w:cs="Consolas"/>
                <w:sz w:val="17"/>
              </w:rPr>
              <w:t>.github/workflows/load.yml</w:t>
            </w:r>
            <w:r>
              <w:rPr>
                <w:rFonts w:ascii="Malgun Gothic" w:hAnsi="Malgun Gothic" w:eastAsia="Malgun Gothic" w:cs="Malgun Gothic"/>
                <w:sz w:val="18"/>
              </w:rPr>
              <w:t>의 부하 시험), 또는 실장비가 필요하면 "M8 실장비 랩"</w:t>
            </w:r>
          </w:p>
        </w:tc>
      </w:tr>
    </w:tbl>
    <w:p/>
    <w:p>
      <w:pPr>
        <w:ind w:left="340"/>
      </w:pPr>
      <w:r>
        <w:rPr>
          <w:rFonts w:ascii="Malgun Gothic" w:hAnsi="Malgun Gothic" w:eastAsia="Malgun Gothic" w:cs="Malgun Gothic"/>
          <w:i/>
          <w:sz w:val="19"/>
        </w:rPr>
        <w:t xml:space="preserve">구현 상태는 master 커밋 </w:t>
      </w:r>
      <w:r>
        <w:rPr>
          <w:rFonts w:ascii="Consolas" w:hAnsi="Consolas" w:eastAsia="Consolas" w:cs="Consolas"/>
          <w:i/>
          <w:sz w:val="18"/>
        </w:rPr>
        <w:t>537870c</w:t>
      </w:r>
      <w:r>
        <w:rPr>
          <w:rFonts w:ascii="Malgun Gothic" w:hAnsi="Malgun Gothic" w:eastAsia="Malgun Gothic" w:cs="Malgun Gothic"/>
          <w:i/>
          <w:sz w:val="19"/>
        </w:rPr>
        <w:t xml:space="preserve">(PR #14 병합, 2026-10-11) 기준이다. PR #12(M5-4)는 </w:t>
      </w:r>
      <w:r>
        <w:rPr>
          <w:rFonts w:ascii="Consolas" w:hAnsi="Consolas" w:eastAsia="Consolas" w:cs="Consolas"/>
          <w:i/>
          <w:sz w:val="18"/>
        </w:rPr>
        <w:t>dba3dbe</w:t>
      </w:r>
      <w:r>
        <w:rPr>
          <w:rFonts w:ascii="Malgun Gothic" w:hAnsi="Malgun Gothic" w:eastAsia="Malgun Gothic" w:cs="Malgun Gothic"/>
          <w:i/>
          <w:sz w:val="19"/>
        </w:rPr>
        <w:t xml:space="preserve">로, PR #13(리뷰 결함 수정)은 </w:t>
      </w:r>
      <w:r>
        <w:rPr>
          <w:rFonts w:ascii="Consolas" w:hAnsi="Consolas" w:eastAsia="Consolas" w:cs="Consolas"/>
          <w:i/>
          <w:sz w:val="18"/>
        </w:rPr>
        <w:t>dd9a055</w:t>
      </w:r>
      <w:r>
        <w:rPr>
          <w:rFonts w:ascii="Malgun Gothic" w:hAnsi="Malgun Gothic" w:eastAsia="Malgun Gothic" w:cs="Malgun Gothic"/>
          <w:i/>
          <w:sz w:val="19"/>
        </w:rPr>
        <w:t xml:space="preserve">로, PR #14(관측 장치 가드의 프로브 유형 구분)는 </w:t>
      </w:r>
      <w:r>
        <w:rPr>
          <w:rFonts w:ascii="Consolas" w:hAnsi="Consolas" w:eastAsia="Consolas" w:cs="Consolas"/>
          <w:i/>
          <w:sz w:val="18"/>
        </w:rPr>
        <w:t>537870c</w:t>
      </w:r>
      <w:r>
        <w:rPr>
          <w:rFonts w:ascii="Malgun Gothic" w:hAnsi="Malgun Gothic" w:eastAsia="Malgun Gothic" w:cs="Malgun Gothic"/>
          <w:i/>
          <w:sz w:val="19"/>
        </w:rPr>
        <w:t xml:space="preserve">로 master에 병합되었다. 표에 적은 테스트 이름은 모두 저장소에 존재함을 확인했다. 실행 결과: </w:t>
      </w:r>
      <w:r>
        <w:rPr>
          <w:rFonts w:ascii="Consolas" w:hAnsi="Consolas" w:eastAsia="Consolas" w:cs="Consolas"/>
          <w:i/>
          <w:sz w:val="18"/>
        </w:rPr>
        <w:t>dd9a055</w:t>
      </w:r>
      <w:r>
        <w:rPr>
          <w:rFonts w:ascii="Malgun Gothic" w:hAnsi="Malgun Gothic" w:eastAsia="Malgun Gothic" w:cs="Malgun Gothic"/>
          <w:i/>
          <w:sz w:val="19"/>
        </w:rPr>
        <w:t xml:space="preserve">에서 로컬(Windows) </w:t>
      </w:r>
      <w:r>
        <w:rPr>
          <w:rFonts w:ascii="Consolas" w:hAnsi="Consolas" w:eastAsia="Consolas" w:cs="Consolas"/>
          <w:i/>
          <w:sz w:val="18"/>
        </w:rPr>
        <w:t>go test</w:t>
      </w:r>
      <w:r>
        <w:rPr>
          <w:rFonts w:ascii="Malgun Gothic" w:hAnsi="Malgun Gothic" w:eastAsia="Malgun Gothic" w:cs="Malgun Gothic"/>
          <w:i/>
          <w:sz w:val="19"/>
        </w:rPr>
        <w:t xml:space="preserve"> 277개 통과·0개 실패(최상위 239, 하위 38. 42개 패키지 중 32개에 테스트), 최소 빌드(</w:t>
      </w:r>
      <w:r>
        <w:rPr>
          <w:rFonts w:ascii="Consolas" w:hAnsi="Consolas" w:eastAsia="Consolas" w:cs="Consolas"/>
          <w:i/>
          <w:sz w:val="18"/>
        </w:rPr>
        <w:t>-tags minimal</w:t>
      </w:r>
      <w:r>
        <w:rPr>
          <w:rFonts w:ascii="Malgun Gothic" w:hAnsi="Malgun Gothic" w:eastAsia="Malgun Gothic" w:cs="Malgun Gothic"/>
          <w:i/>
          <w:sz w:val="19"/>
        </w:rPr>
        <w:t xml:space="preserve">) 테스트 59개(최상위 50, 하위 9) 통과. CI는 PR #13 헤드 커밋 </w:t>
      </w:r>
      <w:r>
        <w:rPr>
          <w:rFonts w:ascii="Consolas" w:hAnsi="Consolas" w:eastAsia="Consolas" w:cs="Consolas"/>
          <w:i/>
          <w:sz w:val="18"/>
        </w:rPr>
        <w:t>189dfbb</w:t>
      </w:r>
      <w:r>
        <w:rPr>
          <w:rFonts w:ascii="Malgun Gothic" w:hAnsi="Malgun Gothic" w:eastAsia="Malgun Gothic" w:cs="Malgun Gothic"/>
          <w:i/>
          <w:sz w:val="19"/>
        </w:rPr>
        <w:t xml:space="preserve">에서 test·api·vuln·package·demo(실행 38091832392)와 load 워크플로우 두 규모(프로브 3개·10개, 실행 38091832358)가 모두 통과했고, 병합 후 master </w:t>
      </w:r>
      <w:r>
        <w:rPr>
          <w:rFonts w:ascii="Consolas" w:hAnsi="Consolas" w:eastAsia="Consolas" w:cs="Consolas"/>
          <w:i/>
          <w:sz w:val="18"/>
        </w:rPr>
        <w:t>dd9a055</w:t>
      </w:r>
      <w:r>
        <w:rPr>
          <w:rFonts w:ascii="Malgun Gothic" w:hAnsi="Malgun Gothic" w:eastAsia="Malgun Gothic" w:cs="Malgun Gothic"/>
          <w:i/>
          <w:sz w:val="19"/>
        </w:rPr>
        <w:t xml:space="preserve"> 푸시 CI(실행 38092384199)도 다섯 작업 모두 통과했다. PR #14는 헤드 </w:t>
      </w:r>
      <w:r>
        <w:rPr>
          <w:rFonts w:ascii="Consolas" w:hAnsi="Consolas" w:eastAsia="Consolas" w:cs="Consolas"/>
          <w:i/>
          <w:sz w:val="18"/>
        </w:rPr>
        <w:t>c4f798a</w:t>
      </w:r>
      <w:r>
        <w:rPr>
          <w:rFonts w:ascii="Malgun Gothic" w:hAnsi="Malgun Gothic" w:eastAsia="Malgun Gothic" w:cs="Malgun Gothic"/>
          <w:i/>
          <w:sz w:val="19"/>
        </w:rPr>
        <w:t xml:space="preserve">에서 CI 다섯 작업(실행 38093154231)과 load 두 규모(실행 38093154321)가, 병합 후 master </w:t>
      </w:r>
      <w:r>
        <w:rPr>
          <w:rFonts w:ascii="Consolas" w:hAnsi="Consolas" w:eastAsia="Consolas" w:cs="Consolas"/>
          <w:i/>
          <w:sz w:val="18"/>
        </w:rPr>
        <w:t>537870c</w:t>
      </w:r>
      <w:r>
        <w:rPr>
          <w:rFonts w:ascii="Malgun Gothic" w:hAnsi="Malgun Gothic" w:eastAsia="Malgun Gothic" w:cs="Malgun Gothic"/>
          <w:i/>
          <w:sz w:val="19"/>
        </w:rPr>
        <w:t xml:space="preserve"> 푸시 CI(실행 38093673759)가 통과했다. 위 로컬 테스트 수는 </w:t>
      </w:r>
      <w:r>
        <w:rPr>
          <w:rFonts w:ascii="Consolas" w:hAnsi="Consolas" w:eastAsia="Consolas" w:cs="Consolas"/>
          <w:i/>
          <w:sz w:val="18"/>
        </w:rPr>
        <w:t>dd9a055</w:t>
      </w:r>
      <w:r>
        <w:rPr>
          <w:rFonts w:ascii="Malgun Gothic" w:hAnsi="Malgun Gothic" w:eastAsia="Malgun Gothic" w:cs="Malgun Gothic"/>
          <w:i/>
          <w:sz w:val="19"/>
        </w:rPr>
        <w:t xml:space="preserve"> 측정값이며, PR #14는 기존 테스트 </w:t>
      </w:r>
      <w:r>
        <w:rPr>
          <w:rFonts w:ascii="Consolas" w:hAnsi="Consolas" w:eastAsia="Consolas" w:cs="Consolas"/>
          <w:i/>
          <w:sz w:val="18"/>
        </w:rPr>
        <w:t>TestObserverDegradedHoldsProbeFailures</w:t>
      </w:r>
      <w:r>
        <w:rPr>
          <w:rFonts w:ascii="Malgun Gothic" w:hAnsi="Malgun Gothic" w:eastAsia="Malgun Gothic" w:cs="Malgun Gothic"/>
          <w:i/>
          <w:sz w:val="19"/>
        </w:rPr>
        <w:t>에 확인을 더했을 뿐(하위 테스트 없음) 테스트 수를 바꾸지 않았다(VGL-SI-06).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2. 진행 현황 요약</w:t>
      </w:r>
    </w:p>
    <w:p>
      <w:r>
        <w:rPr>
          <w:rFonts w:ascii="Malgun Gothic" w:hAnsi="Malgun Gothic" w:eastAsia="Malgun Gothic" w:cs="Malgun Gothic"/>
        </w:rPr>
        <w:t xml:space="preserve">docs/05-roadmap.md "진행 현황"과 git 이력을 대조한 결과이다. PR 번호: #1 M1, #3 M0, #4 M3, #5 로드맵 상용화 검토, #6 M7, #7 M8 CI, #8 M4, #9 M6, #10 M8 도구, #11 M5-3, #12 M5-4(병합 </w:t>
      </w:r>
      <w:r>
        <w:rPr>
          <w:rFonts w:ascii="Consolas" w:hAnsi="Consolas" w:eastAsia="Consolas" w:cs="Consolas"/>
          <w:sz w:val="19"/>
        </w:rPr>
        <w:t>dba3dbe</w:t>
      </w:r>
      <w:r>
        <w:rPr>
          <w:rFonts w:ascii="Malgun Gothic" w:hAnsi="Malgun Gothic" w:eastAsia="Malgun Gothic" w:cs="Malgun Gothic"/>
        </w:rPr>
        <w:t xml:space="preserve">), #13 리뷰 결함 수정(병합 </w:t>
      </w:r>
      <w:r>
        <w:rPr>
          <w:rFonts w:ascii="Consolas" w:hAnsi="Consolas" w:eastAsia="Consolas" w:cs="Consolas"/>
          <w:sz w:val="19"/>
        </w:rPr>
        <w:t>dd9a055</w:t>
      </w:r>
      <w:r>
        <w:rPr>
          <w:rFonts w:ascii="Malgun Gothic" w:hAnsi="Malgun Gothic" w:eastAsia="Malgun Gothic" w:cs="Malgun Gothic"/>
        </w:rPr>
        <w:t xml:space="preserve">), #14 관측 장치 가드 프로브 유형 구분(병합 </w:t>
      </w:r>
      <w:r>
        <w:rPr>
          <w:rFonts w:ascii="Consolas" w:hAnsi="Consolas" w:eastAsia="Consolas" w:cs="Consolas"/>
          <w:sz w:val="19"/>
        </w:rPr>
        <w:t>537870c</w:t>
      </w:r>
      <w:r>
        <w:rPr>
          <w:rFonts w:ascii="Malgun Gothic" w:hAnsi="Malgun Gothic" w:eastAsia="Malgun Gothic" w:cs="Malgun Gothic"/>
        </w:rP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마일스톤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상태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근거(커밋·PR)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1단계 프로토타입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d1e6411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M0 기반(저장소·HA, 인증, 비밀, 감사, 관측성)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5df283c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6e29a18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31d5c34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dc88133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9fd9e74</w:t>
            </w:r>
            <w:r>
              <w:rPr>
                <w:rFonts w:ascii="Malgun Gothic" w:hAnsi="Malgun Gothic" w:eastAsia="Malgun Gothic" w:cs="Malgun Gothic"/>
                <w:sz w:val="18"/>
              </w:rPr>
              <w:t>, PR #3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M1 입력 간소화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2a2ab09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c6ab1d6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50806e1</w:t>
            </w:r>
            <w:r>
              <w:rPr>
                <w:rFonts w:ascii="Malgun Gothic" w:hAnsi="Malgun Gothic" w:eastAsia="Malgun Gothic" w:cs="Malgun Gothic"/>
                <w:sz w:val="18"/>
              </w:rPr>
              <w:t>, PR #1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M3 오픈 API 핵심(M3-1~M3-3)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a9d7d25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44763bd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bb68418</w:t>
            </w:r>
            <w:r>
              <w:rPr>
                <w:rFonts w:ascii="Malgun Gothic" w:hAnsi="Malgun Gothic" w:eastAsia="Malgun Gothic" w:cs="Malgun Gothic"/>
                <w:sz w:val="18"/>
              </w:rPr>
              <w:t>, PR #4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M7 OpenStack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구현 완료, 실장비 검증 대기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6181136</w:t>
            </w:r>
            <w:r>
              <w:rPr>
                <w:rFonts w:ascii="Malgun Gothic" w:hAnsi="Malgun Gothic" w:eastAsia="Malgun Gothic" w:cs="Malgun Gothic"/>
                <w:sz w:val="18"/>
              </w:rPr>
              <w:t>, PR #6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 CI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74d9fb2</w:t>
            </w:r>
            <w:r>
              <w:rPr>
                <w:rFonts w:ascii="Malgun Gothic" w:hAnsi="Malgun Gothic" w:eastAsia="Malgun Gothic" w:cs="Malgun Gothic"/>
                <w:sz w:val="18"/>
              </w:rPr>
              <w:t>, PR #7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 랩·파일럿 도구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완료(도구), 랩·파일럿 미실시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da5a97a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ba7a70b</w:t>
            </w:r>
            <w:r>
              <w:rPr>
                <w:rFonts w:ascii="Malgun Gothic" w:hAnsi="Malgun Gothic" w:eastAsia="Malgun Gothic" w:cs="Malgun Gothic"/>
                <w:sz w:val="18"/>
              </w:rPr>
              <w:t>, PR #10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M4 운영 콘솔·변경관리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 범위 완료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5474c0c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0bd6a2b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5c86a1a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134257d</w:t>
            </w:r>
            <w:r>
              <w:rPr>
                <w:rFonts w:ascii="Malgun Gothic" w:hAnsi="Malgun Gothic" w:eastAsia="Malgun Gothic" w:cs="Malgun Gothic"/>
                <w:sz w:val="18"/>
              </w:rPr>
              <w:t>, PR #8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M6 출시·지원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 범위 완료, 출시는 M8 대기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aff2841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e03d099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b590b1c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ce19709</w:t>
            </w:r>
            <w:r>
              <w:rPr>
                <w:rFonts w:ascii="Malgun Gothic" w:hAnsi="Malgun Gothic" w:eastAsia="Malgun Gothic" w:cs="Malgun Gothic"/>
                <w:sz w:val="18"/>
              </w:rPr>
              <w:t>, PR #9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M5-3 SSH·대상 부하 개선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cfb1daf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23c00a4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2641d9b</w:t>
            </w:r>
            <w:r>
              <w:rPr>
                <w:rFonts w:ascii="Malgun Gothic" w:hAnsi="Malgun Gothic" w:eastAsia="Malgun Gothic" w:cs="Malgun Gothic"/>
                <w:sz w:val="18"/>
              </w:rPr>
              <w:t>, PR #11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M5-4 부하·카오스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9f9470e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(저장소 장애 중 기록 큐), </w:t>
            </w:r>
            <w:r>
              <w:rPr>
                <w:rFonts w:ascii="Consolas" w:hAnsi="Consolas" w:eastAsia="Consolas" w:cs="Consolas"/>
                <w:sz w:val="17"/>
              </w:rPr>
              <w:t>9eac97d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(카오스 시나리오·부하 하네스), </w:t>
            </w:r>
            <w:r>
              <w:rPr>
                <w:rFonts w:ascii="Consolas" w:hAnsi="Consolas" w:eastAsia="Consolas" w:cs="Consolas"/>
                <w:sz w:val="17"/>
              </w:rPr>
              <w:t>a0c000e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(부하 결과 기록), PR #12(병합 </w:t>
            </w:r>
            <w:r>
              <w:rPr>
                <w:rFonts w:ascii="Consolas" w:hAnsi="Consolas" w:eastAsia="Consolas" w:cs="Consolas"/>
                <w:sz w:val="17"/>
              </w:rPr>
              <w:t>dba3dbe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리뷰 결함 수정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f696bc9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(관측 장치 과부하 가드, 저장소 장애 중 롤백 lease), </w:t>
            </w:r>
            <w:r>
              <w:rPr>
                <w:rFonts w:ascii="Consolas" w:hAnsi="Consolas" w:eastAsia="Consolas" w:cs="Consolas"/>
                <w:sz w:val="17"/>
              </w:rPr>
              <w:t>313f651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(로컬 CLI 권한 제한), </w:t>
            </w:r>
            <w:r>
              <w:rPr>
                <w:rFonts w:ascii="Consolas" w:hAnsi="Consolas" w:eastAsia="Consolas" w:cs="Consolas"/>
                <w:sz w:val="17"/>
              </w:rPr>
              <w:t>277dc3d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(Helm 인증·TLS·메모리), </w:t>
            </w:r>
            <w:r>
              <w:rPr>
                <w:rFonts w:ascii="Consolas" w:hAnsi="Consolas" w:eastAsia="Consolas" w:cs="Consolas"/>
                <w:sz w:val="17"/>
              </w:rPr>
              <w:t>22dc927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(HA 전달 TLS), </w:t>
            </w:r>
            <w:r>
              <w:rPr>
                <w:rFonts w:ascii="Consolas" w:hAnsi="Consolas" w:eastAsia="Consolas" w:cs="Consolas"/>
                <w:sz w:val="17"/>
              </w:rPr>
              <w:t>c9e39f1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(SIEM TLS, 키 체인), </w:t>
            </w:r>
            <w:r>
              <w:rPr>
                <w:rFonts w:ascii="Consolas" w:hAnsi="Consolas" w:eastAsia="Consolas" w:cs="Consolas"/>
                <w:sz w:val="17"/>
              </w:rPr>
              <w:t>2195530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watch --server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게이트 플래그, ServiceNow 재시도, HSTS), PR #13(병합 </w:t>
            </w:r>
            <w:r>
              <w:rPr>
                <w:rFonts w:ascii="Consolas" w:hAnsi="Consolas" w:eastAsia="Consolas" w:cs="Consolas"/>
                <w:sz w:val="17"/>
              </w:rPr>
              <w:t>dd9a055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). </w:t>
            </w:r>
            <w:r>
              <w:rPr>
                <w:rFonts w:ascii="Consolas" w:hAnsi="Consolas" w:eastAsia="Consolas" w:cs="Consolas"/>
                <w:sz w:val="17"/>
              </w:rPr>
              <w:t>c4f798a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(관측 장치 가드가 직접 재는 프로브의 지표만 보류), PR #14(병합 </w:t>
            </w:r>
            <w:r>
              <w:rPr>
                <w:rFonts w:ascii="Consolas" w:hAnsi="Consolas" w:eastAsia="Consolas" w:cs="Consolas"/>
                <w:sz w:val="17"/>
              </w:rPr>
              <w:t>537870c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M2, M3-4~M3-6, M5-1, M5-2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3. 기능 요구사항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3.1 수집(관측) — FR-COL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요구사항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출처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우선순위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구현 상태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검증 방법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FR-COL-01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 헬스 프로브: 상태 코드, 본문 정규식, JSON 경로 검사, 지연·연속 실패·연속 타임아웃 지표를 낸다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docs/02 probes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TestHTTPProbeAndJSONPath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TestHTTPTimeoutsCounted</w:t>
            </w:r>
            <w:r>
              <w:rPr>
                <w:rFonts w:ascii="Malgun Gothic" w:hAnsi="Malgun Gothic" w:eastAsia="Malgun Gothic" w:cs="Malgun Gothic"/>
                <w:sz w:val="18"/>
              </w:rPr>
              <w:t>, CI demo(검증됨)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FR-COL-02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gRPC(</w:t>
            </w:r>
            <w:r>
              <w:rPr>
                <w:rFonts w:ascii="Consolas" w:hAnsi="Consolas" w:eastAsia="Consolas" w:cs="Consolas"/>
                <w:sz w:val="17"/>
              </w:rPr>
              <w:t>grpc.health.v1</w:t>
            </w:r>
            <w:r>
              <w:rPr>
                <w:rFonts w:ascii="Malgun Gothic" w:hAnsi="Malgun Gothic" w:eastAsia="Malgun Gothic" w:cs="Malgun Gothic"/>
                <w:sz w:val="18"/>
              </w:rPr>
              <w:t>)·TCP 프로브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docs/02 probes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단위 테스트, 실제 gRPC 서버는 M8 실장비 랩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FR-COL-03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호스트 프로브: </w:t>
            </w:r>
            <w:r>
              <w:rPr>
                <w:rFonts w:ascii="Consolas" w:hAnsi="Consolas" w:eastAsia="Consolas" w:cs="Consolas"/>
                <w:sz w:val="17"/>
              </w:rPr>
              <w:t>/proc</w:t>
            </w:r>
            <w:r>
              <w:rPr>
                <w:rFonts w:ascii="Malgun Gothic" w:hAnsi="Malgun Gothic" w:eastAsia="Malgun Gothic" w:cs="Malgun Gothic"/>
                <w:sz w:val="18"/>
              </w:rPr>
              <w:t>을 1회 왕복으로 읽어 load·CPU·메모리·디스크 지표 산출(Linux 전용)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docs/02, docs/03 1.2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TestHostParse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TestHostProbeOverRunner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FR-COL-04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Docker 프로브: 원격 docker.sock을 SSH 채널로 터널링해 상태·재시작·OOM 이벤트 수집. Podman 호환 소켓 지원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docs/03 1.2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TestDockerProbe</w:t>
            </w:r>
            <w:r>
              <w:rPr>
                <w:rFonts w:ascii="Malgun Gothic" w:hAnsi="Malgun Gothic" w:eastAsia="Malgun Gothic" w:cs="Malgun Gothic"/>
                <w:sz w:val="18"/>
              </w:rPr>
              <w:t>, 실제 엔진은 M8 실장비 랩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FR-COL-05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앱 로그·액세스 로그 프로브: 원격 </w:t>
            </w:r>
            <w:r>
              <w:rPr>
                <w:rFonts w:ascii="Consolas" w:hAnsi="Consolas" w:eastAsia="Consolas" w:cs="Consolas"/>
                <w:sz w:val="17"/>
              </w:rPr>
              <w:t>tail -F</w:t>
            </w:r>
            <w:r>
              <w:rPr>
                <w:rFonts w:ascii="Malgun Gothic" w:hAnsi="Malgun Gothic" w:eastAsia="Malgun Gothic" w:cs="Malgun Gothic"/>
                <w:sz w:val="18"/>
              </w:rPr>
              <w:t>, 로컬 로테이션 감지, 1초 버킷 집계, 지연 리저버 샘플링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docs/03 1.2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TestParseAccessLine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TestAccessAndAppLogLocalFollowWithRotation</w:t>
            </w:r>
            <w:r>
              <w:rPr>
                <w:rFonts w:ascii="Malgun Gothic" w:hAnsi="Malgun Gothic" w:eastAsia="Malgun Gothic" w:cs="Malgun Gothic"/>
                <w:sz w:val="18"/>
              </w:rPr>
              <w:t>, CI demo(검증됨)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FR-COL-06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DB 프로브: 매 주기는 유지 커넥션 1개로 쿼리, </w:t>
            </w:r>
            <w:r>
              <w:rPr>
                <w:rFonts w:ascii="Consolas" w:hAnsi="Consolas" w:eastAsia="Consolas" w:cs="Consolas"/>
                <w:sz w:val="17"/>
              </w:rPr>
              <w:t>pool_check_interval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 1m)마다 </w:t>
            </w:r>
            <w:r>
              <w:rPr>
                <w:rFonts w:ascii="Consolas" w:hAnsi="Consolas" w:eastAsia="Consolas" w:cs="Consolas"/>
                <w:sz w:val="17"/>
              </w:rPr>
              <w:t>pool_size</w:t>
            </w:r>
            <w:r>
              <w:rPr>
                <w:rFonts w:ascii="Malgun Gothic" w:hAnsi="Malgun Gothic" w:eastAsia="Malgun Gothic" w:cs="Malgun Gothic"/>
                <w:sz w:val="18"/>
              </w:rPr>
              <w:t>개 동시 확보 점검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M5-3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2641d9b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TestDBProbeFullCheckCadence</w:t>
            </w:r>
            <w:r>
              <w:rPr>
                <w:rFonts w:ascii="Malgun Gothic" w:hAnsi="Malgun Gothic" w:eastAsia="Malgun Gothic" w:cs="Malgun Gothic"/>
                <w:sz w:val="18"/>
              </w:rPr>
              <w:t>, 실제 DB 서버는 M8 실장비 랩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FR-COL-07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원격 로그 필터 </w:t>
            </w:r>
            <w:r>
              <w:rPr>
                <w:rFonts w:ascii="Consolas" w:hAnsi="Consolas" w:eastAsia="Consolas" w:cs="Consolas"/>
                <w:sz w:val="17"/>
              </w:rPr>
              <w:t>log.remote_grep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: 대상에서 </w:t>
            </w:r>
            <w:r>
              <w:rPr>
                <w:rFonts w:ascii="Consolas" w:hAnsi="Consolas" w:eastAsia="Consolas" w:cs="Consolas"/>
                <w:sz w:val="17"/>
              </w:rPr>
              <w:t>grep -E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로 먼저 걸러 전송. 이때 </w:t>
            </w:r>
            <w:r>
              <w:rPr>
                <w:rFonts w:ascii="Consolas" w:hAnsi="Consolas" w:eastAsia="Consolas" w:cs="Consolas"/>
                <w:sz w:val="17"/>
              </w:rPr>
              <w:t>lines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지표를 쓰는 규칙은 거부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M5-3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2641d9b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TestLogRemoteGrep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TestRemoteGrepHasNoLineCount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FR-COL-08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프로브 장애 시 </w:t>
            </w:r>
            <w:r>
              <w:rPr>
                <w:rFonts w:ascii="Consolas" w:hAnsi="Consolas" w:eastAsia="Consolas" w:cs="Consolas"/>
                <w:sz w:val="17"/>
              </w:rPr>
              <w:t>&lt;id&gt;.probe_error</w:t>
            </w:r>
            <w:r>
              <w:rPr>
                <w:rFonts w:ascii="Malgun Gothic" w:hAnsi="Malgun Gothic" w:eastAsia="Malgun Gothic" w:cs="Malgun Gothic"/>
                <w:sz w:val="18"/>
              </w:rPr>
              <w:t>를 남기고 지수 백오프(1s~30s)로 재시작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docs/03 1.2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TestCollectorRestartsFailingProbe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FR-COL-09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내장 시계열 저장소: (대상, 메트릭)별 보존 30분, 윈도 집계(avg·rate·p50~p99 등), 관측점(source) 보존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docs/03 1.3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TestAggregations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TestWindowBoundsAndSource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TestOutOfOrderAndRetention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TestSustainedHighRateStaysLinear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FR-COL-10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SSH 세션 예산: 대상별 </w:t>
            </w:r>
            <w:r>
              <w:rPr>
                <w:rFonts w:ascii="Consolas" w:hAnsi="Consolas" w:eastAsia="Consolas" w:cs="Consolas"/>
                <w:sz w:val="17"/>
              </w:rPr>
              <w:t>max_sessions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 8) 중 </w:t>
            </w:r>
            <w:r>
              <w:rPr>
                <w:rFonts w:ascii="Consolas" w:hAnsi="Consolas" w:eastAsia="Consolas" w:cs="Consolas"/>
                <w:sz w:val="17"/>
              </w:rPr>
              <w:t>reserved_sessions</w:t>
            </w:r>
            <w:r>
              <w:rPr>
                <w:rFonts w:ascii="Malgun Gothic" w:hAnsi="Malgun Gothic" w:eastAsia="Malgun Gothic" w:cs="Malgun Gothic"/>
                <w:sz w:val="18"/>
              </w:rPr>
              <w:t>(기본 2)는 롤백·트래픽 변경 전용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M5-3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cfb1daf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TestSessionBudgetKeepsRoomForRollback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TestSessionBudgetDefaults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TestDoctorWarnsOnSSHSessionBudget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FR-COL-11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에이전트 없이 SSH(bastion 다단 점프 포함)와 장비 API로 수집·제어한다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docs/01 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실행기·프로브 단위 테스트(모의 Runner), 실제 대상은 M8 실장비 랩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3.2 판정 — FR-DEC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요구사항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출처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우선순위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구현 상태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검증 방법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FR-DEC-01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복합 규칙: </w:t>
            </w:r>
            <w:r>
              <w:rPr>
                <w:rFonts w:ascii="Consolas" w:hAnsi="Consolas" w:eastAsia="Consolas" w:cs="Consolas"/>
                <w:sz w:val="17"/>
              </w:rPr>
              <w:t>any</w:t>
            </w:r>
            <w:r>
              <w:rPr>
                <w:rFonts w:ascii="Malgun Gothic" w:hAnsi="Malgun Gothic" w:eastAsia="Malgun Gothic" w:cs="Malgun Gothic"/>
                <w:sz w:val="18"/>
              </w:rPr>
              <w:t>/</w:t>
            </w:r>
            <w:r>
              <w:rPr>
                <w:rFonts w:ascii="Consolas" w:hAnsi="Consolas" w:eastAsia="Consolas" w:cs="Consolas"/>
                <w:sz w:val="17"/>
              </w:rPr>
              <w:t>all</w:t>
            </w:r>
            <w:r>
              <w:rPr>
                <w:rFonts w:ascii="Malgun Gothic" w:hAnsi="Malgun Gothic" w:eastAsia="Malgun Gothic" w:cs="Malgun Gothic"/>
                <w:sz w:val="18"/>
              </w:rPr>
              <w:t>/</w:t>
            </w:r>
            <w:r>
              <w:rPr>
                <w:rFonts w:ascii="Consolas" w:hAnsi="Consolas" w:eastAsia="Consolas" w:cs="Consolas"/>
                <w:sz w:val="17"/>
              </w:rPr>
              <w:t>not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트리, 3값 논리(참·거짓·알 수 없음), 단락 평가 금지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docs/02 rules, docs/03 2.1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TestCompositeAnyRule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TestNotAndAll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TestNodeYAMLShape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FR-DEC-02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가중 비율(</w:t>
            </w:r>
            <w:r>
              <w:rPr>
                <w:rFonts w:ascii="Consolas" w:hAnsi="Consolas" w:eastAsia="Consolas" w:cs="Consolas"/>
                <w:sz w:val="17"/>
              </w:rPr>
              <w:t>ratio_of</w:t>
            </w:r>
            <w:r>
              <w:rPr>
                <w:rFonts w:ascii="Malgun Gothic" w:hAnsi="Malgun Gothic" w:eastAsia="Malgun Gothic" w:cs="Malgun Gothic"/>
                <w:sz w:val="18"/>
              </w:rPr>
              <w:t>): 트래픽 0이면 알 수 없음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docs/02 rules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TestErrorRatioWeighted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FR-DEC-03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연속 위반(</w:t>
            </w:r>
            <w:r>
              <w:rPr>
                <w:rFonts w:ascii="Consolas" w:hAnsi="Consolas" w:eastAsia="Consolas" w:cs="Consolas"/>
                <w:sz w:val="17"/>
              </w:rPr>
              <w:t>for</w:t>
            </w:r>
            <w:r>
              <w:rPr>
                <w:rFonts w:ascii="Malgun Gothic" w:hAnsi="Malgun Gothic" w:eastAsia="Malgun Gothic" w:cs="Malgun Gothic"/>
                <w:sz w:val="18"/>
              </w:rPr>
              <w:t>)과 히스테리시스(</w:t>
            </w:r>
            <w:r>
              <w:rPr>
                <w:rFonts w:ascii="Consolas" w:hAnsi="Consolas" w:eastAsia="Consolas" w:cs="Consolas"/>
                <w:sz w:val="17"/>
              </w:rPr>
              <w:t>reset_after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docs/02 rules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TestConsecutiveAndHysteresis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FR-DEC-04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베이스라인: 배포 전 스냅샷(</w:t>
            </w:r>
            <w:r>
              <w:rPr>
                <w:rFonts w:ascii="Consolas" w:hAnsi="Consolas" w:eastAsia="Consolas" w:cs="Consolas"/>
                <w:sz w:val="17"/>
              </w:rPr>
              <w:t>vigilante baseline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라이브 대조군, 체인(대조군 우선), 절대 하한 </w:t>
            </w:r>
            <w:r>
              <w:rPr>
                <w:rFonts w:ascii="Consolas" w:hAnsi="Consolas" w:eastAsia="Consolas" w:cs="Consolas"/>
                <w:sz w:val="17"/>
              </w:rPr>
              <w:t>min_value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docs/03 2.2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TestBaselineIncrease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TestCaptureAndControlBaseline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FR-DEC-05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단계 관측: 관측 창, warmup(수집만), </w:t>
            </w:r>
            <w:r>
              <w:rPr>
                <w:rFonts w:ascii="Consolas" w:hAnsi="Consolas" w:eastAsia="Consolas" w:cs="Consolas"/>
                <w:sz w:val="17"/>
              </w:rPr>
              <w:t>eval_interval</w:t>
            </w:r>
            <w:r>
              <w:rPr>
                <w:rFonts w:ascii="Malgun Gothic" w:hAnsi="Malgun Gothic" w:eastAsia="Malgun Gothic" w:cs="Malgun Gothic"/>
                <w:sz w:val="18"/>
              </w:rPr>
              <w:t>, 위반 시 즉시 FAIL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docs/02 phases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TestFailFast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TestPassAfterWindow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TestWarmupIgnoresEarlyErrors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TestCanaryPassPromotes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FR-DEC-06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환경 요인 분리: 대조군에서도 같은 규칙이 참이면 HOLD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docs/03 2.3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TestEnvironmentalHold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TestEnvironmentalProblemHolds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FR-DEC-07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쿼럼: 중앙과 에이전트 관측이 엇갈리면 HOLD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docs/03 2.3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TestObserverQuorum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FR-DEC-08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증거 충분성: </w:t>
            </w:r>
            <w:r>
              <w:rPr>
                <w:rFonts w:ascii="Consolas" w:hAnsi="Consolas" w:eastAsia="Consolas" w:cs="Consolas"/>
                <w:sz w:val="17"/>
              </w:rPr>
              <w:t>min_samples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미달 또는 전부 알 수 없음이면 INCONCLUSIVE, </w:t>
            </w:r>
            <w:r>
              <w:rPr>
                <w:rFonts w:ascii="Consolas" w:hAnsi="Consolas" w:eastAsia="Consolas" w:cs="Consolas"/>
                <w:sz w:val="17"/>
              </w:rPr>
              <w:t>on_inconclusive</w:t>
            </w:r>
            <w:r>
              <w:rPr>
                <w:rFonts w:ascii="Malgun Gothic" w:hAnsi="Malgun Gothic" w:eastAsia="Malgun Gothic" w:cs="Malgun Gothic"/>
                <w:sz w:val="18"/>
              </w:rPr>
              <w:t>(hold·pass·rollback) 적용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docs/03 2.3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TestInconclusivePolicies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FR-DEC-09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규칙 조치 </w:t>
            </w:r>
            <w:r>
              <w:rPr>
                <w:rFonts w:ascii="Consolas" w:hAnsi="Consolas" w:eastAsia="Consolas" w:cs="Consolas"/>
                <w:sz w:val="17"/>
              </w:rPr>
              <w:t>notify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(경고만)와 </w:t>
            </w:r>
            <w:r>
              <w:rPr>
                <w:rFonts w:ascii="Consolas" w:hAnsi="Consolas" w:eastAsia="Consolas" w:cs="Consolas"/>
                <w:sz w:val="17"/>
              </w:rPr>
              <w:t>hold</w:t>
            </w:r>
            <w:r>
              <w:rPr>
                <w:rFonts w:ascii="Malgun Gothic" w:hAnsi="Malgun Gothic" w:eastAsia="Malgun Gothic" w:cs="Malgun Gothic"/>
                <w:sz w:val="18"/>
              </w:rPr>
              <w:t>(사람 판단)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docs/02 rules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TestNotifyRuleDoesNotFail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FR-DEC-10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rollback 규칙이 없는 서비스·단계는 설정 검증에서 거부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진행 현황(선행 수정)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3969470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TestServiceWithoutRollbackRuleRejected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FR-DEC-11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종료 코드 계약: 0 PASS, 1 오류, 2 롤백 완료, 3 롤백 실패·서킷 OPEN·승인 대기·동결·변경 티켓 게이트 거부, 4 HOLD. 서버 위임(</w:t>
            </w:r>
            <w:r>
              <w:rPr>
                <w:rFonts w:ascii="Consolas" w:hAnsi="Consolas" w:eastAsia="Consolas" w:cs="Consolas"/>
                <w:sz w:val="17"/>
              </w:rPr>
              <w:t>watch --server</w:t>
            </w:r>
            <w:r>
              <w:rPr>
                <w:rFonts w:ascii="Malgun Gothic" w:hAnsi="Malgun Gothic" w:eastAsia="Malgun Gothic" w:cs="Malgun Gothic"/>
                <w:sz w:val="18"/>
              </w:rPr>
              <w:t>)도 게이트 거부 시 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docs/04 4, docs/08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원격 모드 게이트 종료 코드는 </w:t>
            </w:r>
            <w:r>
              <w:rPr>
                <w:rFonts w:ascii="Consolas" w:hAnsi="Consolas" w:eastAsia="Consolas" w:cs="Consolas"/>
                <w:sz w:val="17"/>
              </w:rPr>
              <w:t>2195530</w:t>
            </w:r>
            <w:r>
              <w:rPr>
                <w:rFonts w:ascii="Malgun Gothic" w:hAnsi="Malgun Gothic" w:eastAsia="Malgun Gothic" w:cs="Malgun Gothic"/>
                <w:sz w:val="18"/>
              </w:rPr>
              <w:t>, PR #13)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CI demo(시나리오별 종료 코드 확인), </w:t>
            </w:r>
            <w:r>
              <w:rPr>
                <w:rFonts w:ascii="Consolas" w:hAnsi="Consolas" w:eastAsia="Consolas" w:cs="Consolas"/>
                <w:sz w:val="17"/>
              </w:rPr>
              <w:t>TestWatchRemoteGateRefusalExitsThree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FR-DEC-12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규칙 프리셋: 내장 4종(</w:t>
            </w:r>
            <w:r>
              <w:rPr>
                <w:rFonts w:ascii="Consolas" w:hAnsi="Consolas" w:eastAsia="Consolas" w:cs="Consolas"/>
                <w:sz w:val="17"/>
              </w:rPr>
              <w:t>java-web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container-api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static-web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worker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조직 프리셋 디렉토리, </w:t>
            </w:r>
            <w:r>
              <w:rPr>
                <w:rFonts w:ascii="Consolas" w:hAnsi="Consolas" w:eastAsia="Consolas" w:cs="Consolas"/>
                <w:sz w:val="17"/>
              </w:rPr>
              <w:t>name@version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고정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M1-2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c6ab1d6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TestBuiltinPresetsProduceValidServices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TestLatestAndPinnedVersions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TestOrganisationPresetDir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FR-DEC-13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관측 장치 과부하 가드 </w:t>
            </w:r>
            <w:r>
              <w:rPr>
                <w:rFonts w:ascii="Consolas" w:hAnsi="Consolas" w:eastAsia="Consolas" w:cs="Consolas"/>
                <w:sz w:val="17"/>
              </w:rPr>
              <w:t>safety.observer_guard</w:t>
            </w:r>
            <w:r>
              <w:rPr>
                <w:rFonts w:ascii="Malgun Gothic" w:hAnsi="Malgun Gothic" w:eastAsia="Malgun Gothic" w:cs="Malgun Gothic"/>
                <w:sz w:val="18"/>
              </w:rPr>
              <w:t>(기본 켜짐): 스케줄링 지연(</w:t>
            </w:r>
            <w:r>
              <w:rPr>
                <w:rFonts w:ascii="Consolas" w:hAnsi="Consolas" w:eastAsia="Consolas" w:cs="Consolas"/>
                <w:sz w:val="17"/>
              </w:rPr>
              <w:t>max_lag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1s), 루프백 왕복(</w:t>
            </w:r>
            <w:r>
              <w:rPr>
                <w:rFonts w:ascii="Consolas" w:hAnsi="Consolas" w:eastAsia="Consolas" w:cs="Consolas"/>
                <w:sz w:val="17"/>
              </w:rPr>
              <w:t>loopback_timeout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1s), 3개(</w:t>
            </w:r>
            <w:r>
              <w:rPr>
                <w:rFonts w:ascii="Consolas" w:hAnsi="Consolas" w:eastAsia="Consolas" w:cs="Consolas"/>
                <w:sz w:val="17"/>
              </w:rPr>
              <w:t>min_services</w:t>
            </w:r>
            <w:r>
              <w:rPr>
                <w:rFonts w:ascii="Malgun Gothic" w:hAnsi="Malgun Gothic" w:eastAsia="Malgun Gothic" w:cs="Malgun Gothic"/>
                <w:sz w:val="18"/>
              </w:rPr>
              <w:t>) 이상 서비스에 걸친 대상 50%(</w:t>
            </w:r>
            <w:r>
              <w:rPr>
                <w:rFonts w:ascii="Consolas" w:hAnsi="Consolas" w:eastAsia="Consolas" w:cs="Consolas"/>
                <w:sz w:val="17"/>
              </w:rPr>
              <w:t>timeout_share</w:t>
            </w:r>
            <w:r>
              <w:rPr>
                <w:rFonts w:ascii="Malgun Gothic" w:hAnsi="Malgun Gothic" w:eastAsia="Malgun Gothic" w:cs="Malgun Gothic"/>
                <w:sz w:val="18"/>
              </w:rPr>
              <w:t>) 이상의 프로브 시간 초과 중 하나라도 걸리면 관측 장치 저하로 보고, 오케스트레이터가 직접 재는 프로브(</w:t>
            </w:r>
            <w:r>
              <w:rPr>
                <w:rFonts w:ascii="Consolas" w:hAnsi="Consolas" w:eastAsia="Consolas" w:cs="Consolas"/>
                <w:sz w:val="17"/>
              </w:rPr>
              <w:t>http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tcp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grpc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db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SSH로 읽는 </w:t>
            </w:r>
            <w:r>
              <w:rPr>
                <w:rFonts w:ascii="Consolas" w:hAnsi="Consolas" w:eastAsia="Consolas" w:cs="Consolas"/>
                <w:sz w:val="17"/>
              </w:rPr>
              <w:t>host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)의 </w:t>
            </w:r>
            <w:r>
              <w:rPr>
                <w:rFonts w:ascii="Consolas" w:hAnsi="Consolas" w:eastAsia="Consolas" w:cs="Consolas"/>
                <w:sz w:val="17"/>
              </w:rPr>
              <w:t>up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latency_ms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consecutive_failures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consecutive_timeouts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timeout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지표와 모든 프로브의 </w:t>
            </w:r>
            <w:r>
              <w:rPr>
                <w:rFonts w:ascii="Consolas" w:hAnsi="Consolas" w:eastAsia="Consolas" w:cs="Consolas"/>
                <w:sz w:val="17"/>
              </w:rPr>
              <w:t>probe_error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에 기반한 위반을 롤백 대신 HOLD. 같은 이름이라도 </w:t>
            </w:r>
            <w:r>
              <w:rPr>
                <w:rFonts w:ascii="Consolas" w:hAnsi="Consolas" w:eastAsia="Consolas" w:cs="Consolas"/>
                <w:sz w:val="17"/>
              </w:rPr>
              <w:t>log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access_log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docker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프로브의 지표(예: 액세스 로그의 </w:t>
            </w:r>
            <w:r>
              <w:rPr>
                <w:rFonts w:ascii="Consolas" w:hAnsi="Consolas" w:eastAsia="Consolas" w:cs="Consolas"/>
                <w:sz w:val="17"/>
              </w:rPr>
              <w:t>latency_ms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)는 그대로 판정. 회복 후 </w:t>
            </w:r>
            <w:r>
              <w:rPr>
                <w:rFonts w:ascii="Consolas" w:hAnsi="Consolas" w:eastAsia="Consolas" w:cs="Consolas"/>
                <w:sz w:val="17"/>
              </w:rPr>
              <w:t>grace</w:t>
            </w:r>
            <w:r>
              <w:rPr>
                <w:rFonts w:ascii="Malgun Gothic" w:hAnsi="Malgun Gothic" w:eastAsia="Malgun Gothic" w:cs="Malgun Gothic"/>
                <w:sz w:val="18"/>
              </w:rPr>
              <w:t>(1m) 동안 유지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M5-4 후속, docs/04 S14a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f696bc9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PR #13. 프로브 유형 구분은 </w:t>
            </w:r>
            <w:r>
              <w:rPr>
                <w:rFonts w:ascii="Consolas" w:hAnsi="Consolas" w:eastAsia="Consolas" w:cs="Consolas"/>
                <w:sz w:val="17"/>
              </w:rPr>
              <w:t>c4f798a</w:t>
            </w:r>
            <w:r>
              <w:rPr>
                <w:rFonts w:ascii="Malgun Gothic" w:hAnsi="Malgun Gothic" w:eastAsia="Malgun Gothic" w:cs="Malgun Gothic"/>
                <w:sz w:val="18"/>
              </w:rPr>
              <w:t>, PR #14)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TestObserverDegradedHoldsProbeFailures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TestChaosObserverDegradedHolds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TestDegradedSpansAndGrace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TestSpreadNeedsSeveralServices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TestLoopbackAndStartStop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TestDisabled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3.3 롤백 실행 — FR-RB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요구사항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출처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우선순위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구현 상태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검증 방법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FR-RB-01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롤백 플랜: </w:t>
            </w:r>
            <w:r>
              <w:rPr>
                <w:rFonts w:ascii="Consolas" w:hAnsi="Consolas" w:eastAsia="Consolas" w:cs="Consolas"/>
                <w:sz w:val="17"/>
              </w:rPr>
              <w:t>traffic.drain → app.rollback → app.verify → probe.verify → traffic.enable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(+ </w:t>
            </w:r>
            <w:r>
              <w:rPr>
                <w:rFonts w:ascii="Consolas" w:hAnsi="Consolas" w:eastAsia="Consolas" w:cs="Consolas"/>
                <w:sz w:val="17"/>
              </w:rPr>
              <w:t>wait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). 생략 시 기본 플랜은 </w:t>
            </w:r>
            <w:r>
              <w:rPr>
                <w:rFonts w:ascii="Consolas" w:hAnsi="Consolas" w:eastAsia="Consolas" w:cs="Consolas"/>
                <w:sz w:val="17"/>
              </w:rPr>
              <w:t>[traffic.drain] → app.rollback → app.verify → [traffic.enable]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(트래픽 제어기가 있을 때만 괄호 단계 포함, </w:t>
            </w:r>
            <w:r>
              <w:rPr>
                <w:rFonts w:ascii="Consolas" w:hAnsi="Consolas" w:eastAsia="Consolas" w:cs="Consolas"/>
                <w:sz w:val="17"/>
              </w:rPr>
              <w:t>probe.verify</w:t>
            </w:r>
            <w:r>
              <w:rPr>
                <w:rFonts w:ascii="Malgun Gothic" w:hAnsi="Malgun Gothic" w:eastAsia="Malgun Gothic" w:cs="Malgun Gothic"/>
                <w:sz w:val="18"/>
              </w:rPr>
              <w:t>는 명시해야 함)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docs/02 rollback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TestCanaryFailDrainsRollsBackAndEnables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FR-RB-02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단계별 timeout(기본 2m)과 재시도(기본 3회, 2s부터 2배, 상한 30s)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docs/04 S1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TestChaosLoadBalancerTransientErrors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(오류 후 재시도), </w:t>
            </w:r>
            <w:r>
              <w:rPr>
                <w:rFonts w:ascii="Consolas" w:hAnsi="Consolas" w:eastAsia="Consolas" w:cs="Consolas"/>
                <w:sz w:val="17"/>
              </w:rPr>
              <w:t>TestChaosLoadBalancerLatency</w:t>
            </w:r>
            <w:r>
              <w:rPr>
                <w:rFonts w:ascii="Malgun Gothic" w:hAnsi="Malgun Gothic" w:eastAsia="Malgun Gothic" w:cs="Malgun Gothic"/>
                <w:sz w:val="18"/>
              </w:rPr>
              <w:t>(단계 시간 제한 후 재시도). PR #12(</w:t>
            </w:r>
            <w:r>
              <w:rPr>
                <w:rFonts w:ascii="Consolas" w:hAnsi="Consolas" w:eastAsia="Consolas" w:cs="Consolas"/>
                <w:sz w:val="17"/>
              </w:rPr>
              <w:t>9eac97d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FR-RB-03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에스컬레이션 래더: 1차 전략 실패 시 다음 실행기를 순서대로 시도, </w:t>
            </w:r>
            <w:r>
              <w:rPr>
                <w:rFonts w:ascii="Consolas" w:hAnsi="Consolas" w:eastAsia="Consolas" w:cs="Consolas"/>
                <w:sz w:val="17"/>
              </w:rPr>
              <w:t>require_approval</w:t>
            </w:r>
            <w:r>
              <w:rPr>
                <w:rFonts w:ascii="Malgun Gothic" w:hAnsi="Malgun Gothic" w:eastAsia="Malgun Gothic" w:cs="Malgun Gothic"/>
                <w:sz w:val="18"/>
              </w:rPr>
              <w:t>이면 승인 대기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docs/04 S2·S3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TestEscalationRecovers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TestApprovalGate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FR-RB-04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모든 전략 실패 시 </w:t>
            </w:r>
            <w:r>
              <w:rPr>
                <w:rFonts w:ascii="Consolas" w:hAnsi="Consolas" w:eastAsia="Consolas" w:cs="Consolas"/>
                <w:sz w:val="17"/>
              </w:rPr>
              <w:t>traffic.enable</w:t>
            </w:r>
            <w:r>
              <w:rPr>
                <w:rFonts w:ascii="Malgun Gothic" w:hAnsi="Malgun Gothic" w:eastAsia="Malgun Gothic" w:cs="Malgun Gothic"/>
                <w:sz w:val="18"/>
              </w:rPr>
              <w:t>을 실행하지 않아 대상을 격리 상태로 유지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docs/04 S4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TestRollbackFailureIsolatesAndOpensCircuit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LB 완전 장애 시 제자리 롤백 후 ROLLBACK_FAILED는 </w:t>
            </w:r>
            <w:r>
              <w:rPr>
                <w:rFonts w:ascii="Consolas" w:hAnsi="Consolas" w:eastAsia="Consolas" w:cs="Consolas"/>
                <w:sz w:val="17"/>
              </w:rPr>
              <w:t>TestChaosLoadBalancerDown</w:t>
            </w:r>
            <w:r>
              <w:rPr>
                <w:rFonts w:ascii="Malgun Gothic" w:hAnsi="Malgun Gothic" w:eastAsia="Malgun Gothic" w:cs="Malgun Gothic"/>
                <w:sz w:val="18"/>
              </w:rPr>
              <w:t>(PR #12)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FR-RB-05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실행기 symlink(원자적 링크 전환), container(보상 트랜잭션), exec, webhook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docs/03 3.2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TestSymlinkRollbackAndVerify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TestContainerSwitch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TestContainerCompensatesOnStartFailure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TestWebhookExecutor</w:t>
            </w:r>
            <w:r>
              <w:rPr>
                <w:rFonts w:ascii="Malgun Gothic" w:hAnsi="Malgun Gothic" w:eastAsia="Malgun Gothic" w:cs="Malgun Gothic"/>
                <w:sz w:val="18"/>
              </w:rPr>
              <w:t>. symlink·container·exec는 M8 실장비 랩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FR-RB-06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실행기 vsphere·nutanix·kvm(VM 스냅샷 복원)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docs/03 3.2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1차(M8 검증 통과분만 정식)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), 실험적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TestVSphereSnapshotRevert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(vcsim), </w:t>
            </w:r>
            <w:r>
              <w:rPr>
                <w:rFonts w:ascii="Consolas" w:hAnsi="Consolas" w:eastAsia="Consolas" w:cs="Consolas"/>
                <w:sz w:val="17"/>
              </w:rPr>
              <w:t>TestNutanixRestore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TestKVMSnapshotRevert</w:t>
            </w:r>
            <w:r>
              <w:rPr>
                <w:rFonts w:ascii="Malgun Gothic" w:hAnsi="Malgun Gothic" w:eastAsia="Malgun Gothic" w:cs="Malgun Gothic"/>
                <w:sz w:val="18"/>
              </w:rPr>
              <w:t>, M8 실장비 랩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FR-RB-07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실행기 openstack: 볼륨 부팅은 Cinder 스냅샷 revert, 이미지 부팅은 Nova rebuild, 재실행 안전, 최신 N개 유지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M7-2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6181136</w:t>
            </w:r>
            <w:r>
              <w:rPr>
                <w:rFonts w:ascii="Malgun Gothic" w:hAnsi="Malgun Gothic" w:eastAsia="Malgun Gothic" w:cs="Malgun Gothic"/>
                <w:sz w:val="18"/>
              </w:rPr>
              <w:t>), 실험적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TestOpenStackVolumeSnapshotRevertAndReplay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TestOpenStackImageSnapshotRebuild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TestOpenStackRevertRefusedLeavesClearError</w:t>
            </w:r>
            <w:r>
              <w:rPr>
                <w:rFonts w:ascii="Malgun Gothic" w:hAnsi="Malgun Gothic" w:eastAsia="Malgun Gothic" w:cs="Malgun Gothic"/>
                <w:sz w:val="18"/>
              </w:rPr>
              <w:t>, M8 실장비 랩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FR-RB-08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체크포인트(</w:t>
            </w:r>
            <w:r>
              <w:rPr>
                <w:rFonts w:ascii="Consolas" w:hAnsi="Consolas" w:eastAsia="Consolas" w:cs="Consolas"/>
                <w:sz w:val="17"/>
              </w:rPr>
              <w:t>vigilante prepare</w:t>
            </w:r>
            <w:r>
              <w:rPr>
                <w:rFonts w:ascii="Malgun Gothic" w:hAnsi="Malgun Gothic" w:eastAsia="Malgun Gothic" w:cs="Malgun Gothic"/>
                <w:sz w:val="18"/>
              </w:rPr>
              <w:t>): 배포 전 링크 대상·이미지·스냅샷 기록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docs/01 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실행기 단위 테스트, CI demo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FR-RB-09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수동 롤백(</w:t>
            </w:r>
            <w:r>
              <w:rPr>
                <w:rFonts w:ascii="Consolas" w:hAnsi="Consolas" w:eastAsia="Consolas" w:cs="Consolas"/>
                <w:sz w:val="17"/>
              </w:rPr>
              <w:t>vigilante 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POST /v2/deployments/{id}/rollbacks</w:t>
            </w:r>
            <w:r>
              <w:rPr>
                <w:rFonts w:ascii="Malgun Gothic" w:hAnsi="Malgun Gothic" w:eastAsia="Malgun Gothic" w:cs="Malgun Gothic"/>
                <w:sz w:val="18"/>
              </w:rPr>
              <w:t>): 서킷·플래핑 검사를 거치지 않음, 실행기 지정 가능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docs/04 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v2는 </w:t>
            </w:r>
            <w:r>
              <w:rPr>
                <w:rFonts w:ascii="Consolas" w:hAnsi="Consolas" w:eastAsia="Consolas" w:cs="Consolas"/>
                <w:sz w:val="17"/>
              </w:rPr>
              <w:t>a9d7d25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TestV2ContractLifecycle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FR-RB-10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dry-run: 읽기 명령과 체크포인트만 실행하고 변경은 로그로 남김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docs/04 S18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TestDryRunDoesNotMutate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TestOctaviaDryRun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FR-RB-11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크래시 재개: 저널에 기록된 완료 단계를 건너뛰고 나머지를 이어서 실행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docs/04 S12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TestResumeSkipsCompletedSteps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FR-RB-12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이전 버전 자동 결정: 서비스별 마지막 정상 버전, </w:t>
            </w:r>
            <w:r>
              <w:rPr>
                <w:rFonts w:ascii="Consolas" w:hAnsi="Consolas" w:eastAsia="Consolas" w:cs="Consolas"/>
                <w:sz w:val="17"/>
              </w:rPr>
              <w:t>mark-good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등록, 롤백 대상 미상이면 관측 전 거부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M1-1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2a2ab09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TestLastGoodVersionAndMarkGood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TestRequireRollbackTarget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TestCreateFillsPreviousFromLastGood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3.4 트래픽 제어 — FR-TR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요구사항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출처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우선순위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구현 상태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검증 방법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FR-TR-01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nginx: upstream 파일 </w:t>
            </w:r>
            <w:r>
              <w:rPr>
                <w:rFonts w:ascii="Consolas" w:hAnsi="Consolas" w:eastAsia="Consolas" w:cs="Consolas"/>
                <w:sz w:val="17"/>
              </w:rPr>
              <w:t>down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토글, </w:t>
            </w:r>
            <w:r>
              <w:rPr>
                <w:rFonts w:ascii="Consolas" w:hAnsi="Consolas" w:eastAsia="Consolas" w:cs="Consolas"/>
                <w:sz w:val="17"/>
              </w:rPr>
              <w:t>nginx -t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실패 시 백업 복원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docs/03 3.2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), 실험적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TestNginxDownRewrite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TestNginxController</w:t>
            </w:r>
            <w:r>
              <w:rPr>
                <w:rFonts w:ascii="Malgun Gothic" w:hAnsi="Malgun Gothic" w:eastAsia="Malgun Gothic" w:cs="Malgun Gothic"/>
                <w:sz w:val="18"/>
              </w:rPr>
              <w:t>, M8 실장비 랩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FR-TR-02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haproxy: Runtime API drain/maint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docs/03 3.2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), 실험적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TestHAProxyRuntimeAPI</w:t>
            </w:r>
            <w:r>
              <w:rPr>
                <w:rFonts w:ascii="Malgun Gothic" w:hAnsi="Malgun Gothic" w:eastAsia="Malgun Gothic" w:cs="Malgun Gothic"/>
                <w:sz w:val="18"/>
              </w:rPr>
              <w:t>, M8 실장비 랩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FR-TR-03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envoy: 파일 기반 EDS </w:t>
            </w:r>
            <w:r>
              <w:rPr>
                <w:rFonts w:ascii="Consolas" w:hAnsi="Consolas" w:eastAsia="Consolas" w:cs="Consolas"/>
                <w:sz w:val="17"/>
              </w:rPr>
              <w:t>DRAINING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+ 원자적 교체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docs/03 3.2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 결과에 따름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), 실험적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TestEnvoyEDS</w:t>
            </w:r>
            <w:r>
              <w:rPr>
                <w:rFonts w:ascii="Malgun Gothic" w:hAnsi="Malgun Gothic" w:eastAsia="Malgun Gothic" w:cs="Malgun Gothic"/>
                <w:sz w:val="18"/>
              </w:rPr>
              <w:t>, M8 실장비 랩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FR-TR-04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f5: iControl REST 멤버 session/state 변경, 토큰 인증 캐시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docs/03 3.2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), 실험적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TestF5iControl</w:t>
            </w:r>
            <w:r>
              <w:rPr>
                <w:rFonts w:ascii="Malgun Gothic" w:hAnsi="Malgun Gothic" w:eastAsia="Malgun Gothic" w:cs="Malgun Gothic"/>
                <w:sz w:val="18"/>
              </w:rPr>
              <w:t>, M8 실장비 랩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FR-TR-05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aws_alb: Deregister/Register와 상태 대기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docs/03 3.2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 결과에 따름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), 실험적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TestALB</w:t>
            </w:r>
            <w:r>
              <w:rPr>
                <w:rFonts w:ascii="Malgun Gothic" w:hAnsi="Malgun Gothic" w:eastAsia="Malgun Gothic" w:cs="Malgun Gothic"/>
                <w:sz w:val="18"/>
              </w:rPr>
              <w:t>, M8 실장비 랩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FR-TR-06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octavia: 멤버 </w:t>
            </w:r>
            <w:r>
              <w:rPr>
                <w:rFonts w:ascii="Consolas" w:hAnsi="Consolas" w:eastAsia="Consolas" w:cs="Consolas"/>
                <w:sz w:val="17"/>
              </w:rPr>
              <w:t>admin_state_up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변경, LB </w:t>
            </w:r>
            <w:r>
              <w:rPr>
                <w:rFonts w:ascii="Consolas" w:hAnsi="Consolas" w:eastAsia="Consolas" w:cs="Consolas"/>
                <w:sz w:val="17"/>
              </w:rPr>
              <w:t>PENDING_*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대기, 409 재시도, 순차 적용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M7-3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6181136</w:t>
            </w:r>
            <w:r>
              <w:rPr>
                <w:rFonts w:ascii="Malgun Gothic" w:hAnsi="Malgun Gothic" w:eastAsia="Malgun Gothic" w:cs="Malgun Gothic"/>
                <w:sz w:val="18"/>
              </w:rPr>
              <w:t>), 실험적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TestOctaviaDrainEnableWaitsForActive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TestOpenStackCanaryRollsBackThroughOctavia</w:t>
            </w:r>
            <w:r>
              <w:rPr>
                <w:rFonts w:ascii="Malgun Gothic" w:hAnsi="Malgun Gothic" w:eastAsia="Malgun Gothic" w:cs="Malgun Gothic"/>
                <w:sz w:val="18"/>
              </w:rPr>
              <w:t>, M8 실장비 랩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FR-TR-07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Azure LB·Application Gateway, Citrix ADC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MVP 표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미착수(</w:t>
            </w:r>
            <w:r>
              <w:rPr>
                <w:rFonts w:ascii="Consolas" w:hAnsi="Consolas" w:eastAsia="Consolas" w:cs="Consolas"/>
                <w:sz w:val="17"/>
              </w:rPr>
              <w:t>exec</w:t>
            </w:r>
            <w:r>
              <w:rPr>
                <w:rFonts w:ascii="Malgun Gothic" w:hAnsi="Malgun Gothic" w:eastAsia="Malgun Gothic" w:cs="Malgun Gothic"/>
                <w:sz w:val="18"/>
              </w:rPr>
              <w:t>/</w:t>
            </w:r>
            <w:r>
              <w:rPr>
                <w:rFonts w:ascii="Consolas" w:hAnsi="Consolas" w:eastAsia="Consolas" w:cs="Consolas"/>
                <w:sz w:val="17"/>
              </w:rPr>
              <w:t>webhook</w:t>
            </w:r>
            <w:r>
              <w:rPr>
                <w:rFonts w:ascii="Malgun Gothic" w:hAnsi="Malgun Gothic" w:eastAsia="Malgun Gothic" w:cs="Malgun Gothic"/>
                <w:sz w:val="18"/>
              </w:rPr>
              <w:t>로 우회)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없음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3.5 안전장치 — FR-SAF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요구사항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출처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우선순위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구현 상태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검증 방법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FR-SAF-01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서킷 브레이커: 창(기본 1h) 안 롤백 실패 N회(기본 3)면 OPEN, 자동 롤백 금지·배포 게이트 폐쇄, HALF_OPEN 시험 1건, 수동 trip/reset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docs/04 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TestBreakerLifecycle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TestBreakerWindowPrunes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TestManualTripNeedsReset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TestRollbackFailureIsolatesAndOpensCircuit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FR-SAF-02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서킷 상태 영속화: 재시작·CI 잡 간 유지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docs/04 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TestRollbackFailureIsolatesAndOpensCircuit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FR-SAF-03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blast radius: </w:t>
            </w:r>
            <w:r>
              <w:rPr>
                <w:rFonts w:ascii="Consolas" w:hAnsi="Consolas" w:eastAsia="Consolas" w:cs="Consolas"/>
                <w:sz w:val="17"/>
              </w:rPr>
              <w:t>min_healthy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min_healthy_percent</w:t>
            </w:r>
            <w:r>
              <w:rPr>
                <w:rFonts w:ascii="Malgun Gothic" w:hAnsi="Malgun Gothic" w:eastAsia="Malgun Gothic" w:cs="Malgun Gothic"/>
                <w:sz w:val="18"/>
              </w:rPr>
              <w:t>로 드레인 배치 크기 결정, 불가하면 제자리 롤백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docs/04 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TestDrainBatch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TestBlastRadiusRefusesDrain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FR-SAF-04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플래핑 제한: 시간당 최대 롤백 수(기본 3)와 cooldown 초과 시 자동 롤백 차단, 실패 대상만 격리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docs/04 S10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TestGuardLockAndFlapping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TestFlappingGuardBlocksAndIsolates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FR-SAF-05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서비스 락: 같은 서비스의 동시 롤백 거부(프로세스 내 + 저장소 lease)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docs/04 S11, docs/05 M0-1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lease는 </w:t>
            </w:r>
            <w:r>
              <w:rPr>
                <w:rFonts w:ascii="Consolas" w:hAnsi="Consolas" w:eastAsia="Consolas" w:cs="Consolas"/>
                <w:sz w:val="17"/>
              </w:rPr>
              <w:t>5df283c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TestGuardLockAndFlapping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TestLeases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TestLeaseRaceHasOneWinner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FR-SAF-06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설정 검증(</w:t>
            </w:r>
            <w:r>
              <w:rPr>
                <w:rFonts w:ascii="Consolas" w:hAnsi="Consolas" w:eastAsia="Consolas" w:cs="Consolas"/>
                <w:sz w:val="17"/>
              </w:rPr>
              <w:t>validate</w:t>
            </w:r>
            <w:r>
              <w:rPr>
                <w:rFonts w:ascii="Malgun Gothic" w:hAnsi="Malgun Gothic" w:eastAsia="Malgun Gothic" w:cs="Malgun Gothic"/>
                <w:sz w:val="18"/>
              </w:rPr>
              <w:t>): 알 수 없는 키 거부, 교차 참조 검사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docs/04 S17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TestUnknownFieldsRejected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TestValidationCatchesBrokenReferences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TestReferenceConfigValidates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FR-SAF-07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롤백 시작 시 상태 저장소 장애: 서비스 lease를 </w:t>
            </w:r>
            <w:r>
              <w:rPr>
                <w:rFonts w:ascii="Consolas" w:hAnsi="Consolas" w:eastAsia="Consolas" w:cs="Consolas"/>
                <w:sz w:val="17"/>
              </w:rPr>
              <w:t>safety.rollback_lease.wait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 10s) 동안 재시도하고, </w:t>
            </w:r>
            <w:r>
              <w:rPr>
                <w:rFonts w:ascii="Consolas" w:hAnsi="Consolas" w:eastAsia="Consolas" w:cs="Consolas"/>
                <w:sz w:val="17"/>
              </w:rPr>
              <w:t>on_unavailable: proceed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(기본)면 프로세스 내 락만으로 롤백 진행(이벤트·감사 </w:t>
            </w:r>
            <w:r>
              <w:rPr>
                <w:rFonts w:ascii="Consolas" w:hAnsi="Consolas" w:eastAsia="Consolas" w:cs="Consolas"/>
                <w:sz w:val="17"/>
              </w:rPr>
              <w:t>lease.unavailable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·경고 알림), 저장소 복구 후 다른 프로세스가 lease를 가지면 </w:t>
            </w:r>
            <w:r>
              <w:rPr>
                <w:rFonts w:ascii="Consolas" w:hAnsi="Consolas" w:eastAsia="Consolas" w:cs="Consolas"/>
                <w:sz w:val="17"/>
              </w:rPr>
              <w:t>lease.conflict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알림. </w:t>
            </w:r>
            <w:r>
              <w:rPr>
                <w:rFonts w:ascii="Consolas" w:hAnsi="Consolas" w:eastAsia="Consolas" w:cs="Consolas"/>
                <w:sz w:val="17"/>
              </w:rPr>
              <w:t>fail</w:t>
            </w:r>
            <w:r>
              <w:rPr>
                <w:rFonts w:ascii="Malgun Gothic" w:hAnsi="Malgun Gothic" w:eastAsia="Malgun Gothic" w:cs="Malgun Gothic"/>
                <w:sz w:val="18"/>
              </w:rPr>
              <w:t>이면 ROLLBACK_FAILED(이전 동작)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docs/04 S12a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f696bc9</w:t>
            </w:r>
            <w:r>
              <w:rPr>
                <w:rFonts w:ascii="Malgun Gothic" w:hAnsi="Malgun Gothic" w:eastAsia="Malgun Gothic" w:cs="Malgun Gothic"/>
                <w:sz w:val="18"/>
              </w:rPr>
              <w:t>, PR #13)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TestGuardStoreUnreachable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TestChaosStoreOutageDuringRollback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TestChaosStoreOutageLeaseFailMode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3.6 상태 저장·고가용성 — FR-HA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요구사항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출처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우선순위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구현 상태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검증 방법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FR-HA-01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상태 저장소 추상화: 파일(JSONL)과 PostgreSQL 백엔드, append-only, 재생으로 상태 복원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M0-1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5df283c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TestAppendAndLoad</w:t>
            </w:r>
            <w:r>
              <w:rPr>
                <w:rFonts w:ascii="Malgun Gothic" w:hAnsi="Malgun Gothic" w:eastAsia="Malgun Gothic" w:cs="Malgun Gothic"/>
                <w:sz w:val="18"/>
              </w:rPr>
              <w:t>(파일·PostgreSQL), CI test(PostgreSQL 16)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FR-HA-02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리더 선출: PostgreSQL lease(기본 TTL 15s, TTL/3 갱신), 리더만 판정·롤백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M0-1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5df283c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TestFailoverOnPartition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TestGracefulShutdownHandsOverFast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FR-HA-03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펜싱: 리더 자리를 잃은 노드의 기록은 저장소가 거부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docs/04 S12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5df283c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TestPostgresFencing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FR-HA-04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새 리더가 중단된 롤백을 이어서 완료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M0 검증 기준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5df283c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TestHAFailoverFinishesInterruptedRollback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FR-HA-05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팔로워는 API 요청을 리더로 전달. 리더 advertise URL이 https면 </w:t>
            </w:r>
            <w:r>
              <w:rPr>
                <w:rFonts w:ascii="Consolas" w:hAnsi="Consolas" w:eastAsia="Consolas" w:cs="Consolas"/>
                <w:sz w:val="17"/>
              </w:rPr>
              <w:t>server.ha.tls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ca_file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server_name</w:t>
            </w:r>
            <w:r>
              <w:rPr>
                <w:rFonts w:ascii="Malgun Gothic" w:hAnsi="Malgun Gothic" w:eastAsia="Malgun Gothic" w:cs="Malgun Gothic"/>
                <w:sz w:val="18"/>
              </w:rPr>
              <w:t>, 클라이언트 인증서)로 리더 인증서를 파드 IP가 아닌 설정한 이름으로 검증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docs/02 server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5df283c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TLS 전달은 </w:t>
            </w:r>
            <w:r>
              <w:rPr>
                <w:rFonts w:ascii="Consolas" w:hAnsi="Consolas" w:eastAsia="Consolas" w:cs="Consolas"/>
                <w:sz w:val="17"/>
              </w:rPr>
              <w:t>22dc927</w:t>
            </w:r>
            <w:r>
              <w:rPr>
                <w:rFonts w:ascii="Malgun Gothic" w:hAnsi="Malgun Gothic" w:eastAsia="Malgun Gothic" w:cs="Malgun Gothic"/>
                <w:sz w:val="18"/>
              </w:rPr>
              <w:t>, PR #13)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TestFollowerForwardsToLeader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TestHAClientServerName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FR-HA-06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스키마 마이그레이션 제어: 되돌리기 파일, </w:t>
            </w:r>
            <w:r>
              <w:rPr>
                <w:rFonts w:ascii="Consolas" w:hAnsi="Consolas" w:eastAsia="Consolas" w:cs="Consolas"/>
                <w:sz w:val="17"/>
              </w:rPr>
              <w:t>store migrate --down-to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다운그레이드 가드, </w:t>
            </w:r>
            <w:r>
              <w:rPr>
                <w:rFonts w:ascii="Consolas" w:hAnsi="Consolas" w:eastAsia="Consolas" w:cs="Consolas"/>
                <w:sz w:val="17"/>
              </w:rPr>
              <w:t>store status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auto_migrate: false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M6-2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e03d099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TestMigrateUpgradeDowngradeAndGuard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TestDowngradeIsAllOrNothing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TestStoreCommand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FR-HA-07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저장소 장애 중 기록을 메모리 큐에 순서대로 보관 후 복구 시 기록(write-behind), 지표 </w:t>
            </w:r>
            <w:r>
              <w:rPr>
                <w:rFonts w:ascii="Consolas" w:hAnsi="Consolas" w:eastAsia="Consolas" w:cs="Consolas"/>
                <w:sz w:val="17"/>
              </w:rPr>
              <w:t>vigilante_store_pending_writes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M5-4(저장소 일시 단절)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9f9470e</w:t>
            </w:r>
            <w:r>
              <w:rPr>
                <w:rFonts w:ascii="Malgun Gothic" w:hAnsi="Malgun Gothic" w:eastAsia="Malgun Gothic" w:cs="Malgun Gothic"/>
                <w:sz w:val="18"/>
              </w:rPr>
              <w:t>, PR #12)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TestChaosStoreOutageDuringRollback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(롤백 계속, 기록 무손실, 해시 체인 유지). 한계: 장애 중 크래시 시 큐 유실, HA에서 장애가 </w:t>
            </w:r>
            <w:r>
              <w:rPr>
                <w:rFonts w:ascii="Consolas" w:hAnsi="Consolas" w:eastAsia="Consolas" w:cs="Consolas"/>
                <w:sz w:val="17"/>
              </w:rPr>
              <w:t>lease_ttl</w:t>
            </w:r>
            <w:r>
              <w:rPr>
                <w:rFonts w:ascii="Malgun Gothic" w:hAnsi="Malgun Gothic" w:eastAsia="Malgun Gothic" w:cs="Malgun Gothic"/>
                <w:sz w:val="18"/>
              </w:rPr>
              <w:t>보다 길면 리더가 물러나고 다른 노드가 리더가 되면 큐는 펜싱되어 버려짐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FR-HA-08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수집 샤딩(워커 노드, 일관 해싱, 30초 내 재배정)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M5-1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없음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3.7 인증·권한 — FR-AUTH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요구사항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출처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우선순위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구현 상태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검증 방법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FR-AUTH-01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OIDC 사용자 인증과 그룹→역할 매핑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M0-2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6e29a18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TestOIDCGroupsAndUsers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FR-AUTH-02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서비스 계정 토큰(</w:t>
            </w:r>
            <w:r>
              <w:rPr>
                <w:rFonts w:ascii="Consolas" w:hAnsi="Consolas" w:eastAsia="Consolas" w:cs="Consolas"/>
                <w:sz w:val="17"/>
              </w:rPr>
              <w:t>vgl_…</w:t>
            </w:r>
            <w:r>
              <w:rPr>
                <w:rFonts w:ascii="Malgun Gothic" w:hAnsi="Malgun Gothic" w:eastAsia="Malgun Gothic" w:cs="Malgun Gothic"/>
                <w:sz w:val="18"/>
              </w:rPr>
              <w:t>, SHA-256 저장, 만료), 비상용 legacy 토큰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M0-2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6e29a18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TestServiceAccountsAndLegacy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FR-AUTH-03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역할 viewer·deployer·operator·admin(+agent), 범위 </w:t>
            </w:r>
            <w:r>
              <w:rPr>
                <w:rFonts w:ascii="Consolas" w:hAnsi="Consolas" w:eastAsia="Consolas" w:cs="Consolas"/>
                <w:sz w:val="17"/>
              </w:rPr>
              <w:t>*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team=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service=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docs/02 auth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6e29a18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TestRoleScopeMatrix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TestRoleAndScopeEnforcement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FR-AUTH-04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4-eyes: 배포 생성자·롤백 요청자는 승인 불가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M0-2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6e29a18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TestFourEyesApproval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FR-AUTH-05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OAuth 2.0 client credentials, API 키, 스코프 8종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M3-2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44763bd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TestV2OAuthClientsAndScopes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TestV2Scopes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FR-AUTH-06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호출자별 토큰 버킷 호출 한도, 비상 조치 별도 버킷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M3-2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44763bd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TestV2RateLimits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TestRateLimitConfigValidation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FR-AUTH-07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LDAP/AD 직접 연동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M0-2(대안)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없음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FR-AUTH-08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 게이트웨이 뒤 배치(신뢰 프록시 헤더, 게이트웨이 mTLS 종료)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M3-2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미착수(수요 시 추가)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없음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FR-AUTH-09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로컬 CLI 권한 제한 </w:t>
            </w:r>
            <w:r>
              <w:rPr>
                <w:rFonts w:ascii="Consolas" w:hAnsi="Consolas" w:eastAsia="Consolas" w:cs="Consolas"/>
                <w:sz w:val="17"/>
              </w:rPr>
              <w:t>auth.local_cli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auto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기본, </w:t>
            </w:r>
            <w:r>
              <w:rPr>
                <w:rFonts w:ascii="Consolas" w:hAnsi="Consolas" w:eastAsia="Consolas" w:cs="Consolas"/>
                <w:sz w:val="17"/>
              </w:rPr>
              <w:t>full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restricted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): </w:t>
            </w:r>
            <w:r>
              <w:rPr>
                <w:rFonts w:ascii="Consolas" w:hAnsi="Consolas" w:eastAsia="Consolas" w:cs="Consolas"/>
                <w:sz w:val="17"/>
              </w:rPr>
              <w:t>auto</w:t>
            </w:r>
            <w:r>
              <w:rPr>
                <w:rFonts w:ascii="Malgun Gothic" w:hAnsi="Malgun Gothic" w:eastAsia="Malgun Gothic" w:cs="Malgun Gothic"/>
                <w:sz w:val="18"/>
              </w:rPr>
              <w:t>는 인증이 설정되어 있으면 제한. 제한 시 서버 없이 실행하는 승인 결정(</w:t>
            </w:r>
            <w:r>
              <w:rPr>
                <w:rFonts w:ascii="Consolas" w:hAnsi="Consolas" w:eastAsia="Consolas" w:cs="Consolas"/>
                <w:sz w:val="17"/>
              </w:rPr>
              <w:t>rollback --approve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--reject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에스컬레이션 승인, </w:t>
            </w:r>
            <w:r>
              <w:rPr>
                <w:rFonts w:ascii="Consolas" w:hAnsi="Consolas" w:eastAsia="Consolas" w:cs="Consolas"/>
                <w:sz w:val="17"/>
              </w:rPr>
              <w:t>circuit reset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trip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--freeze-override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는 </w:t>
            </w:r>
            <w:r>
              <w:rPr>
                <w:rFonts w:ascii="Consolas" w:hAnsi="Consolas" w:eastAsia="Consolas" w:cs="Consolas"/>
                <w:sz w:val="17"/>
              </w:rPr>
              <w:t>--break-glass REASON</w:t>
            </w:r>
            <w:r>
              <w:rPr>
                <w:rFonts w:ascii="Malgun Gothic" w:hAnsi="Malgun Gothic" w:eastAsia="Malgun Gothic" w:cs="Malgun Gothic"/>
                <w:sz w:val="18"/>
              </w:rPr>
              <w:t>이 있어야 하며 감사(</w:t>
            </w:r>
            <w:r>
              <w:rPr>
                <w:rFonts w:ascii="Consolas" w:hAnsi="Consolas" w:eastAsia="Consolas" w:cs="Consolas"/>
                <w:sz w:val="17"/>
              </w:rPr>
              <w:t>breakglass.&lt;action&gt;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)와 critical 알림을 남김. 로컬 승인 결정에도 </w:t>
            </w:r>
            <w:r>
              <w:rPr>
                <w:rFonts w:ascii="Consolas" w:hAnsi="Consolas" w:eastAsia="Consolas" w:cs="Consolas"/>
                <w:sz w:val="17"/>
              </w:rPr>
              <w:t>four_eyes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적용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docs/10, CHANGELOG Fixed (security)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313f651</w:t>
            </w:r>
            <w:r>
              <w:rPr>
                <w:rFonts w:ascii="Malgun Gothic" w:hAnsi="Malgun Gothic" w:eastAsia="Malgun Gothic" w:cs="Malgun Gothic"/>
                <w:sz w:val="18"/>
              </w:rPr>
              <w:t>, PR #13)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TestLocalCLIRestricted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TestLocalFourEyes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3.8 비밀관리 — FR-SEC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요구사항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출처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우선순위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구현 상태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검증 방법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FR-SEC-01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비밀 참조 </w:t>
            </w:r>
            <w:r>
              <w:rPr>
                <w:rFonts w:ascii="Consolas" w:hAnsi="Consolas" w:eastAsia="Consolas" w:cs="Consolas"/>
                <w:sz w:val="17"/>
              </w:rPr>
              <w:t>*_ref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: </w:t>
            </w:r>
            <w:r>
              <w:rPr>
                <w:rFonts w:ascii="Consolas" w:hAnsi="Consolas" w:eastAsia="Consolas" w:cs="Consolas"/>
                <w:sz w:val="17"/>
              </w:rPr>
              <w:t>vault: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env: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file:</w:t>
            </w:r>
            <w:r>
              <w:rPr>
                <w:rFonts w:ascii="Malgun Gothic" w:hAnsi="Malgun Gothic" w:eastAsia="Malgun Gothic" w:cs="Malgun Gothic"/>
                <w:sz w:val="18"/>
              </w:rPr>
              <w:t>. 설정에 평문 비밀번호 키 없음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M0-3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31d5c34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TestEnvAndFileRefs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TestSecretsValidation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FR-SEC-02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Vault KV v2: token·AppRole·Kubernetes 로그인, 네임스페이스, 사설 CA, 403 시 재로그인, TTL 캐시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docs/02 secrets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31d5c34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TestVaultAppRoleKVCacheAndRelogin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TestKubernetesAuth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TestVaultErrors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FR-SEC-03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Vault SSH CA 단기 인증서로 SSH 접속(수명 80% 경과 시 재발급)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M0-3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31d5c34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TestSignSSHKey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TestSSHWithVaultCertificate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TestSSHCertificateWrongPrincipalRejected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FR-SEC-04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해석한 비밀값을 로그에서 </w:t>
            </w:r>
            <w:r>
              <w:rPr>
                <w:rFonts w:ascii="Consolas" w:hAnsi="Consolas" w:eastAsia="Consolas" w:cs="Consolas"/>
                <w:sz w:val="17"/>
              </w:rPr>
              <w:t>[REDACTED]</w:t>
            </w:r>
            <w:r>
              <w:rPr>
                <w:rFonts w:ascii="Malgun Gothic" w:hAnsi="Malgun Gothic" w:eastAsia="Malgun Gothic" w:cs="Malgun Gothic"/>
                <w:sz w:val="18"/>
              </w:rPr>
              <w:t>로 가림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docs/02 secrets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31d5c34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TestRedactHandler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FR-SEC-05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CyberArk 연동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M0-3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미착수(수요 확인 후)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없음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3.9 감사 — FR-AUD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요구사항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출처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우선순위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구현 상태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검증 방법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FR-AUD-01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모든 기록에 actor·source·action·reason·ticket, 권한 거부도 기록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M0-4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dc88133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TestAuditTrailOverAPI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FR-AUD-02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해시 체인 변조 검출, </w:t>
            </w:r>
            <w:r>
              <w:rPr>
                <w:rFonts w:ascii="Consolas" w:hAnsi="Consolas" w:eastAsia="Consolas" w:cs="Consolas"/>
                <w:sz w:val="17"/>
              </w:rPr>
              <w:t>vigilante audit verify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M0-4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dc88133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TestChainDetectsTampering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TestLegacyEntriesBeforeChain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FR-AUD-03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SIEM 전송: syslog RFC 5424 또는 CEF, 비동기(롤백 비차단). 전송로 </w:t>
            </w:r>
            <w:r>
              <w:rPr>
                <w:rFonts w:ascii="Consolas" w:hAnsi="Consolas" w:eastAsia="Consolas" w:cs="Consolas"/>
                <w:sz w:val="17"/>
              </w:rPr>
              <w:t>tcp://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udp://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tls://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(RFC 5425 옥텟 카운팅, 기본 포트 6514, </w:t>
            </w:r>
            <w:r>
              <w:rPr>
                <w:rFonts w:ascii="Consolas" w:hAnsi="Consolas" w:eastAsia="Consolas" w:cs="Consolas"/>
                <w:sz w:val="17"/>
              </w:rPr>
              <w:t>audit.syslog.tls</w:t>
            </w:r>
            <w:r>
              <w:rPr>
                <w:rFonts w:ascii="Malgun Gothic" w:hAnsi="Malgun Gothic" w:eastAsia="Malgun Gothic" w:cs="Malgun Gothic"/>
                <w:sz w:val="18"/>
              </w:rPr>
              <w:t>로 CA·클라이언트 인증서·</w:t>
            </w:r>
            <w:r>
              <w:rPr>
                <w:rFonts w:ascii="Consolas" w:hAnsi="Consolas" w:eastAsia="Consolas" w:cs="Consolas"/>
                <w:sz w:val="17"/>
              </w:rPr>
              <w:t>server_name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min_version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docs/02 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dc88133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TLS는 </w:t>
            </w:r>
            <w:r>
              <w:rPr>
                <w:rFonts w:ascii="Consolas" w:hAnsi="Consolas" w:eastAsia="Consolas" w:cs="Consolas"/>
                <w:sz w:val="17"/>
              </w:rPr>
              <w:t>c9e39f1</w:t>
            </w:r>
            <w:r>
              <w:rPr>
                <w:rFonts w:ascii="Malgun Gothic" w:hAnsi="Malgun Gothic" w:eastAsia="Malgun Gothic" w:cs="Malgun Gothic"/>
                <w:sz w:val="18"/>
              </w:rPr>
              <w:t>, PR #13)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TestSyslogExporter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TestSyslogExporterTLS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TestSyslogExporterTLSRejectsUntrustedCollector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TestNewExporterTLSConfig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TestAuditValidation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FR-AUD-04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보존 정리(</w:t>
            </w:r>
            <w:r>
              <w:rPr>
                <w:rFonts w:ascii="Consolas" w:hAnsi="Consolas" w:eastAsia="Consolas" w:cs="Consolas"/>
                <w:sz w:val="17"/>
              </w:rPr>
              <w:t>audit prune</w:t>
            </w:r>
            <w:r>
              <w:rPr>
                <w:rFonts w:ascii="Malgun Gothic" w:hAnsi="Malgun Gothic" w:eastAsia="Malgun Gothic" w:cs="Malgun Gothic"/>
                <w:sz w:val="18"/>
              </w:rPr>
              <w:t>): 아카이브 후 앵커 기록으로 대체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docs/02 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dc88133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TestPruneArchivesAndKeepsState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FR-AUD-05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감사 조회·내보내기(CLI, </w:t>
            </w:r>
            <w:r>
              <w:rPr>
                <w:rFonts w:ascii="Consolas" w:hAnsi="Consolas" w:eastAsia="Consolas" w:cs="Consolas"/>
                <w:sz w:val="17"/>
              </w:rPr>
              <w:t>GET /v1/audit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GET /v2/audit-events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M0-4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dc88133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v2는 </w:t>
            </w:r>
            <w:r>
              <w:rPr>
                <w:rFonts w:ascii="Consolas" w:hAnsi="Consolas" w:eastAsia="Consolas" w:cs="Consolas"/>
                <w:sz w:val="17"/>
              </w:rPr>
              <w:t>a9d7d25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TestAuditTrailOverAPI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TestV2ContractLifecycle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FR-AUD-06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Kafka 내보내기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M0-4(선택)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없음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FR-AUD-07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키 체인: </w:t>
            </w:r>
            <w:r>
              <w:rPr>
                <w:rFonts w:ascii="Consolas" w:hAnsi="Consolas" w:eastAsia="Consolas" w:cs="Consolas"/>
                <w:sz w:val="17"/>
              </w:rPr>
              <w:t>audit.chain_key_ref</w:t>
            </w:r>
            <w:r>
              <w:rPr>
                <w:rFonts w:ascii="Malgun Gothic" w:hAnsi="Malgun Gothic" w:eastAsia="Malgun Gothic" w:cs="Malgun Gothic"/>
                <w:sz w:val="18"/>
              </w:rPr>
              <w:t>(32바이트 이상)를 설정하면 새 기록마다 체인 해시의 HMAC-SHA256(</w:t>
            </w:r>
            <w:r>
              <w:rPr>
                <w:rFonts w:ascii="Consolas" w:hAnsi="Consolas" w:eastAsia="Consolas" w:cs="Consolas"/>
                <w:sz w:val="17"/>
              </w:rPr>
              <w:t>mac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)을 붙여, 저장소 쓰기 권한만 있고 키가 없는 사람이 기록을 고친 뒤 체인을 다시 계산하는 것을 검출. </w:t>
            </w:r>
            <w:r>
              <w:rPr>
                <w:rFonts w:ascii="Consolas" w:hAnsi="Consolas" w:eastAsia="Consolas" w:cs="Consolas"/>
                <w:sz w:val="17"/>
              </w:rPr>
              <w:t>audit verify</w:t>
            </w:r>
            <w:r>
              <w:rPr>
                <w:rFonts w:ascii="Malgun Gothic" w:hAnsi="Malgun Gothic" w:eastAsia="Malgun Gothic" w:cs="Malgun Gothic"/>
                <w:sz w:val="18"/>
              </w:rPr>
              <w:t>가 MAC 확인(</w:t>
            </w:r>
            <w:r>
              <w:rPr>
                <w:rFonts w:ascii="Consolas" w:hAnsi="Consolas" w:eastAsia="Consolas" w:cs="Consolas"/>
                <w:sz w:val="17"/>
              </w:rPr>
              <w:t>--key REF</w:t>
            </w:r>
            <w:r>
              <w:rPr>
                <w:rFonts w:ascii="Malgun Gothic" w:hAnsi="Malgun Gothic" w:eastAsia="Malgun Gothic" w:cs="Malgun Gothic"/>
                <w:sz w:val="18"/>
              </w:rPr>
              <w:t>로 대체 가능), 키 도입 전 기록은 unkeyed로 보고. 스키마 마이그레이션 없음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CHANGELOG Fixed (security)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c9e39f1</w:t>
            </w:r>
            <w:r>
              <w:rPr>
                <w:rFonts w:ascii="Malgun Gothic" w:hAnsi="Malgun Gothic" w:eastAsia="Malgun Gothic" w:cs="Malgun Gothic"/>
                <w:sz w:val="18"/>
              </w:rPr>
              <w:t>, PR #13)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TestKeyedChainDetectsRecomputedTampering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TestKeyedChainWrongKey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TestKeyedChainLegacyEntries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TestKeyedChainCoversUnkeyedPrefix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TestKeyedChainAcrossPrune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(앞 5건은 file·postgres 각각), </w:t>
            </w:r>
            <w:r>
              <w:rPr>
                <w:rFonts w:ascii="Consolas" w:hAnsi="Consolas" w:eastAsia="Consolas" w:cs="Consolas"/>
                <w:sz w:val="17"/>
              </w:rPr>
              <w:t>TestResolveChainKey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3.10 입력 간소화·사전 점검 — FR-INP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요구사항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출처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우선순위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구현 상태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검증 방법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FR-INP-01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환경변수(Jenkins·GitLab·GitHub·</w:t>
            </w:r>
            <w:r>
              <w:rPr>
                <w:rFonts w:ascii="Consolas" w:hAnsi="Consolas" w:eastAsia="Consolas" w:cs="Consolas"/>
                <w:sz w:val="17"/>
              </w:rPr>
              <w:t>VIGILANTE_*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git describe</w:t>
            </w:r>
            <w:r>
              <w:rPr>
                <w:rFonts w:ascii="Malgun Gothic" w:hAnsi="Malgun Gothic" w:eastAsia="Malgun Gothic" w:cs="Malgun Gothic"/>
                <w:sz w:val="18"/>
              </w:rPr>
              <w:t>)로 배포 ID·버전 자동 채움, 출처 기록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M1-1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2a2ab09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TestDeploymentID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TestResolveInputsFromCIAndJournal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TestResolveInputsKeepsExplicitFlags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FR-INP-02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 doctor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: 자격증명·접속·sudo·프로브·로그 형식·실행기·LB 풀 읽기 전용 점검, 조치 힌트, </w:t>
            </w:r>
            <w:r>
              <w:rPr>
                <w:rFonts w:ascii="Consolas" w:hAnsi="Consolas" w:eastAsia="Consolas" w:cs="Consolas"/>
                <w:sz w:val="17"/>
              </w:rPr>
              <w:t>--json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--junit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M1-3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50806e1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TestDoctorFindsRealProblems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TestDoctorAccessLogFormatMismatch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TestHint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TestDoctorChecksVaultReferences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FR-INP-03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OpenStack doctor 점검(Keystone, 부팅 방식, Cinder 마이크로버전, 쿼터, Octavia 풀)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M7-4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6181136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TestOpenStackDiagnose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FR-INP-04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서버 정기 doctor 실행과 결과 지표·콘솔 노출, </w:t>
            </w:r>
            <w:r>
              <w:rPr>
                <w:rFonts w:ascii="Consolas" w:hAnsi="Consolas" w:eastAsia="Consolas" w:cs="Consolas"/>
                <w:sz w:val="17"/>
              </w:rPr>
              <w:t>doctor.failed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이벤트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M1-3, M3-3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없음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FR-INP-05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init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discover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inventory import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suggest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M2-3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없음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FR-INP-06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설정 분리·멀티테넌시, GitOps·정책 검증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M2-1, M2-2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없음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3.11 오픈 API — FR-API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요구사항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출처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우선순위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구현 상태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검증 방법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FR-API-01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OpenAPI 3.1 명세(</w:t>
            </w:r>
            <w:r>
              <w:rPr>
                <w:rFonts w:ascii="Consolas" w:hAnsi="Consolas" w:eastAsia="Consolas" w:cs="Consolas"/>
                <w:sz w:val="17"/>
              </w:rPr>
              <w:t>api/openapi.yaml</w:t>
            </w:r>
            <w:r>
              <w:rPr>
                <w:rFonts w:ascii="Malgun Gothic" w:hAnsi="Malgun Gothic" w:eastAsia="Malgun Gothic" w:cs="Malgun Gothic"/>
                <w:sz w:val="18"/>
              </w:rPr>
              <w:t>)를 원본으로 하고 서버 라우트와 일치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M3-1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a9d7d25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TestV2RoutesMatchSpec</w:t>
            </w:r>
            <w:r>
              <w:rPr>
                <w:rFonts w:ascii="Malgun Gothic" w:hAnsi="Malgun Gothic" w:eastAsia="Malgun Gothic" w:cs="Malgun Gothic"/>
                <w:sz w:val="18"/>
              </w:rPr>
              <w:t>, CI api(Spectral 린트)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FR-API-02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v2 공통 규약: problem+json 오류, 커서 페이지, </w:t>
            </w:r>
            <w:r>
              <w:rPr>
                <w:rFonts w:ascii="Consolas" w:hAnsi="Consolas" w:eastAsia="Consolas" w:cs="Consolas"/>
                <w:sz w:val="17"/>
              </w:rPr>
              <w:t>Idempotency-Key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(24시간), </w:t>
            </w:r>
            <w:r>
              <w:rPr>
                <w:rFonts w:ascii="Consolas" w:hAnsi="Consolas" w:eastAsia="Consolas" w:cs="Consolas"/>
                <w:sz w:val="17"/>
              </w:rPr>
              <w:t>ETag</w:t>
            </w:r>
            <w:r>
              <w:rPr>
                <w:rFonts w:ascii="Malgun Gothic" w:hAnsi="Malgun Gothic" w:eastAsia="Malgun Gothic" w:cs="Malgun Gothic"/>
                <w:sz w:val="18"/>
              </w:rPr>
              <w:t>/</w:t>
            </w:r>
            <w:r>
              <w:rPr>
                <w:rFonts w:ascii="Consolas" w:hAnsi="Consolas" w:eastAsia="Consolas" w:cs="Consolas"/>
                <w:sz w:val="17"/>
              </w:rPr>
              <w:t>If-Match</w:t>
            </w:r>
            <w:r>
              <w:rPr>
                <w:rFonts w:ascii="Malgun Gothic" w:hAnsi="Malgun Gothic" w:eastAsia="Malgun Gothic" w:cs="Malgun Gothic"/>
                <w:sz w:val="18"/>
              </w:rPr>
              <w:t>, 202 + Operation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docs/06 공통 규약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a9d7d25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TestV2ContractLifecycle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TestOperationsAndIdempotencySurviveRestart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FR-API-03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v2 하위 호환 깨짐 자동 차단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M3-6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74d9fb2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api(oasdiff)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FR-API-04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REST v1 유지(기존 CI 연동), 수신 웹훅(GitHub HMAC·GitLab·Jenkins)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TestAuthAndLifecycle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TestGitHubWebhookSignature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TestParseWebhookIgnoresNonSuccess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FR-API-08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v1 배포 생성 게이트 필드: </w:t>
            </w:r>
            <w:r>
              <w:rPr>
                <w:rFonts w:ascii="Consolas" w:hAnsi="Consolas" w:eastAsia="Consolas" w:cs="Consolas"/>
                <w:sz w:val="17"/>
              </w:rPr>
              <w:t>POST /v1/deployments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본문 </w:t>
            </w:r>
            <w:r>
              <w:rPr>
                <w:rFonts w:ascii="Consolas" w:hAnsi="Consolas" w:eastAsia="Consolas" w:cs="Consolas"/>
                <w:sz w:val="17"/>
              </w:rPr>
              <w:t>change_ticket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freeze_override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(admin만), 게이트 거부 시 </w:t>
            </w:r>
            <w:r>
              <w:rPr>
                <w:rFonts w:ascii="Consolas" w:hAnsi="Consolas" w:eastAsia="Consolas" w:cs="Consolas"/>
                <w:sz w:val="17"/>
              </w:rPr>
              <w:t>{"error", "code"}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circuit_open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change_frozen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change_ticket_invalid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409, </w:t>
            </w:r>
            <w:r>
              <w:rPr>
                <w:rFonts w:ascii="Consolas" w:hAnsi="Consolas" w:eastAsia="Consolas" w:cs="Consolas"/>
                <w:sz w:val="17"/>
              </w:rPr>
              <w:t>itsm_unavailable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503 + </w:t>
            </w:r>
            <w:r>
              <w:rPr>
                <w:rFonts w:ascii="Consolas" w:hAnsi="Consolas" w:eastAsia="Consolas" w:cs="Consolas"/>
                <w:sz w:val="17"/>
              </w:rPr>
              <w:t>Retry-After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). </w:t>
            </w:r>
            <w:r>
              <w:rPr>
                <w:rFonts w:ascii="Consolas" w:hAnsi="Consolas" w:eastAsia="Consolas" w:cs="Consolas"/>
                <w:sz w:val="17"/>
              </w:rPr>
              <w:t>watch --server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</w:t>
            </w:r>
            <w:r>
              <w:rPr>
                <w:rFonts w:ascii="Consolas" w:hAnsi="Consolas" w:eastAsia="Consolas" w:cs="Consolas"/>
                <w:sz w:val="17"/>
              </w:rPr>
              <w:t>--ticket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--freeze-override</w:t>
            </w:r>
            <w:r>
              <w:rPr>
                <w:rFonts w:ascii="Malgun Gothic" w:hAnsi="Malgun Gothic" w:eastAsia="Malgun Gothic" w:cs="Malgun Gothic"/>
                <w:sz w:val="18"/>
              </w:rPr>
              <w:t>를 전달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CHANGELOG Fixed (integration)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2195530</w:t>
            </w:r>
            <w:r>
              <w:rPr>
                <w:rFonts w:ascii="Malgun Gothic" w:hAnsi="Malgun Gothic" w:eastAsia="Malgun Gothic" w:cs="Malgun Gothic"/>
                <w:sz w:val="18"/>
              </w:rPr>
              <w:t>, PR #13)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TestV1CreateGateFields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TestWatchRemoteSendsTicketAndFreezeOverride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TestWatchRemoteGateRefusalExitsThree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FR-API-05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판정 평가 API </w:t>
            </w:r>
            <w:r>
              <w:rPr>
                <w:rFonts w:ascii="Consolas" w:hAnsi="Consolas" w:eastAsia="Consolas" w:cs="Consolas"/>
                <w:sz w:val="17"/>
              </w:rPr>
              <w:t>PUT /v2/deployments/{id}/feedback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M8-2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ba7a70b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TestV2Feedback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FR-API-06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외부 지표 수신, 외부 실행기 프로토콜, 외부 판정 훅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M3-4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없음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FR-API-07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SDK 4종, 개발자 포털, 샌드박스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M3-5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없음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3.12 이벤트 — FR-EVT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요구사항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출처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우선순위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구현 상태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검증 방법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FR-EVT-01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CloudEvents 1.0 이벤트 18종, 클러스터 전체 순번. </w:t>
            </w:r>
            <w:r>
              <w:rPr>
                <w:rFonts w:ascii="Consolas" w:hAnsi="Consolas" w:eastAsia="Consolas" w:cs="Consolas"/>
                <w:sz w:val="17"/>
              </w:rPr>
              <w:t>approval.decided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데이터(</w:t>
            </w:r>
            <w:r>
              <w:rPr>
                <w:rFonts w:ascii="Consolas" w:hAnsi="Consolas" w:eastAsia="Consolas" w:cs="Consolas"/>
                <w:sz w:val="17"/>
              </w:rPr>
              <w:t>deployment_id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service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kind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decision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decided_by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comment</w:t>
            </w:r>
            <w:r>
              <w:rPr>
                <w:rFonts w:ascii="Malgun Gothic" w:hAnsi="Malgun Gothic" w:eastAsia="Malgun Gothic" w:cs="Malgun Gothic"/>
                <w:sz w:val="18"/>
              </w:rPr>
              <w:t>)가 명세와 일치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M3-3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bb68418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명세 정정은 </w:t>
            </w:r>
            <w:r>
              <w:rPr>
                <w:rFonts w:ascii="Consolas" w:hAnsi="Consolas" w:eastAsia="Consolas" w:cs="Consolas"/>
                <w:sz w:val="17"/>
              </w:rPr>
              <w:t>2195530</w:t>
            </w:r>
            <w:r>
              <w:rPr>
                <w:rFonts w:ascii="Malgun Gothic" w:hAnsi="Malgun Gothic" w:eastAsia="Malgun Gothic" w:cs="Malgun Gothic"/>
                <w:sz w:val="18"/>
              </w:rPr>
              <w:t>, PR #13)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TestEventsFollowDeploymentLifecycle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TestSequenceContinuesAfterReload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TestV2ApproveModeDecisions</w:t>
            </w:r>
            <w:r>
              <w:rPr>
                <w:rFonts w:ascii="Malgun Gothic" w:hAnsi="Malgun Gothic" w:eastAsia="Malgun Gothic" w:cs="Malgun Gothic"/>
                <w:sz w:val="18"/>
              </w:rPr>
              <w:t>(명세 필드 대조)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FR-EVT-02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SSE 스트림 </w:t>
            </w:r>
            <w:r>
              <w:rPr>
                <w:rFonts w:ascii="Consolas" w:hAnsi="Consolas" w:eastAsia="Consolas" w:cs="Consolas"/>
                <w:sz w:val="17"/>
              </w:rPr>
              <w:t>GET /v2/events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Last-Event-ID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재연결(최근 10,000건)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docs/06 이벤트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bb68418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TestV2EventStreamResumesAndFilters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TestSubscribeHasNoHoles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FR-EVT-03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웹훅 구독: 순서 보장·최소 한 번 전달, Standard Webhooks 서명, 6회 재시도(1초~30분), dead-letter, 연속 5건 실패 시 비활성화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docs/06 웹훅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bb68418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TestV2WebhooksDeliverInOrderSignedAndRecover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TestMatchesAndSignature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TestWebhooksSurviveReload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FR-EVT-04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서명 비밀을 마스터 키에서 파생하고 저장하지 않음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docs/02 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bb68418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TestV2WebhooksNeedSigningKey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FR-EVT-05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알림 채널 Slack·Teams·이메일·PagerDuty·웹훅, 서비스·팀 라우팅, 10분 중복 억제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M4-3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134257d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TestRoutingDedupAndChannelFormats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TestEmail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FR-EVT-06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Opsgenie, Slack/Teams 승인 버튼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없음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3.13 운영 콘솔·변경관리 — FR-OPS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요구사항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출처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우선순위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구현 상태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검증 방법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FR-OPS-01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내장 웹 콘솔(</w:t>
            </w:r>
            <w:r>
              <w:rPr>
                <w:rFonts w:ascii="Consolas" w:hAnsi="Consolas" w:eastAsia="Consolas" w:cs="Consolas"/>
                <w:sz w:val="17"/>
              </w:rPr>
              <w:t>/console/</w:t>
            </w:r>
            <w:r>
              <w:rPr>
                <w:rFonts w:ascii="Malgun Gothic" w:hAnsi="Malgun Gothic" w:eastAsia="Malgun Gothic" w:cs="Malgun Gothic"/>
                <w:sz w:val="18"/>
              </w:rPr>
              <w:t>, 외부 자원 없음): 현황, 배포 목록·상세, 서비스, 동결, 감사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M4-1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5474c0c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TestStaticFilesAndTokenMode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TestConsoleSessionUsesTheAPI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FR-OPS-02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콘솔 로그인: OIDC code + PKCE, 암호화 쿠키 세션, CSRF double-submit, SSO 없으면 토큰 로그인. HTTPS로 제공되면 </w:t>
            </w:r>
            <w:r>
              <w:rPr>
                <w:rFonts w:ascii="Consolas" w:hAnsi="Consolas" w:eastAsia="Consolas" w:cs="Consolas"/>
                <w:sz w:val="17"/>
              </w:rPr>
              <w:t>Strict-Transport-Security: max-age=31536000</w:t>
            </w:r>
            <w:r>
              <w:rPr>
                <w:rFonts w:ascii="Malgun Gothic" w:hAnsi="Malgun Gothic" w:eastAsia="Malgun Gothic" w:cs="Malgun Gothic"/>
                <w:sz w:val="18"/>
              </w:rPr>
              <w:t>, 보안 헤더를 로그인 엔드포인트에도 적용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docs/02 console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5474c0c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HSTS는 </w:t>
            </w:r>
            <w:r>
              <w:rPr>
                <w:rFonts w:ascii="Consolas" w:hAnsi="Consolas" w:eastAsia="Consolas" w:cs="Consolas"/>
                <w:sz w:val="17"/>
              </w:rPr>
              <w:t>2195530</w:t>
            </w:r>
            <w:r>
              <w:rPr>
                <w:rFonts w:ascii="Malgun Gothic" w:hAnsi="Malgun Gothic" w:eastAsia="Malgun Gothic" w:cs="Malgun Gothic"/>
                <w:sz w:val="18"/>
              </w:rPr>
              <w:t>, PR #13)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TestOIDCSignInSessionAndCSRF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TestCallbackRejections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TestSessionKeyMustBeLongEnough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TestConsoleRefusesUsersWithoutRoles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TestHSTSOverHTTPS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FR-OPS-03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콘솔 조작(승인·거절·롤백·중단·서킷·동결)은 사유 필수, v2 API만 사용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M4-1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5474c0c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TestConsoleSessionUsesTheAPI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TestAppAvoidsHTMLSinks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FR-OPS-04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승인 모드 </w:t>
            </w:r>
            <w:r>
              <w:rPr>
                <w:rFonts w:ascii="Consolas" w:hAnsi="Consolas" w:eastAsia="Consolas" w:cs="Consolas"/>
                <w:sz w:val="17"/>
              </w:rPr>
              <w:t>rollback.mode: approve</w:t>
            </w:r>
            <w:r>
              <w:rPr>
                <w:rFonts w:ascii="Malgun Gothic" w:hAnsi="Malgun Gothic" w:eastAsia="Malgun Gothic" w:cs="Malgun Gothic"/>
                <w:sz w:val="18"/>
              </w:rPr>
              <w:t>: 계획 생성, 만료(</w:t>
            </w:r>
            <w:r>
              <w:rPr>
                <w:rFonts w:ascii="Consolas" w:hAnsi="Consolas" w:eastAsia="Consolas" w:cs="Consolas"/>
                <w:sz w:val="17"/>
              </w:rPr>
              <w:t>hold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drain_first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거절 시 격리 복귀, 재시작 후 유지. 미지정은 </w:t>
            </w:r>
            <w:r>
              <w:rPr>
                <w:rFonts w:ascii="Consolas" w:hAnsi="Consolas" w:eastAsia="Consolas" w:cs="Consolas"/>
                <w:sz w:val="17"/>
              </w:rPr>
              <w:t>auto</w:t>
            </w:r>
            <w:r>
              <w:rPr>
                <w:rFonts w:ascii="Malgun Gothic" w:hAnsi="Malgun Gothic" w:eastAsia="Malgun Gothic" w:cs="Malgun Gothic"/>
                <w:sz w:val="18"/>
              </w:rPr>
              <w:t>로 해석하고 경고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M4-2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0bd6a2b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TestApproveModeWaitsDrainsAndApproves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TestApproveModeRejectRestoresTraffic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TestApprovalTimeouts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TestPendingApprovalSurvivesRestart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TestRollbackModeValidationAndWarning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TestV2ApproveModeDecisions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FR-OPS-05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변경 동결: 설정(주간·기간)과 API 선언, admin 예외, 기간별 자동 롤백 허용 여부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M4-2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5c86a1a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TestWeeklyFreezeWindows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TestFreezeBlocksNewPhasesUnlessOverridden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TestFreezeRollbackPolicy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TestDeclaredFreezesPersistAndEnd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TestV2ChangeFreeze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FR-OPS-06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ServiceNow 변경 티켓 게이트(fail-open/closed), 인시던트(중복 없음), 작업 노트. 인시던트·작업 노트는 HTTP 상태로 재시도 여부를 판단(연결 오류·429·5xx만 1s·2s·4s 후 재시도), 인시던트는 백그라운드로 생성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M4-3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134257d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재시도는 </w:t>
            </w:r>
            <w:r>
              <w:rPr>
                <w:rFonts w:ascii="Consolas" w:hAnsi="Consolas" w:eastAsia="Consolas" w:cs="Consolas"/>
                <w:sz w:val="17"/>
              </w:rPr>
              <w:t>2195530</w:t>
            </w:r>
            <w:r>
              <w:rPr>
                <w:rFonts w:ascii="Malgun Gothic" w:hAnsi="Malgun Gothic" w:eastAsia="Malgun Gothic" w:cs="Malgun Gothic"/>
                <w:sz w:val="18"/>
              </w:rPr>
              <w:t>, PR #13)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TestChangeChecks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TestIncidentsAreDeduplicatedAndNotesWritten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TestV2ServiceNowGateIncidentsAndNotes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TestIncidentRetriedUntilServiceNowRecovers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TestRetryAfterLostCreateDoesNotDuplicate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TestRetryIsBounded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TestRetryable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FR-OPS-07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콘솔 설정 편집, 위반 시점 지표 그래프, 데모 재생, 전략별 2인 승인, Jira SM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M4 "1차에서 뺀 것"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없음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3.14 출시·지원 — FR-REL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요구사항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출처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우선순위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구현 상태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검증 방법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FR-REL-01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최소 빌드(</w:t>
            </w:r>
            <w:r>
              <w:rPr>
                <w:rFonts w:ascii="Consolas" w:hAnsi="Consolas" w:eastAsia="Consolas" w:cs="Consolas"/>
                <w:sz w:val="17"/>
              </w:rPr>
              <w:t>-tags minimal</w:t>
            </w:r>
            <w:r>
              <w:rPr>
                <w:rFonts w:ascii="Malgun Gothic" w:hAnsi="Malgun Gothic" w:eastAsia="Malgun Gothic" w:cs="Malgun Gothic"/>
                <w:sz w:val="18"/>
              </w:rPr>
              <w:t>): vSphere·AWS ALB·gRPC 프로브·MySQL 드라이버 제외, 빠진 플러그인 사용 설정은 시작 시 거부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M6-1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aff2841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TestMinimalBuildRefusesMissingPlugins</w:t>
            </w:r>
            <w:r>
              <w:rPr>
                <w:rFonts w:ascii="Malgun Gothic" w:hAnsi="Malgun Gothic" w:eastAsia="Malgun Gothic" w:cs="Malgun Gothic"/>
                <w:sz w:val="18"/>
              </w:rPr>
              <w:t>, CI package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FR-REL-02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산출물: 정적 바이너리, rpm·deb, distroless 이미지, Helm 차트, CycloneDX SBOM, 폐쇄망 번들, </w:t>
            </w:r>
            <w:r>
              <w:rPr>
                <w:rFonts w:ascii="Consolas" w:hAnsi="Consolas" w:eastAsia="Consolas" w:cs="Consolas"/>
                <w:sz w:val="17"/>
              </w:rPr>
              <w:t>SHA256SUMS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M6-1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aff2841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package(Debian 12·Rocky Linux 9 설치 확인, 차트 렌더링)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FR-REL-03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서명: cosign 키 방식, openssl만으로 확인 가능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M6-1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부분: 절차·워크플로우 완료,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릴리스 키 쌍 미생성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package(임시 키로 서명·확인)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FR-REL-04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호환성 매트릭스(</w:t>
            </w:r>
            <w:r>
              <w:rPr>
                <w:rFonts w:ascii="Consolas" w:hAnsi="Consolas" w:eastAsia="Consolas" w:cs="Consolas"/>
                <w:sz w:val="17"/>
              </w:rPr>
              <w:t>internal/compat</w:t>
            </w:r>
            <w:r>
              <w:rPr>
                <w:rFonts w:ascii="Malgun Gothic" w:hAnsi="Malgun Gothic" w:eastAsia="Malgun Gothic" w:cs="Malgun Gothic"/>
                <w:sz w:val="18"/>
              </w:rPr>
              <w:t>)와 실험적 플러그인 경고(</w:t>
            </w:r>
            <w:r>
              <w:rPr>
                <w:rFonts w:ascii="Consolas" w:hAnsi="Consolas" w:eastAsia="Consolas" w:cs="Consolas"/>
                <w:sz w:val="17"/>
              </w:rPr>
              <w:t>plugins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validate</w:t>
            </w:r>
            <w:r>
              <w:rPr>
                <w:rFonts w:ascii="Malgun Gothic" w:hAnsi="Malgun Gothic" w:eastAsia="Malgun Gothic" w:cs="Malgun Gothic"/>
                <w:sz w:val="18"/>
              </w:rPr>
              <w:t>, 서버 시작)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M6-3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b590b1c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TestMatrixCoversEveryPlugin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TestDocMatchesMatrix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TestWarningListsExperimentalPluginsInUse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FR-REL-05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지원 번들(</w:t>
            </w:r>
            <w:r>
              <w:rPr>
                <w:rFonts w:ascii="Consolas" w:hAnsi="Consolas" w:eastAsia="Consolas" w:cs="Consolas"/>
                <w:sz w:val="17"/>
              </w:rPr>
              <w:t>support-bundle</w:t>
            </w:r>
            <w:r>
              <w:rPr>
                <w:rFonts w:ascii="Malgun Gothic" w:hAnsi="Malgun Gothic" w:eastAsia="Malgun Gothic" w:cs="Malgun Gothic"/>
                <w:sz w:val="18"/>
              </w:rPr>
              <w:t>): 비밀값 제거, 설정이 깨져도 수집, 무변경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M6-4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ce19709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TestSupportBundle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TestBundleRedactsAndListsFiles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TestRedactYAML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TestRedactText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FR-REL-06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서버 직접 HTTPS(</w:t>
            </w:r>
            <w:r>
              <w:rPr>
                <w:rFonts w:ascii="Consolas" w:hAnsi="Consolas" w:eastAsia="Consolas" w:cs="Consolas"/>
                <w:sz w:val="17"/>
              </w:rPr>
              <w:t>server.tls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인증서 무중단 교체, 선택적 클라이언트 인증서), 에이전트 </w:t>
            </w:r>
            <w:r>
              <w:rPr>
                <w:rFonts w:ascii="Consolas" w:hAnsi="Consolas" w:eastAsia="Consolas" w:cs="Consolas"/>
                <w:sz w:val="17"/>
              </w:rPr>
              <w:t>agent.tls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M6-1 구현 결과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ce19709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TestServerAndAgentTLS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TestServerCertificateReloads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TestServerConfigErrors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FR-REL-07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sudo_scope: changes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vigilante sudoers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규칙 생성, doctor의 규칙 확인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M5-3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23c00a4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TestSymlinkSudoChangesOnly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TestNginxSudoChangesOnly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TestRulesAndRender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TestDoctorChecksSudoRules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FR-REL-08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설정 </w:t>
            </w:r>
            <w:r>
              <w:rPr>
                <w:rFonts w:ascii="Consolas" w:hAnsi="Consolas" w:eastAsia="Consolas" w:cs="Consolas"/>
                <w:sz w:val="17"/>
              </w:rPr>
              <w:t>version: v2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와 </w:t>
            </w:r>
            <w:r>
              <w:rPr>
                <w:rFonts w:ascii="Consolas" w:hAnsi="Consolas" w:eastAsia="Consolas" w:cs="Consolas"/>
                <w:sz w:val="17"/>
              </w:rPr>
              <w:t>config migrate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M6-2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미착수(v2 설정이 생길 때)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없음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FR-REL-09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Windows 서비스 래퍼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M6-1 구현 결과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미착수(Windows 바이너리는 CLI·CI 용도)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없음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FR-REL-10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Helm 차트 안전 기본값: 인증 설정이 없으면 렌더링 거부(</w:t>
            </w:r>
            <w:r>
              <w:rPr>
                <w:rFonts w:ascii="Consolas" w:hAnsi="Consolas" w:eastAsia="Consolas" w:cs="Consolas"/>
                <w:sz w:val="17"/>
              </w:rPr>
              <w:t>auth.allowAnonymous: true</w:t>
            </w:r>
            <w:r>
              <w:rPr>
                <w:rFonts w:ascii="Malgun Gothic" w:hAnsi="Malgun Gothic" w:eastAsia="Malgun Gothic" w:cs="Malgun Gothic"/>
                <w:sz w:val="18"/>
              </w:rPr>
              <w:t>로만 허용), 서버 TLS면 HA advertise URL·프로브·포트 이름·Ingress 백엔드·ServiceMonitor를 https로(</w:t>
            </w:r>
            <w:r>
              <w:rPr>
                <w:rFonts w:ascii="Consolas" w:hAnsi="Consolas" w:eastAsia="Consolas" w:cs="Consolas"/>
                <w:sz w:val="17"/>
              </w:rPr>
              <w:t>tls.enabled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tls.secretName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serviceMonitor.tlsConfig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client_auth: require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거부, 메모리 512Mi 요청·2Gi 한도와 </w:t>
            </w:r>
            <w:r>
              <w:rPr>
                <w:rFonts w:ascii="Consolas" w:hAnsi="Consolas" w:eastAsia="Consolas" w:cs="Consolas"/>
                <w:sz w:val="17"/>
              </w:rPr>
              <w:t>GOMEMLIMIT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한도의 90%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CHANGELOG Fixed (security, deployment)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277dc3d</w:t>
            </w:r>
            <w:r>
              <w:rPr>
                <w:rFonts w:ascii="Malgun Gothic" w:hAnsi="Malgun Gothic" w:eastAsia="Malgun Gothic" w:cs="Malgun Gothic"/>
                <w:sz w:val="18"/>
              </w:rPr>
              <w:t>, PR #13)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CI package(차트 렌더링: 인증 없는 설정 거부, HA·TLS에서 </w:t>
            </w:r>
            <w:r>
              <w:rPr>
                <w:rFonts w:ascii="Consolas" w:hAnsi="Consolas" w:eastAsia="Consolas" w:cs="Consolas"/>
                <w:sz w:val="17"/>
              </w:rPr>
              <w:t>https://$(POD_IP):8088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scheme: HTTPS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GOMEMLIMIT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</w:rPr>
              <w:t>1843MiB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확인)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3.15 검증 도구 — FR-VAL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요구사항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출처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우선순위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구현 상태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검증 방법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FR-VAL-01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 lab run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: 체크포인트 → 불량 배포 주입 → 탐지 → 드레인 → 복원 → 복귀를 반복하고 JSON으로 기록, </w:t>
            </w:r>
            <w:r>
              <w:rPr>
                <w:rFonts w:ascii="Consolas" w:hAnsi="Consolas" w:eastAsia="Consolas" w:cs="Consolas"/>
                <w:sz w:val="17"/>
              </w:rPr>
              <w:t>lab summary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M8-1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da5a97a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TestScenarioPassesAndSummarizes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TestInjectFailureStopsAndResets</w:t>
            </w:r>
            <w:r>
              <w:rPr>
                <w:rFonts w:ascii="Malgun Gothic" w:hAnsi="Malgun Gothic" w:eastAsia="Malgun Gothic" w:cs="Malgun Gothic"/>
                <w:sz w:val="18"/>
              </w:rPr>
              <w:t>, CI demo 시나리오 7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FR-VAL-02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 feedback</w:t>
            </w:r>
            <w:r>
              <w:rPr>
                <w:rFonts w:ascii="Malgun Gothic" w:hAnsi="Malgun Gothic" w:eastAsia="Malgun Gothic" w:cs="Malgun Gothic"/>
                <w:sz w:val="18"/>
              </w:rPr>
              <w:t>·콘솔·API로 판정 평가(correct·false_positive·false_negative·unclear)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M8-2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ba7a70b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TestFeedbackAndPilotReport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TestV2Feedback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FR-VAL-03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 pilot report</w:t>
            </w:r>
            <w:r>
              <w:rPr>
                <w:rFonts w:ascii="Malgun Gothic" w:hAnsi="Malgun Gothic" w:eastAsia="Malgun Gothic" w:cs="Malgun Gothic"/>
                <w:sz w:val="18"/>
              </w:rPr>
              <w:t>: 단계 판정, HOLD 원인, 평가, 롤백·시간 통계, 출시 게이트 판정(미달 시 종료 코드 4)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M8-2, docs/11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ba7a70b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TestComputeVerdictsTimingAndGate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TestGatePasses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TestHoldCause</w:t>
            </w:r>
            <w:r>
              <w:rPr>
                <w:rFonts w:ascii="Malgun Gothic" w:hAnsi="Malgun Gothic" w:eastAsia="Malgun Gothic" w:cs="Malgun Gothic"/>
                <w:sz w:val="18"/>
              </w:rPr>
              <w:t>, CI demo 시나리오 8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FR-VAL-04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실장비 랩 실시(OpenStack, F5 VE, vCenter 7·8, Nutanix CE, AWS, HAProxy·Nginx·Envoy, Docker·Podman)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M8-1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미착수(장비 확보 선행)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 실장비 랩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FR-VAL-05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파일럿 3개월(1개월 dry-run, 2개월 승인 모드), 배포 30건 이상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M8-2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미착수(대상 서비스 확보 선행)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 파일럿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3.16 에이전트 — FR-AGT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요구사항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출처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우선순위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구현 상태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검증 방법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FR-AGT-01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같은 바이너리의 </w:t>
            </w:r>
            <w:r>
              <w:rPr>
                <w:rFonts w:ascii="Consolas" w:hAnsi="Consolas" w:eastAsia="Consolas" w:cs="Consolas"/>
                <w:sz w:val="17"/>
              </w:rPr>
              <w:t>vigilante agent</w:t>
            </w:r>
            <w:r>
              <w:rPr>
                <w:rFonts w:ascii="Malgun Gothic" w:hAnsi="Malgun Gothic" w:eastAsia="Malgun Gothic" w:cs="Malgun Gothic"/>
                <w:sz w:val="18"/>
              </w:rPr>
              <w:t>: 로컬 프로브 실행, 샘플 push(실패 시 최대 50,000개 버퍼), 하트비트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docs/01 1, docs/02 agent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TestAgentPushesAndFailsafeRollsBack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TestSampleIngestTagsAgentSource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FR-AGT-02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Dead-man's switch: 하트비트가 </w:t>
            </w:r>
            <w:r>
              <w:rPr>
                <w:rFonts w:ascii="Consolas" w:hAnsi="Consolas" w:eastAsia="Consolas" w:cs="Consolas"/>
                <w:sz w:val="17"/>
              </w:rPr>
              <w:t>failsafe_after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동안 끊기면 로컬 판정, </w:t>
            </w:r>
            <w:r>
              <w:rPr>
                <w:rFonts w:ascii="Consolas" w:hAnsi="Consolas" w:eastAsia="Consolas" w:cs="Consolas"/>
                <w:sz w:val="17"/>
              </w:rPr>
              <w:t>failsafe: rollback</w:t>
            </w:r>
            <w:r>
              <w:rPr>
                <w:rFonts w:ascii="Malgun Gothic" w:hAnsi="Malgun Gothic" w:eastAsia="Malgun Gothic" w:cs="Malgun Gothic"/>
                <w:sz w:val="18"/>
              </w:rPr>
              <w:t>이면 자기 호스트만 롤백(트래픽 단계 제외). 승인 모드 서비스는 보류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docs/04 S13, docs/02 rollback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승인 모드 예외는 </w:t>
            </w:r>
            <w:r>
              <w:rPr>
                <w:rFonts w:ascii="Consolas" w:hAnsi="Consolas" w:eastAsia="Consolas" w:cs="Consolas"/>
                <w:sz w:val="17"/>
              </w:rPr>
              <w:t>0bd6a2b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TestAgentPushesAndFailsafeRollsBack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FR-AGT-03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에이전트 등록 토큰, mTLS 인증서 자동 발급·폐기, 원격 업그레이드, 콘솔의 에이전트 상태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M5-2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미착수(인증서는 사내 CA·cert-manager로 발급)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없음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4. 비기능 요구사항</w:t>
      </w:r>
    </w:p>
    <w:p>
      <w:r>
        <w:rPr>
          <w:rFonts w:ascii="Malgun Gothic" w:hAnsi="Malgun Gothic" w:eastAsia="Malgun Gothic" w:cs="Malgun Gothic"/>
        </w:rPr>
        <w:t xml:space="preserve">docs/05의 "비기능 목표"는 </w:t>
      </w:r>
      <w:r>
        <w:rPr>
          <w:rFonts w:ascii="Malgun Gothic" w:hAnsi="Malgun Gothic" w:eastAsia="Malgun Gothic" w:cs="Malgun Gothic"/>
          <w:b/>
        </w:rPr>
        <w:t>제안값이며 확정이 필요하다</w:t>
      </w:r>
      <w:r>
        <w:rPr>
          <w:rFonts w:ascii="Malgun Gothic" w:hAnsi="Malgun Gothic" w:eastAsia="Malgun Gothic" w:cs="Malgun Gothic"/>
        </w:rPr>
        <w:t>고 명시되어 있다. 아래 표의 "현재 근거"는 저장소 문서에 기록된 값만 인용했으며, 기록이 없으면 "미측정"으로 표시했다.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요구사항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출처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우선순위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구현 상태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검증 방법 / 현재 근거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NFR-SCL-01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클러스터당 대상 2,000대, 동시 관측 배포 100건, 대상당 프로브 10개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비기능 목표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부분: 단일 엔진·HTTP 시뮬레이터 대상으로 목표 규모 측정 통과(부하 하네스 </w:t>
            </w:r>
            <w:r>
              <w:rPr>
                <w:rFonts w:ascii="Consolas" w:hAnsi="Consolas" w:eastAsia="Consolas" w:cs="Consolas"/>
                <w:sz w:val="17"/>
              </w:rPr>
              <w:t>test/load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빌드 태그 </w:t>
            </w:r>
            <w:r>
              <w:rPr>
                <w:rFonts w:ascii="Consolas" w:hAnsi="Consolas" w:eastAsia="Consolas" w:cs="Consolas"/>
                <w:sz w:val="17"/>
              </w:rPr>
              <w:t>load</w:t>
            </w:r>
            <w:r>
              <w:rPr>
                <w:rFonts w:ascii="Malgun Gothic" w:hAnsi="Malgun Gothic" w:eastAsia="Malgun Gothic" w:cs="Malgun Gothic"/>
                <w:sz w:val="18"/>
              </w:rPr>
              <w:t>, PR #12). 수집 샤딩(M5-1) 미착수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.github/workflows/load.yml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(GitHub Actions ubuntu-latest). M5-4 기록(docs/05, 커밋 </w:t>
            </w:r>
            <w:r>
              <w:rPr>
                <w:rFonts w:ascii="Consolas" w:hAnsi="Consolas" w:eastAsia="Consolas" w:cs="Consolas"/>
                <w:sz w:val="17"/>
              </w:rPr>
              <w:t>a0c000e</w:t>
            </w:r>
            <w:r>
              <w:rPr>
                <w:rFonts w:ascii="Malgun Gothic" w:hAnsi="Malgun Gothic" w:eastAsia="Malgun Gothic" w:cs="Malgun Gothic"/>
                <w:sz w:val="18"/>
              </w:rPr>
              <w:t>): 대상 2,000 × 프로브 3, 동시 배포 100 → 오판 0, 2,804 요청/초, 최대 힙 352 MiB, 0.45코어. 대상 2,000 × 프로브 10 → 오판 0, 9,095 요청/초, 최대 힙 1.1 GiB, 0.72코어. PR #13(실행 38091832358, 관측 장치 가드 켜짐): 프로브 3 → 오판 0, 2,821 요청/초, 최대 힙 388 MiB, 0.34코어. 프로브 10 → 오판 0, 9,100 요청/초, 최대 힙 1,077 MiB, 1.24코어. SSH 대상(sshd) 부하는 재지 않음. 과부하된 Windows 개발 PC에서 관측 쪽 프로브 시간 초과를 대상 장애로 보아 정상 배포 90건을 롤백한 기록(docs/05 M5-4)은 FR-DEC-13(관측 장치 가드)으로 대응했으나, 같은 과부하 PC 조건의 재측정 기록은 없다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NFR-PRF-01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판정 지연: 위반 발생부터 롤백 시작까지 </w:t>
            </w:r>
            <w:r>
              <w:rPr>
                <w:rFonts w:ascii="Consolas" w:hAnsi="Consolas" w:eastAsia="Consolas" w:cs="Consolas"/>
                <w:sz w:val="17"/>
              </w:rPr>
              <w:t>eval_interval × for + 5초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이내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비기능 목표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부분: 지표 </w:t>
            </w:r>
            <w:r>
              <w:rPr>
                <w:rFonts w:ascii="Consolas" w:hAnsi="Consolas" w:eastAsia="Consolas" w:cs="Consolas"/>
                <w:sz w:val="17"/>
              </w:rPr>
              <w:t>vigilante_rollback_trigger_seconds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vigilante_evaluation_seconds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구현(</w:t>
            </w:r>
            <w:r>
              <w:rPr>
                <w:rFonts w:ascii="Consolas" w:hAnsi="Consolas" w:eastAsia="Consolas" w:cs="Consolas"/>
                <w:sz w:val="17"/>
              </w:rPr>
              <w:t>9fd9e74</w:t>
            </w:r>
            <w:r>
              <w:rPr>
                <w:rFonts w:ascii="Malgun Gothic" w:hAnsi="Malgun Gothic" w:eastAsia="Malgun Gothic" w:cs="Malgun Gothic"/>
                <w:sz w:val="18"/>
              </w:rPr>
              <w:t>), 부하 하네스 측정 통과(PR #12, PR #13)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부하 하네스(불량 주입 → 롤백 요청, 목표 12초 = 프로브 주기 2s × 연속 3회 + eval 1s + 5s): M5-4 기록 프로브 3개 p50 5.4초·p99 5.5초, 프로브 10개 p50 5.4초·p99 5.7초. PR #13 실행 프로브 3개 p50 5.16초·p99 5.32초, 프로브 10개 p50 5.73초·p99 5.96초. E2E 데모에서 탐지 약 3초·롤백 약 1초(docs/05 M8-1, 데모 환경 한정). 실서비스는 M8 파일럿에서 측정 예정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NFR-AVL-01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제어 평면 가용성 99.9%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비기능 목표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설계 반영(HA, </w:t>
            </w:r>
            <w:r>
              <w:rPr>
                <w:rFonts w:ascii="Consolas" w:hAnsi="Consolas" w:eastAsia="Consolas" w:cs="Consolas"/>
                <w:sz w:val="17"/>
              </w:rPr>
              <w:t>5df283c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미측정. M8 파일럿에서 검증 예정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NFR-AVL-02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리더 장애 시 30초 이내 인계(RTO)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비기능 목표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완료(기본 </w:t>
            </w:r>
            <w:r>
              <w:rPr>
                <w:rFonts w:ascii="Consolas" w:hAnsi="Consolas" w:eastAsia="Consolas" w:cs="Consolas"/>
                <w:sz w:val="17"/>
              </w:rPr>
              <w:t>lease_ttl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15s)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TestHAFailoverFinishesInterruptedRollback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TestFailoverOnPartition</w:t>
            </w:r>
            <w:r>
              <w:rPr>
                <w:rFonts w:ascii="Malgun Gothic" w:hAnsi="Malgun Gothic" w:eastAsia="Malgun Gothic" w:cs="Malgun Gothic"/>
                <w:sz w:val="18"/>
              </w:rPr>
              <w:t>. TTL 3초 설정에서 4.1초 전환 기록(docs/01 5). 기본값 15s의 실측은 미측정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NFR-AVL-03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결정 기록 유실 0(RPO 0, 동기 커밋)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비기능 목표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부분: 정상 시 동기 기록(파일 fsync, PostgreSQL 커밋). PR #12(</w:t>
            </w:r>
            <w:r>
              <w:rPr>
                <w:rFonts w:ascii="Consolas" w:hAnsi="Consolas" w:eastAsia="Consolas" w:cs="Consolas"/>
                <w:sz w:val="17"/>
              </w:rPr>
              <w:t>9f9470e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)부터 저장소 장애 중 기록은 메모리 큐(최대 100,000건, 초과분은 </w:t>
            </w:r>
            <w:r>
              <w:rPr>
                <w:rFonts w:ascii="Consolas" w:hAnsi="Consolas" w:eastAsia="Consolas" w:cs="Consolas"/>
                <w:sz w:val="17"/>
              </w:rPr>
              <w:t>vigilante_store_errors_total{reason="dropped"}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)에 순서대로 두었다가 복구 시 기록한다. 그 사이 프로세스가 죽으면 큐 내용은 유실되고, HA에서 장애가 </w:t>
            </w:r>
            <w:r>
              <w:rPr>
                <w:rFonts w:ascii="Consolas" w:hAnsi="Consolas" w:eastAsia="Consolas" w:cs="Consolas"/>
                <w:sz w:val="17"/>
              </w:rPr>
              <w:t>lease_ttl</w:t>
            </w:r>
            <w:r>
              <w:rPr>
                <w:rFonts w:ascii="Malgun Gothic" w:hAnsi="Malgun Gothic" w:eastAsia="Malgun Gothic" w:cs="Malgun Gothic"/>
                <w:sz w:val="18"/>
              </w:rPr>
              <w:t>보다 길면 리더가 물러나며 다른 노드가 리더가 되면 큐는 펜싱되어 버려진다(engine.go, docs/05 M5-4)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TestChaosStoreOutageDuringRollback</w:t>
            </w:r>
            <w:r>
              <w:rPr>
                <w:rFonts w:ascii="Malgun Gothic" w:hAnsi="Malgun Gothic" w:eastAsia="Malgun Gothic" w:cs="Malgun Gothic"/>
                <w:sz w:val="18"/>
              </w:rPr>
              <w:t>(롤백 중 저장소 단절: 기록 무손실, 해시 체인 유지). 크래시·장기 장애 시 유실은 설계상 한계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NFR-AUD-01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모든 결정·조치에 작업자와 근거, 변조 검출, 보존 기간 설정(기본 1년)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비기능 목표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dc88133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). 저장소 쓰기 권한자의 체인 재계산까지 검출하려면 </w:t>
            </w:r>
            <w:r>
              <w:rPr>
                <w:rFonts w:ascii="Consolas" w:hAnsi="Consolas" w:eastAsia="Consolas" w:cs="Consolas"/>
                <w:sz w:val="17"/>
              </w:rPr>
              <w:t>audit.chain_key_ref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키 체인(</w:t>
            </w:r>
            <w:r>
              <w:rPr>
                <w:rFonts w:ascii="Consolas" w:hAnsi="Consolas" w:eastAsia="Consolas" w:cs="Consolas"/>
                <w:sz w:val="17"/>
              </w:rPr>
              <w:t>c9e39f1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PR #13, 선택). 로컬 CLI 비상 조치는 </w:t>
            </w:r>
            <w:r>
              <w:rPr>
                <w:rFonts w:ascii="Consolas" w:hAnsi="Consolas" w:eastAsia="Consolas" w:cs="Consolas"/>
                <w:sz w:val="17"/>
              </w:rPr>
              <w:t>breakglass.&lt;action&gt;</w:t>
            </w:r>
            <w:r>
              <w:rPr>
                <w:rFonts w:ascii="Malgun Gothic" w:hAnsi="Malgun Gothic" w:eastAsia="Malgun Gothic" w:cs="Malgun Gothic"/>
                <w:sz w:val="18"/>
              </w:rPr>
              <w:t>으로 감사(</w:t>
            </w:r>
            <w:r>
              <w:rPr>
                <w:rFonts w:ascii="Consolas" w:hAnsi="Consolas" w:eastAsia="Consolas" w:cs="Consolas"/>
                <w:sz w:val="17"/>
              </w:rPr>
              <w:t>313f651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). 보존은 </w:t>
            </w:r>
            <w:r>
              <w:rPr>
                <w:rFonts w:ascii="Consolas" w:hAnsi="Consolas" w:eastAsia="Consolas" w:cs="Consolas"/>
                <w:sz w:val="17"/>
              </w:rPr>
              <w:t>audit.retention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(예시 8760h) 기준 수동 </w:t>
            </w:r>
            <w:r>
              <w:rPr>
                <w:rFonts w:ascii="Consolas" w:hAnsi="Consolas" w:eastAsia="Consolas" w:cs="Consolas"/>
                <w:sz w:val="17"/>
              </w:rPr>
              <w:t>audit prune</w:t>
            </w:r>
            <w:r>
              <w:rPr>
                <w:rFonts w:ascii="Malgun Gothic" w:hAnsi="Malgun Gothic" w:eastAsia="Malgun Gothic" w:cs="Malgun Gothic"/>
                <w:sz w:val="18"/>
              </w:rPr>
              <w:t>, 자동 삭제 없음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TestChainDetectsTampering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TestPruneArchivesAndKeepsState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TestKeyedChainDetectsRecomputedTampering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TestKeyedChainAcrossPrune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NFR-SEC-01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내부 통신 TLS 1.2 이상, 에이전트 mTLS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비기능 목표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부분: </w:t>
            </w:r>
            <w:r>
              <w:rPr>
                <w:rFonts w:ascii="Consolas" w:hAnsi="Consolas" w:eastAsia="Consolas" w:cs="Consolas"/>
                <w:sz w:val="17"/>
              </w:rPr>
              <w:t>server.tls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(최소 1.2, 1.3 선택), 선택적 클라이언트 인증서, </w:t>
            </w:r>
            <w:r>
              <w:rPr>
                <w:rFonts w:ascii="Consolas" w:hAnsi="Consolas" w:eastAsia="Consolas" w:cs="Consolas"/>
                <w:sz w:val="17"/>
              </w:rPr>
              <w:t>agent.tls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완료(</w:t>
            </w:r>
            <w:r>
              <w:rPr>
                <w:rFonts w:ascii="Consolas" w:hAnsi="Consolas" w:eastAsia="Consolas" w:cs="Consolas"/>
                <w:sz w:val="17"/>
              </w:rPr>
              <w:t>ce19709</w:t>
            </w:r>
            <w:r>
              <w:rPr>
                <w:rFonts w:ascii="Malgun Gothic" w:hAnsi="Malgun Gothic" w:eastAsia="Malgun Gothic" w:cs="Malgun Gothic"/>
                <w:sz w:val="18"/>
              </w:rPr>
              <w:t>). PR #13에서 HA 팔로워→리더 전달 검증(</w:t>
            </w:r>
            <w:r>
              <w:rPr>
                <w:rFonts w:ascii="Consolas" w:hAnsi="Consolas" w:eastAsia="Consolas" w:cs="Consolas"/>
                <w:sz w:val="17"/>
              </w:rPr>
              <w:t>server.ha.tls</w:t>
            </w:r>
            <w:r>
              <w:rPr>
                <w:rFonts w:ascii="Malgun Gothic" w:hAnsi="Malgun Gothic" w:eastAsia="Malgun Gothic" w:cs="Malgun Gothic"/>
                <w:sz w:val="18"/>
              </w:rPr>
              <w:t>), SIEM syslog over TLS(</w:t>
            </w:r>
            <w:r>
              <w:rPr>
                <w:rFonts w:ascii="Consolas" w:hAnsi="Consolas" w:eastAsia="Consolas" w:cs="Consolas"/>
                <w:sz w:val="17"/>
              </w:rPr>
              <w:t>audit.syslog.tls</w:t>
            </w:r>
            <w:r>
              <w:rPr>
                <w:rFonts w:ascii="Malgun Gothic" w:hAnsi="Malgun Gothic" w:eastAsia="Malgun Gothic" w:cs="Malgun Gothic"/>
                <w:sz w:val="18"/>
              </w:rPr>
              <w:t>), 콘솔 HSTS 추가. 인증서 자동 발급은 미착수(M5-2)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TestServerAndAgentTLS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TestHAClientServerName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TestSyslogExporterTLS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TestHSTSOverHTTPS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NFR-SEC-02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비밀값 디스크 평문 저장 금지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비기능 목표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31d5c34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): </w:t>
            </w:r>
            <w:r>
              <w:rPr>
                <w:rFonts w:ascii="Consolas" w:hAnsi="Consolas" w:eastAsia="Consolas" w:cs="Consolas"/>
                <w:sz w:val="17"/>
              </w:rPr>
              <w:t>*_ref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*_env</w:t>
            </w:r>
            <w:r>
              <w:rPr>
                <w:rFonts w:ascii="Malgun Gothic" w:hAnsi="Malgun Gothic" w:eastAsia="Malgun Gothic" w:cs="Malgun Gothic"/>
                <w:sz w:val="18"/>
              </w:rPr>
              <w:t>만 허용, 토큰·API 키는 SHA-256만 저장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TestSecretsValidation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TestServiceAccountsAndLegacy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TestV2OAuthClientsAndScopes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NFR-SEC-03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최소 권한(대상 sudo 범위 축소)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비기능 목표, docs/10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부분: </w:t>
            </w:r>
            <w:r>
              <w:rPr>
                <w:rFonts w:ascii="Consolas" w:hAnsi="Consolas" w:eastAsia="Consolas" w:cs="Consolas"/>
                <w:sz w:val="17"/>
              </w:rPr>
              <w:t>sudo_scope: changes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완료(</w:t>
            </w:r>
            <w:r>
              <w:rPr>
                <w:rFonts w:ascii="Consolas" w:hAnsi="Consolas" w:eastAsia="Consolas" w:cs="Consolas"/>
                <w:sz w:val="17"/>
              </w:rPr>
              <w:t>23c00a4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). 하위 호환을 위해 기본값은 </w:t>
            </w:r>
            <w:r>
              <w:rPr>
                <w:rFonts w:ascii="Consolas" w:hAnsi="Consolas" w:eastAsia="Consolas" w:cs="Consolas"/>
                <w:sz w:val="17"/>
              </w:rPr>
              <w:t>all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이며 </w:t>
            </w:r>
            <w:r>
              <w:rPr>
                <w:rFonts w:ascii="Consolas" w:hAnsi="Consolas" w:eastAsia="Consolas" w:cs="Consolas"/>
                <w:sz w:val="17"/>
              </w:rPr>
              <w:t>validate</w:t>
            </w:r>
            <w:r>
              <w:rPr>
                <w:rFonts w:ascii="Malgun Gothic" w:hAnsi="Malgun Gothic" w:eastAsia="Malgun Gothic" w:cs="Malgun Gothic"/>
                <w:sz w:val="18"/>
              </w:rPr>
              <w:t>·doctor가 경고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TestSymlinkSudoChangesOnly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TestDoctorChecksSudoRules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NFR-QLT-01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판정 품질: 파일럿 3개월·배포 30건 이상에서 오탐 0, 미탐 0, HOLD 10% 이하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비기능 목표, docs/11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1차(출시 게이트)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미착수(측정 도구는 </w:t>
            </w:r>
            <w:r>
              <w:rPr>
                <w:rFonts w:ascii="Consolas" w:hAnsi="Consolas" w:eastAsia="Consolas" w:cs="Consolas"/>
                <w:sz w:val="17"/>
              </w:rPr>
              <w:t>ba7a70b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완료)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 파일럿에서 검증 예정. 현재 실제 서비스 측정치 없음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NFR-DEP-01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경로 의존성 최소: 콘솔·ITSM·SSO·Vault·SIEM·알림 장애가 판정·롤백을 막지 않음(명시적 승인 게이트 제외)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설계 원칙 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완료(설계·코드): ITSM 작업은 리더의 이벤트 후속 처리(인시던트는 백그라운드, PR #13), SIEM·알림은 비동기, Vault는 캐시. 롤백 시작 시 저장소 장애도 기본(</w:t>
            </w:r>
            <w:r>
              <w:rPr>
                <w:rFonts w:ascii="Consolas" w:hAnsi="Consolas" w:eastAsia="Consolas" w:cs="Consolas"/>
                <w:sz w:val="17"/>
              </w:rPr>
              <w:t>rollback_lease.on_unavailable: proceed</w:t>
            </w:r>
            <w:r>
              <w:rPr>
                <w:rFonts w:ascii="Malgun Gothic" w:hAnsi="Malgun Gothic" w:eastAsia="Malgun Gothic" w:cs="Malgun Gothic"/>
                <w:sz w:val="18"/>
              </w:rPr>
              <w:t>)으로는 롤백을 막지 않음(PR #13)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코드 확인(internal/api/itsm.go, internal/audit/syslog.go). 카오스 테스트(PR #12, #13)는 저장소·LB 장애와 관측 장치 저하를 다룬다. ServiceNow 일시 장애 중 인시던트 재시도는 </w:t>
            </w:r>
            <w:r>
              <w:rPr>
                <w:rFonts w:ascii="Consolas" w:hAnsi="Consolas" w:eastAsia="Consolas" w:cs="Consolas"/>
                <w:sz w:val="17"/>
              </w:rPr>
              <w:t>TestIncidentRetriedUntilServiceNowRecovers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TestV2ServiceNowGateIncidentsAndNotes</w:t>
            </w:r>
            <w:r>
              <w:rPr>
                <w:rFonts w:ascii="Malgun Gothic" w:hAnsi="Malgun Gothic" w:eastAsia="Malgun Gothic" w:cs="Malgun Gothic"/>
                <w:sz w:val="18"/>
              </w:rPr>
              <w:t>(처음 두 번 실패)로 확인. 콘솔·SSO·Vault·SIEM·알림 장애 주입 시험은 없다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NFR-PRT-01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단일 정적 바이너리, CGO 없음, linux amd64·arm64·ppc64le, windows amd64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README, docs/09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test(정적 교차 빌드)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NFR-PRT-02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폐쇄망 동작: 외부 CDN 없는 콘솔, 폐쇄망 번들, openssl만으로 서명 확인, 시간대 데이터 내장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docs/07, docs/02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aff2841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5474c0c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package(번들·서명 확인)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NFR-SIZ-01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최소 빌드 제공으로 바이너리 크기 축소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M6-1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완료: 38MB → 18MB(docs/05 M6 구현 결과 기록)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package(minimal build)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NFR-CMP-01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하위 호환: SemVer, v2는 추가만, v1 동결, 설정 키 추가만, CLI 종료 코드 고정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설계 원칙 4, docs/08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완료(정책·CI)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api(oasdiff), CI demo(종료 코드)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NFR-OBS-01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자체 관측성: </w:t>
            </w:r>
            <w:r>
              <w:rPr>
                <w:rFonts w:ascii="Consolas" w:hAnsi="Consolas" w:eastAsia="Consolas" w:cs="Consolas"/>
                <w:sz w:val="17"/>
              </w:rPr>
              <w:t>/metrics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(Prometheus), </w:t>
            </w:r>
            <w:r>
              <w:rPr>
                <w:rFonts w:ascii="Consolas" w:hAnsi="Consolas" w:eastAsia="Consolas" w:cs="Consolas"/>
                <w:sz w:val="17"/>
              </w:rPr>
              <w:t>/healthz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/readyz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JSON 로그와 </w:t>
            </w:r>
            <w:r>
              <w:rPr>
                <w:rFonts w:ascii="Consolas" w:hAnsi="Consolas" w:eastAsia="Consolas" w:cs="Consolas"/>
                <w:sz w:val="17"/>
              </w:rPr>
              <w:t>request_id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M0-5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9fd9e74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TestMetricsEndpoint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TestReadyzAndRequestID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TestExpositionFormat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TestTelemetryFollowsVerdictsAndRollbacks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NFR-SUP-01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공급망: SBOM, 서명, 의존성 취약점 스캔 CI 차단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M6-1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부분: SBOM·govulncheck 완료, 릴리스 서명 키 미생성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vuln, CI package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NFR-MNT-01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품질 게이트: gofmt, vet, </w:t>
            </w:r>
            <w:r>
              <w:rPr>
                <w:rFonts w:ascii="Consolas" w:hAnsi="Consolas" w:eastAsia="Consolas" w:cs="Consolas"/>
                <w:sz w:val="17"/>
              </w:rPr>
              <w:t>go test -race</w:t>
            </w:r>
            <w:r>
              <w:rPr>
                <w:rFonts w:ascii="Malgun Gothic" w:hAnsi="Malgun Gothic" w:eastAsia="Malgun Gothic" w:cs="Malgun Gothic"/>
                <w:sz w:val="18"/>
              </w:rPr>
              <w:t>, 명세 린트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검증 기준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74d9fb2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test, CI api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NFR-REL-01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 범위 실행기·트래픽 제어기가 호환성 매트릭스에서 모두 "검증됨"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출시 게이트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1차(출시 게이트)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미착수: 현재 검증됨은 http·access_log·log 프로브와 webhook 실행기뿐(docs/09)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 실장비 랩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NFR-REL-02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부하·카오스: 리더 강제 종료, 저장소 단절, 네트워크 분단, LB 지연·오류 4종 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M5-4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완료(PR #12, PR #13 보강). 네트워크 분단은 관측점 불일치 → HOLD로, 관측 장치 자체 과부하는 관측 장치 가드 → HOLD로 다룬다(FR-DEC-13)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리더 강제 종료 </w:t>
            </w:r>
            <w:r>
              <w:rPr>
                <w:rFonts w:ascii="Consolas" w:hAnsi="Consolas" w:eastAsia="Consolas" w:cs="Consolas"/>
                <w:sz w:val="17"/>
              </w:rPr>
              <w:t>TestHAFailoverFinishesInterruptedRollback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(기존), 저장소 단절 </w:t>
            </w:r>
            <w:r>
              <w:rPr>
                <w:rFonts w:ascii="Consolas" w:hAnsi="Consolas" w:eastAsia="Consolas" w:cs="Consolas"/>
                <w:sz w:val="17"/>
              </w:rPr>
              <w:t>TestChaosStoreOutageDuringRollback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TestChaosStoreOutageLeaseFailMode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관측점 불일치 </w:t>
            </w:r>
            <w:r>
              <w:rPr>
                <w:rFonts w:ascii="Consolas" w:hAnsi="Consolas" w:eastAsia="Consolas" w:cs="Consolas"/>
                <w:sz w:val="17"/>
              </w:rPr>
              <w:t>TestObserverQuorum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(기존), 관측 장치 저하 </w:t>
            </w:r>
            <w:r>
              <w:rPr>
                <w:rFonts w:ascii="Consolas" w:hAnsi="Consolas" w:eastAsia="Consolas" w:cs="Consolas"/>
                <w:sz w:val="17"/>
              </w:rPr>
              <w:t>TestChaosObserverDegradedHolds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LB </w:t>
            </w:r>
            <w:r>
              <w:rPr>
                <w:rFonts w:ascii="Consolas" w:hAnsi="Consolas" w:eastAsia="Consolas" w:cs="Consolas"/>
                <w:sz w:val="17"/>
              </w:rPr>
              <w:t>TestChaosLoadBalancerTransientErrors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TestChaosLoadBalancerLatency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TestChaosLoadBalancerDown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부하 </w:t>
            </w:r>
            <w:r>
              <w:rPr>
                <w:rFonts w:ascii="Consolas" w:hAnsi="Consolas" w:eastAsia="Consolas" w:cs="Consolas"/>
                <w:sz w:val="17"/>
              </w:rPr>
              <w:t>test/load</w:t>
            </w:r>
            <w:r>
              <w:rPr>
                <w:rFonts w:ascii="Malgun Gothic" w:hAnsi="Malgun Gothic" w:eastAsia="Malgun Gothic" w:cs="Malgun Gothic"/>
                <w:sz w:val="18"/>
              </w:rPr>
              <w:t>(load.yml)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NFR-TGT-01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대상 부하 최소화: SSH 연결 대상당 1개 풀링, </w:t>
            </w:r>
            <w:r>
              <w:rPr>
                <w:rFonts w:ascii="Consolas" w:hAnsi="Consolas" w:eastAsia="Consolas" w:cs="Consolas"/>
                <w:sz w:val="17"/>
              </w:rPr>
              <w:t>/proc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1회 왕복, 로그 1초 버킷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docs/03 1.2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(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>, M5-3 보강)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TestSustainedHighRateStaysLinear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TestSessionBudgetKeepsRoomForRollback</w:t>
            </w:r>
            <w:r>
              <w:rPr>
                <w:rFonts w:ascii="Malgun Gothic" w:hAnsi="Malgun Gothic" w:eastAsia="Malgun Gothic" w:cs="Malgun Gothic"/>
                <w:sz w:val="18"/>
              </w:rPr>
              <w:t>. 실제 대상(sshd) 부하 수치는 미측정(부하 하네스는 HTTP 시뮬레이터 대상)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4.1 출시 게이트</w:t>
      </w:r>
    </w:p>
    <w:p>
      <w:r>
        <w:rPr>
          <w:rFonts w:ascii="Malgun Gothic" w:hAnsi="Malgun Gothic" w:eastAsia="Malgun Gothic" w:cs="Malgun Gothic"/>
        </w:rPr>
        <w:t>상용 1차 출시는 아래 조건을 모두 충족해야 한다(docs/05 "상용 1차 범위", docs/11).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조건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기준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현재 상태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호환성 매트릭스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 범위의 실행기·트래픽 제어기 전부 "검증됨"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미충족(M8 랩 미실시)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파일럿 판정 품질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배포 30건 이상, 오탐 0, 미탐 0, HOLD 10% 이하, FAIL·HOLD 전부 평가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미충족(파일럿 미실시)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실제 롤백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파일럿에서 실제 롤백(승인 모드 포함) 1건 이상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미충족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출시 산출물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M6-1 서명·SBOM·폐쇄망 번들 완료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부분(릴리스 서명 키 미생성)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5. 제약사항 및 가정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구분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출처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제약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외부 장비(F5·AWS·Nutanix·vCenter·OpenStack)와 실제 연동 시험을 하지 않았다. 시뮬레이터·모의 서버 기준이다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README "알려진 한계"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제약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Nutanix는 Prism Element v2 API 경로 기준이며 AOS 버전별 확인이 필요하다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README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제약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Cinder </w:t>
            </w:r>
            <w:r>
              <w:rPr>
                <w:rFonts w:ascii="Consolas" w:hAnsi="Consolas" w:eastAsia="Consolas" w:cs="Consolas"/>
                <w:sz w:val="17"/>
              </w:rPr>
              <w:t>revert_to_snapshot</w:t>
            </w:r>
            <w:r>
              <w:rPr>
                <w:rFonts w:ascii="Malgun Gothic" w:hAnsi="Malgun Gothic" w:eastAsia="Malgun Gothic" w:cs="Malgun Gothic"/>
                <w:sz w:val="18"/>
              </w:rPr>
              <w:t>은 백엔드·릴리스에 따라 사용 중 볼륨을 거부할 수 있다. "새 볼륨으로 루트 교체" 대체 경로는 구현하지 않았다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M7 구현 결과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제약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host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프로브는 Linux </w:t>
            </w:r>
            <w:r>
              <w:rPr>
                <w:rFonts w:ascii="Consolas" w:hAnsi="Consolas" w:eastAsia="Consolas" w:cs="Consolas"/>
                <w:sz w:val="17"/>
              </w:rPr>
              <w:t>/proc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전용이다. AIX·Solaris·HP-UX는 </w:t>
            </w:r>
            <w:r>
              <w:rPr>
                <w:rFonts w:ascii="Consolas" w:hAnsi="Consolas" w:eastAsia="Consolas" w:cs="Consolas"/>
                <w:sz w:val="17"/>
              </w:rPr>
              <w:t>exec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기반 프로브가 필요하다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README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제약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state.backend: file</w:t>
            </w:r>
            <w:r>
              <w:rPr>
                <w:rFonts w:ascii="Malgun Gothic" w:hAnsi="Malgun Gothic" w:eastAsia="Malgun Gothic" w:cs="Malgun Gothic"/>
                <w:sz w:val="18"/>
              </w:rPr>
              <w:t>은 단일 노드용이다. 여러 서버 노드는 PostgreSQL과 HA를 써야 한다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docs/04 6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제약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HA 펜싱은 상태 기록만 막는다. 리더 교체 순간 진행 중이던 한 단계는 새 리더가 한 번 더 실행할 수 있으므로 모든 롤백 단계는 멱등이어야 한다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docs/04 6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제약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에이전트 failsafe 롤백은 LB에 접근하지 않는다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docs/04 6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제약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스냅샷 계열 롤백은 디스크 상태만 되돌린다. 메모리·외부 DB는 되돌리지 않는다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docs/02 OpenStack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가정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프리셋 임계치는 추정값이며 M8 파일럿에서 보정한다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README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가정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일정 추정은 실측이 아니며 1.5~2배를 본다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가정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오픈 API는 사내 전용으로 공개한다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docs/06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6. 추적성 매트릭스</w:t>
      </w:r>
    </w:p>
    <w:p>
      <w:r>
        <w:rPr>
          <w:rFonts w:ascii="Malgun Gothic" w:hAnsi="Malgun Gothic" w:eastAsia="Malgun Gothic" w:cs="Malgun Gothic"/>
        </w:rPr>
        <w:t>요구사항 영역별로 설계 문서의 해당 절과 구현 패키지, 대표 테스트를 연결한다. SI-02는 아키텍처 설계서, SI-03은 상세 설계서를 뜻한다.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6.1 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요구사항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설계(SI-02)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설계(SI-03)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구현 패키지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대표 테스트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FR-COL-01~09, 11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3.2, 3.3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3.3, 5.2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internal/probe, internal/metrics, internal/transport, internal/dockerapi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TestHTTPProbeAndJSONPath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TestAggregations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TestCollectorRestartsFailingProbe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FR-COL-10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5.5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internal/transport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TestSessionBudgetKeepsRoomForRollback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FR-DEC-01~09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internal/rules, internal/decision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TestCompositeAnyRule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TestConsecutiveAndHysteresis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TestEnvironmentalHold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TestObserverQuorum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FR-DEC-10, 12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internal/config, internal/presets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TestServiceWithoutRollbackRuleRejected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TestBuiltinPresetsProduceValidServices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FR-DEC-11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2.2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4.3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internal/model, cmd/vigilante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CI demo, </w:t>
            </w:r>
            <w:r>
              <w:rPr>
                <w:rFonts w:ascii="Consolas" w:hAnsi="Consolas" w:eastAsia="Consolas" w:cs="Consolas"/>
                <w:sz w:val="17"/>
              </w:rPr>
              <w:t>TestWatchRemoteGateRefusalExitsThree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FR-DEC-13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3.2, 5.7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3.4, 5.8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internal/observer, internal/decision, internal/orchestrator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TestObserverDegradedHoldsProbeFailures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TestChaosObserverDegradedHolds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TestSpreadNeedsSeveralServices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FR-RB-01~04, 09, 11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3.3, 5.3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internal/orchestrator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TestCanaryFailDrainsRollsBackAndEnables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TestEscalationRecovers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TestResumeSkipsCompletedSteps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FR-RB-05~08, 10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internal/executor, internal/dockerapi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TestSymlinkRollbackAndVerify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TestContainerCompensatesOnStartFailure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TestOpenStackVolumeSnapshotRevertAndReplay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TestDryRunDoesNotMutate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FR-RB-12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internal/cienv, internal/orchestrator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TestLastGoodVersionAndMarkGood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FR-TR-01~06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internal/executor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TestNginxController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TestF5iControl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TestOctaviaDrainEnableWaitsForActive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FR-SAF-01~05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3.2, 8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internal/safety, internal/orchestrator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TestBreakerLifecycle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TestDrainBatch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TestFlappingGuardBlocksAndIsolates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FR-SAF-06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internal/config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TestUnknownFieldsRejected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FR-SAF-07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5.4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7.4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internal/safety, internal/orchestrator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TestGuardStoreUnreachable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TestChaosStoreOutageDuringRollback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TestChaosStoreOutageLeaseFailMode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FR-HA-01~06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4.3, 5, 6.4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3.7, 9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internal/store, internal/ha, internal/journal, internal/tlsconf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TestAppendAndLoad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TestPostgresFencing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TestHAFailoverFinishesInterruptedRollback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TestMigrateUpgradeDowngradeAndGuard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TestHAClientServerName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FR-HA-07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5.4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9.3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internal/orchestrator, internal/telemetry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TestChaosStoreOutageDuringRollback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FR-AUTH-01~06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6.1, 6.2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3.8, 3.9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internal/auth, internal/api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TestRoleScopeMatrix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TestFourEyesApproval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TestV2OAuthClientsAndScopes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TestV2RateLimits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FR-AUTH-09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6.1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3.1, 7.6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cmd/vigilante, internal/config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TestLocalCLIRestricted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TestLocalFourEyes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FR-SEC-01~04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6.3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3.9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internal/secrets, internal/transport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TestVaultAppRoleKVCacheAndRelogin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TestSSHWithVaultCertificate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TestRedactHandler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FR-AUD-01~05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6.4, 6.5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3.7, 9.2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internal/journal, internal/audit, internal/tlsconf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TestChainDetectsTampering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TestSyslogExporter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TestSyslogExporterTLS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FR-AUD-07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6.5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3.7, 9.2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internal/journal, internal/store, internal/audit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TestKeyedChainDetectsRecomputedTampering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TestKeyedChainCoversUnkeyedPrefix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TestKeyedChainAcrossPrune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FR-INP-01~03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3.2, 3.11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internal/cienv, internal/doctor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TestResolveInputsFromCIAndJournal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TestDoctorFindsRealProblems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FR-API-01~05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3.2, 6.2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3.8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internal/api, api/openapi.yaml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TestV2RoutesMatchSpec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TestV2ContractLifecycle</w:t>
            </w:r>
            <w:r>
              <w:rPr>
                <w:rFonts w:ascii="Malgun Gothic" w:hAnsi="Malgun Gothic" w:eastAsia="Malgun Gothic" w:cs="Malgun Gothic"/>
                <w:sz w:val="18"/>
              </w:rPr>
              <w:t>, CI api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FR-API-08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2.2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3.1, 3.8, 4.3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internal/api, cmd/vigilante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TestV1CreateGateFields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TestWatchRemoteSendsTicketAndFreezeOverride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TestWatchRemoteGateRefusalExitsThree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FR-EVT-01~05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8, 11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internal/events, internal/notify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TestV2WebhooksDeliverInOrderSignedAndRecover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TestV2EventStreamResumesAndFilters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TestRoutingDedupAndChannelFormats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TestV2ApproveModeDecisions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FR-OPS-01~03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6.7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internal/console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TestOIDCSignInSessionAndCSRF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TestConsoleSessionUsesTheAPI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TestHSTSOverHTTPS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FR-OPS-04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6.6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internal/orchestrator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TestApproveModeWaitsDrainsAndApproves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TestApprovalTimeouts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FR-OPS-05, 06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5.5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7.5, 11.1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internal/orchestrator, internal/itsm, internal/api, internal/config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TestFreezeRollbackPolicy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TestChangeChecks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TestIncidentRetriedUntilServiceNowRecovers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TestRetryIsBounded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FR-REL-01~06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4, 6.8, 7.3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cmd/vigilante, internal/compat, internal/support, internal/tlsconf, scripts/release.sh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TestMinimalBuildRefusesMissingPlugins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TestDocMatchesMatrix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TestSupportBundle</w:t>
            </w:r>
            <w:r>
              <w:rPr>
                <w:rFonts w:ascii="Malgun Gothic" w:hAnsi="Malgun Gothic" w:eastAsia="Malgun Gothic" w:cs="Malgun Gothic"/>
                <w:sz w:val="18"/>
              </w:rPr>
              <w:t>, CI package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FR-REL-07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6.6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3.9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internal/sudoers, internal/executor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TestRulesAndRender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TestSymlinkSudoChangesOnly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FR-REL-10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4.4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deploy/helm/vigilante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package(차트 렌더링)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FR-VAL-01~03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3.11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internal/lab, internal/pilot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TestScenarioPassesAndSummarizes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TestComputeVerdictsTimingAndGate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FR-AGT-01, 02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4.6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3.10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internal/agent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TestAgentPushesAndFailsafeRollsBack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6.2 비기능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요구사항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설계(SI-02)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설계(SI-03)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검증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NFR-SCL-01, NFR-TGT-01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3.3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부하 하네스 </w:t>
            </w:r>
            <w:r>
              <w:rPr>
                <w:rFonts w:ascii="Consolas" w:hAnsi="Consolas" w:eastAsia="Consolas" w:cs="Consolas"/>
                <w:sz w:val="17"/>
              </w:rPr>
              <w:t>test/load</w:t>
            </w:r>
            <w:r>
              <w:rPr>
                <w:rFonts w:ascii="Malgun Gothic" w:hAnsi="Malgun Gothic" w:eastAsia="Malgun Gothic" w:cs="Malgun Gothic"/>
                <w:sz w:val="18"/>
              </w:rPr>
              <w:t>(load.yml, PR #12·#13 실행). sshd 부하는 미측정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NFR-PRF-01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지표 구현, 부하 하네스 p99 5.3~6.0초(목표 12초, M5-4 기록과 PR #13 실행). 실서비스 실측은 M8 파일럿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NFR-AVL-01~03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HA 테스트, </w:t>
            </w:r>
            <w:r>
              <w:rPr>
                <w:rFonts w:ascii="Consolas" w:hAnsi="Consolas" w:eastAsia="Consolas" w:cs="Consolas"/>
                <w:sz w:val="17"/>
              </w:rPr>
              <w:t>TestChaosStoreOutageDuringRollback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TestChaosStoreOutageLeaseFailMode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NFR-AUD-01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6.5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9.2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TestChainDetectsTampering</w:t>
            </w:r>
            <w:r>
              <w:rPr>
                <w:rFonts w:ascii="Malgun Gothic" w:hAnsi="Malgun Gothic" w:eastAsia="Malgun Gothic" w:cs="Malgun Gothic"/>
                <w:sz w:val="18"/>
              </w:rPr>
              <w:t>, 키 체인 테스트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NFR-SEC-01~03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3.9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TLS·비밀·sudo 테스트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NFR-QLT-01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3.11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 파일럿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NFR-DEP-01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5.5, 9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코드 확인, 저장소·LB 카오스 테스트(PR #12, #13), ServiceNow 재시도 테스트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NFR-PRT-01, 02, NFR-SIZ-01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4.5, 7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12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test, CI package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NFR-CMP-01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12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api, CI demo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NFR-OBS-01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3.12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TestMetricsEndpoint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NFR-SUP-01, NFR-MNT-01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6.8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12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vuln, CI package, CI test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NFR-REL-01, 02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13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 실장비 랩, 카오스·부하 테스트(PR #12, #13)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7. 미결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출처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비기능 목표 확정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규모·판정 지연·가용성 목표는 제안값이다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비기능 목표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지원 OpenStack 버전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사내 CMP가 관리하는 릴리스 기준으로 확정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결정 필요 사항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파일럿 대상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사내 서비스 2개(OpenStack+Octavia 1, 베어메탈 또는 컨테이너 1) 권장, 확보 필요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결정 필요 사항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실장비 확보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F5 VE, vCenter 7·8, Nutanix CE, AWS 테스트 계정, 사내 OpenStack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M8-1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릴리스 서명 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릴리스 관리자가 cosign 키 쌍 생성·보관(</w:t>
            </w:r>
            <w:r>
              <w:rPr>
                <w:rFonts w:ascii="Consolas" w:hAnsi="Consolas" w:eastAsia="Consolas" w:cs="Consolas"/>
                <w:sz w:val="17"/>
              </w:rPr>
              <w:t>packaging/cosign.pub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없음)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docs/07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패키지 메타데이터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packaging/nfpm.yaml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의 </w:t>
            </w:r>
            <w:r>
              <w:rPr>
                <w:rFonts w:ascii="Consolas" w:hAnsi="Consolas" w:eastAsia="Consolas" w:cs="Consolas"/>
                <w:sz w:val="17"/>
              </w:rPr>
              <w:t>maintainer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license</w:t>
            </w:r>
            <w:r>
              <w:rPr>
                <w:rFonts w:ascii="Malgun Gothic" w:hAnsi="Malgun Gothic" w:eastAsia="Malgun Gothic" w:cs="Malgun Gothic"/>
                <w:sz w:val="18"/>
              </w:rPr>
              <w:t>가 임시 값이다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packaging/nfpm.yaml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규제 요건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감사 보존 1년, 4-eyes 선택 적용. 금융권은 상향 가능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결정 필요 사항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장치 가드 실측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safety.observer_guard</w:t>
            </w:r>
            <w:r>
              <w:rPr>
                <w:rFonts w:ascii="Malgun Gothic" w:hAnsi="Malgun Gothic" w:eastAsia="Malgun Gothic" w:cs="Malgun Gothic"/>
                <w:sz w:val="18"/>
              </w:rPr>
              <w:t>(FR-DEC-13)로 관측 쪽 과부하 시 직접 재는 프로브의 실패 기반 위반을 HOLD한다(PR #14부터 액세스 로그 등 대상이 보고한 지표는 판정). 단위·카오스 테스트로 확인했으나, 정상 배포 90건이 롤백되었던 과부하 Windows PC 조건을 가드를 켠 채 재현한 기록은 없다. 기본 임계값(1s, 1s, 0.5, 3, 1m)도 실서비스 검증 전이다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M5-4 구현 결과, PR #13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저장소 장애 중 lease 없는 롤백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rollback_lease.on_unavailable: proceed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(기본)는 저장소 장애 중 다른 프로세스와 같은 서비스를 동시에 롤백할 가능성을 받아들인다(롤백 단계 멱등 전제, 복구 후 </w:t>
            </w:r>
            <w:r>
              <w:rPr>
                <w:rFonts w:ascii="Consolas" w:hAnsi="Consolas" w:eastAsia="Consolas" w:cs="Consolas"/>
                <w:sz w:val="17"/>
              </w:rPr>
              <w:t>lease.conflict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알림). 규제 환경에서 </w:t>
            </w:r>
            <w:r>
              <w:rPr>
                <w:rFonts w:ascii="Consolas" w:hAnsi="Consolas" w:eastAsia="Consolas" w:cs="Consolas"/>
                <w:sz w:val="17"/>
              </w:rPr>
              <w:t>fail</w:t>
            </w:r>
            <w:r>
              <w:rPr>
                <w:rFonts w:ascii="Malgun Gothic" w:hAnsi="Malgun Gothic" w:eastAsia="Malgun Gothic" w:cs="Malgun Gothic"/>
                <w:sz w:val="18"/>
              </w:rPr>
              <w:t>로 바꿀지 결정 필요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docs/04 S12a, PR #13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로컬 CLI 제한의 운영 절차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auth.local_cli: auto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에서 인증을 켠 환경은 로컬 승인·서킷 조작에 </w:t>
            </w:r>
            <w:r>
              <w:rPr>
                <w:rFonts w:ascii="Consolas" w:hAnsi="Consolas" w:eastAsia="Consolas" w:cs="Consolas"/>
                <w:sz w:val="17"/>
              </w:rPr>
              <w:t>--server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또는 </w:t>
            </w:r>
            <w:r>
              <w:rPr>
                <w:rFonts w:ascii="Consolas" w:hAnsi="Consolas" w:eastAsia="Consolas" w:cs="Consolas"/>
                <w:sz w:val="17"/>
              </w:rPr>
              <w:t>--break-glass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필요하다. 기존 운영 절차(로컬 </w:t>
            </w:r>
            <w:r>
              <w:rPr>
                <w:rFonts w:ascii="Consolas" w:hAnsi="Consolas" w:eastAsia="Consolas" w:cs="Consolas"/>
                <w:sz w:val="17"/>
              </w:rPr>
              <w:t>circuit reset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등)를 바꿔야 한다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docs/04 1, PR #13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 w:cs="Malgun Gothi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 w:cs="Malgun Gothic"/>
        <w:color w:val="666666"/>
        <w:sz w:val="16"/>
      </w:rPr>
      <w:t>요구사항 정의서  |  VGL-SI-01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1F3A6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요구사항 정의서</dc:title>
  <dc:subject>VGL-SI-01</dc:subject>
  <dc:creator>Vigilante 개발팀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