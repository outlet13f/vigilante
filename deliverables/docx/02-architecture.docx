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algun Gothic" w:hAnsi="Malgun Gothic" w:eastAsia="Malgun Gothic" w:cs="Malgun Gothic"/>
          <w:color w:val="1F3A68"/>
          <w:sz w:val="24"/>
        </w:rPr>
        <w:t>Vigilante — Unified Rollback Orchestrator</w:t>
      </w:r>
    </w:p>
    <w:p>
      <w:pPr>
        <w:jc w:val="center"/>
      </w:pPr>
      <w:r>
        <w:rPr>
          <w:rFonts w:ascii="Malgun Gothic" w:hAnsi="Malgun Gothic" w:eastAsia="Malgun Gothic" w:cs="Malgun Gothic"/>
          <w:b/>
          <w:sz w:val="52"/>
        </w:rPr>
        <w:t>아키텍처 설계서</w:t>
      </w:r>
    </w:p>
    <w:p/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문서 번호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VGL-SI-02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버전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1.2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작성일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2026-10-11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Vigilante 개발팀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상태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검토본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버전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일자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최초 작성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코드 대조 검증 반영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결함 수정(PR #13) 반영, PR #12 병합 반영, PR #14 반영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목차</w:t>
      </w:r>
    </w:p>
    <w:p>
      <w:r>
        <w:fldChar w:fldCharType="begin"/>
        <w:instrText xml:space="preserve">TOC \o "1-3" \h \z \u</w:instrText>
        <w:fldChar w:fldCharType="separate"/>
        <w:t>목차는 Word에서 열 때 갱신됩니다 (F9 또는 '필드 업데이트').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1. 개요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1.1 목적</w:t>
      </w:r>
    </w:p>
    <w:p>
      <w:r>
        <w:rPr>
          <w:rFonts w:ascii="Malgun Gothic" w:hAnsi="Malgun Gothic" w:eastAsia="Malgun Gothic" w:cs="Malgun Gothic"/>
        </w:rPr>
        <w:t>이 문서는 Vigilante의 시스템 경계, 논리 구성, 배포 토폴로지, 고가용성·장애 복구, 보안 구조, 기술 스택, 품질 속성 달성 방안, 주요 아키텍처 결정을 기술한다. 요구사항은 VGL-SI-01(요구사항 정의서), 패키지·알고리즘 수준 설계는 VGL-SI-03(상세 설계서)을 따른다.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1.2 기준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코드 기준: master 커밋 </w:t>
      </w:r>
      <w:r>
        <w:rPr>
          <w:rFonts w:ascii="Consolas" w:hAnsi="Consolas" w:eastAsia="Consolas" w:cs="Consolas"/>
          <w:sz w:val="19"/>
        </w:rPr>
        <w:t>537870c</w:t>
      </w:r>
      <w:r>
        <w:rPr>
          <w:rFonts w:ascii="Malgun Gothic" w:hAnsi="Malgun Gothic" w:eastAsia="Malgun Gothic" w:cs="Malgun Gothic"/>
        </w:rPr>
        <w:t xml:space="preserve">. PR #12(M5-4: 저장소 장애 중 기록 큐, 카오스 시나리오, 부하 하네스, 병합 </w:t>
      </w:r>
      <w:r>
        <w:rPr>
          <w:rFonts w:ascii="Consolas" w:hAnsi="Consolas" w:eastAsia="Consolas" w:cs="Consolas"/>
          <w:sz w:val="19"/>
        </w:rPr>
        <w:t>dba3dbe</w:t>
      </w:r>
      <w:r>
        <w:rPr>
          <w:rFonts w:ascii="Malgun Gothic" w:hAnsi="Malgun Gothic" w:eastAsia="Malgun Gothic" w:cs="Malgun Gothic"/>
        </w:rPr>
        <w:t xml:space="preserve">)와 PR #13(리뷰 결함 수정: 관측 장치 과부하 가드, 저장소 장애 중 롤백 lease, 로컬 CLI 권한 제한, 키 감사 체인, SIEM TLS, HA 전달 TLS, 콘솔 HSTS, Helm 차트, </w:t>
      </w:r>
      <w:r>
        <w:rPr>
          <w:rFonts w:ascii="Consolas" w:hAnsi="Consolas" w:eastAsia="Consolas" w:cs="Consolas"/>
          <w:sz w:val="19"/>
        </w:rPr>
        <w:t>watch --server</w:t>
      </w:r>
      <w:r>
        <w:rPr>
          <w:rFonts w:ascii="Malgun Gothic" w:hAnsi="Malgun Gothic" w:eastAsia="Malgun Gothic" w:cs="Malgun Gothic"/>
        </w:rPr>
        <w:t xml:space="preserve"> 게이트 플래그, ServiceNow 재시도)와 PR #14(관측 장치 가드가 직접 재는 프로브의 지표만 보류, 병합 </w:t>
      </w:r>
      <w:r>
        <w:rPr>
          <w:rFonts w:ascii="Consolas" w:hAnsi="Consolas" w:eastAsia="Consolas" w:cs="Consolas"/>
          <w:sz w:val="19"/>
        </w:rPr>
        <w:t>537870c</w:t>
      </w:r>
      <w:r>
        <w:rPr>
          <w:rFonts w:ascii="Malgun Gothic" w:hAnsi="Malgun Gothic" w:eastAsia="Malgun Gothic" w:cs="Malgun Gothic"/>
        </w:rPr>
        <w:t>)까지 병합된 상태이다.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원천 문서: docs/01-architecture.md, docs/03-engine-design.md, docs/04-safety-circuit-breaker.md, docs/05-roadmap.md, docs/07-install.md, docs/10-security.md, go.mod.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제품은 아직 출시되지 않았다. 실장비(F5·vCenter·Nutanix·AWS·OpenStack) 연동은 시뮬레이터·모의 서버로만 검증했으며 실장비 검증은 M8에서 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1.3 아키텍처 원칙</w:t>
      </w:r>
    </w:p>
    <w:p>
      <w:r>
        <w:rPr>
          <w:rFonts w:ascii="Malgun Gothic" w:hAnsi="Malgun Gothic" w:eastAsia="Malgun Gothic" w:cs="Malgun Gothic"/>
        </w:rPr>
        <w:t>docs/05 "설계 원칙"과 docs/04 서두의 원칙을 아키텍처 원칙으로 채택한다.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원칙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아키텍처상 의미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경로는 의존성이 가장 적어야 한다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콘솔·ITSM·SSO·Vault·SIEM·알림 장애가 판정·롤백을 막지 않는다. 예외는 명시적 승인 게이트뿐이다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플러그형 백엔드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저장소·인증·비밀·ITSM·알림은 인터페이스로 두고 개발용 기본 구현(file, 토큰, env)을 유지한다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선언형 설정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 원본은 YAML 파일이다(GitOps 연동은 2차)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하위 호환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CLI 종료 코드, REST v1, 설정 v1을 유지하고 변경은 v2로 신설한다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실장비 미검증 플러그인은 "실험적"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internal/compat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매트릭스와 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경고로 표시한다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초기 운영은 "자동 판정 + 사람 승인"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rollback.mode: approve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하위 호환을 위해 미지정은 </w:t>
            </w:r>
            <w:r>
              <w:rPr>
                <w:rFonts w:ascii="Consolas" w:hAnsi="Consolas" w:eastAsia="Consolas" w:cs="Consolas"/>
                <w:sz w:val="17"/>
              </w:rPr>
              <w:t>auto</w:t>
            </w:r>
            <w:r>
              <w:rPr>
                <w:rFonts w:ascii="Malgun Gothic" w:hAnsi="Malgun Gothic" w:eastAsia="Malgun Gothic" w:cs="Malgun Gothic"/>
                <w:sz w:val="18"/>
              </w:rPr>
              <w:t>로 해석한다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Isolate, don't destroy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확신이 없으면 파괴적 조치 대신 트래픽 격리까지만 한다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P8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자동화가 실패하면 자동화를 멈춘다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실패 누적 시 서킷 OPEN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모든 결정은 먼저 기록된다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저장소에 기록한 뒤 실행하고 재시작 시 이어서 수행한다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2. 시스템 컨텍스트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2.1 시스템 경계</w:t>
      </w:r>
    </w:p>
    <w:p>
      <w:r>
        <w:rPr>
          <w:rFonts w:ascii="Malgun Gothic" w:hAnsi="Malgun Gothic" w:eastAsia="Malgun Gothic" w:cs="Malgun Gothic"/>
        </w:rPr>
        <w:t>Vigilante는 하나의 Go 바이너리이며, 실행 모드(</w:t>
      </w:r>
      <w:r>
        <w:rPr>
          <w:rFonts w:ascii="Consolas" w:hAnsi="Consolas" w:eastAsia="Consolas" w:cs="Consolas"/>
          <w:sz w:val="19"/>
        </w:rPr>
        <w:t>watch</w:t>
      </w:r>
      <w:r>
        <w:rPr>
          <w:rFonts w:ascii="Malgun Gothic" w:hAnsi="Malgun Gothic" w:eastAsia="Malgun Gothic" w:cs="Malgun Gothic"/>
        </w:rPr>
        <w:t xml:space="preserve"> 단발, </w:t>
      </w:r>
      <w:r>
        <w:rPr>
          <w:rFonts w:ascii="Consolas" w:hAnsi="Consolas" w:eastAsia="Consolas" w:cs="Consolas"/>
          <w:sz w:val="19"/>
        </w:rPr>
        <w:t>server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agent</w:t>
      </w:r>
      <w:r>
        <w:rPr>
          <w:rFonts w:ascii="Malgun Gothic" w:hAnsi="Malgun Gothic" w:eastAsia="Malgun Gothic" w:cs="Malgun Gothic"/>
        </w:rPr>
        <w:t>)에 따라 역할이 달라진다. 경계 밖에는 배포 시스템(CI), 운영자, 대상 인프라, 사내 공통 시스템이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┌──────────── 배포 시스템 ────────────┐      ┌──── 사람 ────┐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│ Jenkins · GitLab CI · GitHub Actions │      │ 운영자·승인자 │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│ 사내 배포 콘솔                        │      │ (브라우저)    │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└──┬──────────┬───────────┬────────────┘      └──────┬───────┘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CLI 종료 코드   REST v1/v2   수신 웹훅(HMAC/토큰)       /console/ (OIDC)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│          │           │                          │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┌────────────────▼──────────▼───────────▼──────────────────────────▼─────────────┐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│                       VIGILANTE (단일 Go 바이너리, CGO 없음)                       │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│  watch(단발) · server(REST·콘솔·이벤트·HA) · agent(대상 호스트 상주, 선택)          │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└──┬──────────┬──────────┬──────────┬──────────┬──────────┬──────────┬───────────┘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│SSH 22    │HTTPS 443 │5432      │8200      │443       │443/587   │syslog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▼          ▼          ▼          ▼          ▼          ▼          ▼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대상 호스트  LB·하이퍼  PostgreSQL  Vault     IdP(OIDC)  ServiceNow   SIEM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(Linux,     바이저·    (HA 상태)   (비밀·    ServiceNow Teams·Slack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Docker)     클라우드 API          SSH CA)              이메일·PagerDuty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                              웹훅 구독자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2.2 외부 인터페이스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구분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상대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방향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프로토콜·형식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게이트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러너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입력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CLI 실행, 종료 코드 0·1·2·3·4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 PASS, 2 롤백 완료, 3 롤백 실패·서킷 OPEN·승인 대기·동결·변경 티켓 거부(</w:t>
            </w: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포함), 4 HOLD, 1 오류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REST v1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CI, 기존 연동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입력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 JSON, Bearer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동결. 예외로 PR #13에서 </w:t>
            </w:r>
            <w:r>
              <w:rPr>
                <w:rFonts w:ascii="Consolas" w:hAnsi="Consolas" w:eastAsia="Consolas" w:cs="Consolas"/>
                <w:sz w:val="17"/>
              </w:rPr>
              <w:t>POST /v1/deployments</w:t>
            </w:r>
            <w:r>
              <w:rPr>
                <w:rFonts w:ascii="Malgun Gothic" w:hAnsi="Malgun Gothic" w:eastAsia="Malgun Gothic" w:cs="Malgun Gothic"/>
                <w:sz w:val="18"/>
              </w:rPr>
              <w:t>에 v2와 같은 게이트 필드(</w:t>
            </w:r>
            <w:r>
              <w:rPr>
                <w:rFonts w:ascii="Consolas" w:hAnsi="Consolas" w:eastAsia="Consolas" w:cs="Consolas"/>
                <w:sz w:val="17"/>
              </w:rPr>
              <w:t>change_ticket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freeze_override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)와 게이트 거부 </w:t>
            </w:r>
            <w:r>
              <w:rPr>
                <w:rFonts w:ascii="Consolas" w:hAnsi="Consolas" w:eastAsia="Consolas" w:cs="Consolas"/>
                <w:sz w:val="17"/>
              </w:rPr>
              <w:t>code</w:t>
            </w:r>
            <w:r>
              <w:rPr>
                <w:rFonts w:ascii="Malgun Gothic" w:hAnsi="Malgun Gothic" w:eastAsia="Malgun Gothic" w:cs="Malgun Gothic"/>
                <w:sz w:val="18"/>
              </w:rPr>
              <w:t>를 더했다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REST v2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CI, 콘솔, 사내 시스템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입력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OpenAPI 3.1(</w:t>
            </w:r>
            <w:r>
              <w:rPr>
                <w:rFonts w:ascii="Consolas" w:hAnsi="Consolas" w:eastAsia="Consolas" w:cs="Consolas"/>
                <w:sz w:val="17"/>
              </w:rPr>
              <w:t>api/openapi.yaml</w:t>
            </w:r>
            <w:r>
              <w:rPr>
                <w:rFonts w:ascii="Malgun Gothic" w:hAnsi="Malgun Gothic" w:eastAsia="Malgun Gothic" w:cs="Malgun Gothic"/>
                <w:sz w:val="18"/>
              </w:rPr>
              <w:t>), problem+json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경로 54개(v1 16, v2 35, 관측 3)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수신 웹훅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GitHub·GitLab·Jenkins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입력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POST /v1/webhooks/{provider}</w:t>
            </w:r>
            <w:r>
              <w:rPr>
                <w:rFonts w:ascii="Malgun Gothic" w:hAnsi="Malgun Gothic" w:eastAsia="Malgun Gothic" w:cs="Malgun Gothic"/>
                <w:sz w:val="18"/>
              </w:rPr>
              <w:t>, HMAC·토큰</w:t>
            </w:r>
          </w:p>
        </w:tc>
        <w:tc>
          <w:tcPr>
            <w:tcW w:type="dxa" w:w="1882"/>
          </w:tcPr>
          <w:p>
            <w:pPr>
              <w:spacing w:after="0"/>
            </w:pP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push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agent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입력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POST /v1/samples</w:t>
            </w:r>
            <w:r>
              <w:rPr>
                <w:rFonts w:ascii="Malgun Gothic" w:hAnsi="Malgun Gothic" w:eastAsia="Malgun Gothic" w:cs="Malgun Gothic"/>
                <w:sz w:val="18"/>
              </w:rPr>
              <w:t>, 하트비트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토큰 + 선택적 클라이언트 인증서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브라우저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입력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/console/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정적 UI, v2 API, SSE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 code + PKCE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Prometheus, LB 헬스 체크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입력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/metrics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/healthz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/readyz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노드가 직접 응답(리더로 전달하지 않음)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호스트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Linux 서버, Docker·Podman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SSH(bastion 경유 가능), stream-local 소켓 터널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docker.sock, HAProxy 소켓 터널링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트래픽 제어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Nginx·HAProxy·Envoy(SSH), F5 iControl REST, AWS ELBv2, Octavia v2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SSH, HTTPS</w:t>
            </w:r>
          </w:p>
        </w:tc>
        <w:tc>
          <w:tcPr>
            <w:tcW w:type="dxa" w:w="1882"/>
          </w:tcPr>
          <w:p>
            <w:pPr>
              <w:spacing w:after="0"/>
            </w:pP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가상화·클라우드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vCenter(govmomi), Nutanix Prism v2, KVM(virsh over SSH), OpenStack(Keystone v3·Nova·Cinder·Glance)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HTTPS, SSH</w:t>
            </w:r>
          </w:p>
        </w:tc>
        <w:tc>
          <w:tcPr>
            <w:tcW w:type="dxa" w:w="1882"/>
          </w:tcPr>
          <w:p>
            <w:pPr>
              <w:spacing w:after="0"/>
            </w:pP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pgx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 시 필수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HashiCorp Vault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KV v2, SSH CA 서명</w:t>
            </w:r>
          </w:p>
        </w:tc>
        <w:tc>
          <w:tcPr>
            <w:tcW w:type="dxa" w:w="1882"/>
          </w:tcPr>
          <w:p>
            <w:pPr>
              <w:spacing w:after="0"/>
            </w:pP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IdP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 discovery·JWKS</w:t>
            </w:r>
          </w:p>
        </w:tc>
        <w:tc>
          <w:tcPr>
            <w:tcW w:type="dxa" w:w="1882"/>
          </w:tcPr>
          <w:p>
            <w:pPr>
              <w:spacing w:after="0"/>
            </w:pP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ITSM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ServiceNow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Table API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변경 티켓 게이트, 인시던트, 작업 노트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알림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Slack·Teams·SMTP·PagerDuty·일반 웹훅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HTTPS, SMTP</w:t>
            </w:r>
          </w:p>
        </w:tc>
        <w:tc>
          <w:tcPr>
            <w:tcW w:type="dxa" w:w="1882"/>
          </w:tcPr>
          <w:p>
            <w:pPr>
              <w:spacing w:after="0"/>
            </w:pP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이벤트 구독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시스템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CloudEvents 1.0, Standard Webhooks 서명</w:t>
            </w:r>
          </w:p>
        </w:tc>
        <w:tc>
          <w:tcPr>
            <w:tcW w:type="dxa" w:w="1882"/>
          </w:tcPr>
          <w:p>
            <w:pPr>
              <w:spacing w:after="0"/>
            </w:pP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SIEM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syslog 수집기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RFC 5424(JSON 본문) 또는 CEF, TCP·UDP·TLS(RFC 5425, 기본 6514)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TLS는 PR #13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3. 논리 아키텍처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 구성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┌──────────────────────────── VIGILANTE ORCHESTRATOR ────────────────────────────┐</w:t>
              <w:br/>
            </w:r>
            <w:r>
              <w:rPr>
                <w:rFonts w:ascii="Consolas" w:hAnsi="Consolas" w:eastAsia="Consolas" w:cs="Consolas"/>
                <w:sz w:val="17"/>
              </w:rPr>
              <w:t>│ 인터페이스 계층: CLI(cmd/vigilante) · REST v1/v2(api) · 콘솔(console) · 이벤트(events) │</w:t>
              <w:br/>
            </w:r>
            <w:r>
              <w:rPr>
                <w:rFonts w:ascii="Consolas" w:hAnsi="Consolas" w:eastAsia="Consolas" w:cs="Consolas"/>
                <w:sz w:val="17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├────────────────────────────────────────────────────────────────────────────────┤</w:t>
              <w:br/>
            </w:r>
            <w:r>
              <w:rPr>
                <w:rFonts w:ascii="Consolas" w:hAnsi="Consolas" w:eastAsia="Consolas" w:cs="Consolas"/>
                <w:sz w:val="17"/>
              </w:rPr>
              <w:t>│ 오케스트레이션: orchestrator.Engine                                              │</w:t>
              <w:br/>
            </w:r>
            <w:r>
              <w:rPr>
                <w:rFonts w:ascii="Consolas" w:hAnsi="Consolas" w:eastAsia="Consolas" w:cs="Consolas"/>
                <w:sz w:val="17"/>
              </w:rPr>
              <w:t>│   Watch(단계 관측) · Rollback(플랜 실행) · 승인 · 동결 · 변경 게이트 · Resume      │</w:t>
              <w:br/>
            </w:r>
            <w:r>
              <w:rPr>
                <w:rFonts w:ascii="Consolas" w:hAnsi="Consolas" w:eastAsia="Consolas" w:cs="Consolas"/>
                <w:sz w:val="17"/>
              </w:rPr>
              <w:t>├───────────────┬───────────────┬────────────────┬──────────────────────────────┤</w:t>
              <w:br/>
            </w:r>
            <w:r>
              <w:rPr>
                <w:rFonts w:ascii="Consolas" w:hAnsi="Consolas" w:eastAsia="Consolas" w:cs="Consolas"/>
                <w:sz w:val="17"/>
              </w:rPr>
              <w:t>│ 수집          │ 판정           │ 실행            │ 안전장치                       │</w:t>
              <w:br/>
            </w:r>
            <w:r>
              <w:rPr>
                <w:rFonts w:ascii="Consolas" w:hAnsi="Consolas" w:eastAsia="Consolas" w:cs="Consolas"/>
                <w:sz w:val="17"/>
              </w:rPr>
              <w:t>│ probe         │ rules         │ executor       │ safety                       │</w:t>
              <w:br/>
            </w:r>
            <w:r>
              <w:rPr>
                <w:rFonts w:ascii="Consolas" w:hAnsi="Consolas" w:eastAsia="Consolas" w:cs="Consolas"/>
                <w:sz w:val="17"/>
              </w:rPr>
              <w:t>│ (Collector)   │ decision      │ (Executor,     │ (Breaker, Guard,             │</w:t>
              <w:br/>
            </w:r>
            <w:r>
              <w:rPr>
                <w:rFonts w:ascii="Consolas" w:hAnsi="Consolas" w:eastAsia="Consolas" w:cs="Consolas"/>
                <w:sz w:val="17"/>
              </w:rPr>
              <w:t>│ metrics(TSDB) │ observer      │  Traffic)      │  DrainBatch)                 │</w:t>
              <w:br/>
            </w:r>
            <w:r>
              <w:rPr>
                <w:rFonts w:ascii="Consolas" w:hAnsi="Consolas" w:eastAsia="Consolas" w:cs="Consolas"/>
                <w:sz w:val="17"/>
              </w:rPr>
              <w:t>├───────────────┴───────────────┴────────────────┴──────────────────────────────┤</w:t>
              <w:br/>
            </w:r>
            <w:r>
              <w:rPr>
                <w:rFonts w:ascii="Consolas" w:hAnsi="Consolas" w:eastAsia="Consolas" w:cs="Consolas"/>
                <w:sz w:val="17"/>
              </w:rPr>
              <w:t>│ 상태: store(file/postgres) · journal(기록·재생·해시 체인) · ha(리더 선출)          │</w:t>
              <w:br/>
            </w:r>
            <w:r>
              <w:rPr>
                <w:rFonts w:ascii="Consolas" w:hAnsi="Consolas" w:eastAsia="Consolas" w:cs="Consolas"/>
                <w:sz w:val="17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├────────────────────────────────────────────────────────────────────────────────┤</w:t>
              <w:br/>
            </w:r>
            <w:r>
              <w:rPr>
                <w:rFonts w:ascii="Consolas" w:hAnsi="Consolas" w:eastAsia="Consolas" w:cs="Consolas"/>
                <w:sz w:val="17"/>
              </w:rPr>
              <w:t>│ 공통: transport(SSH 풀·세션 예산·sudo·dry-run) · auth · secrets · tlsconf ·       │</w:t>
              <w:br/>
            </w:r>
            <w:r>
              <w:rPr>
                <w:rFonts w:ascii="Consolas" w:hAnsi="Consolas" w:eastAsia="Consolas" w:cs="Consolas"/>
                <w:sz w:val="17"/>
              </w:rPr>
              <w:t>│       config · presets · telemetry · notify · itsm · audit                      │</w:t>
              <w:br/>
            </w:r>
            <w:r>
              <w:rPr>
                <w:rFonts w:ascii="Consolas" w:hAnsi="Consolas" w:eastAsia="Consolas" w:cs="Consolas"/>
                <w:sz w:val="17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3.2 구성요소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구성요소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패키지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책임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CLI·진입점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cmd/vigilante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하위 명령(validate, prepare, baseline, watch, rollback, server, agent, doctor, audit, store 등) 실행, 빌드 변형(full·minimal)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internal/config, internal/presets, internal/tmpl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YAML 스키마, 기본값, 엄격 디코딩, 교차 참조 검증, 프리셋 전개, 템플릿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입력 자동화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internal/cienv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환경변수에서 배포 ID·버전 결정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수집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internal/probe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프로브 플러그인(http, grpc, tcp, host, docker, log, access_log, db)과 Collector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시계열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internal/metrics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(대상, 메트릭)별 보존 30분 저장소와 윈도 집계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규칙·판정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internal/rules, internal/decision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3값 규칙 평가, 베이스라인, 단계 판정(warmup·창·환경 요인·쿼럼·증거·관측 장치 저하)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가드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internal/observer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오케스트레이터 자신을 측정 장비로 감시(스케줄링 지연, 루프백 왕복, 여러 서비스에 걸친 프로브 시간 초과). 저하 구간을 기록하고 판정 엔진이 그 구간의 프로브 실패 기반 위반(직접 재는 프로브만)을 HOLD하게 한다(5.7, PR #13, PR #14)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실행기·트래픽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internal/executor, internal/dockerapi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전략(A symlink, B container, D 스냅샷, 범용)과 트래픽 제어(C)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오케스트레이션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internal/orchestrator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수명주기, 롤백 플랜, 승인, 동결, 변경 게이트, 작업(Operation), 멱등 기록, API 클라이언트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안전장치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internal/safety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브레이커, 서비스 락, 플래핑 제한, blast radius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internal/store, internal/journal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인터페이스, 파일·PostgreSQL 백엔드, 기록 종류, 해시 체인, 재생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internal/ha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lease 기반 리더 선출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internal/audit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체인 검증, 조회, 내보내기, SIEM 전송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internal/api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REST v1/v2, OAuth 토큰, 호출 한도, 팔로워 전달, 관측 엔드포인트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이벤트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internal/events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CloudEvents 생성, SSE, 웹훅 전달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internal/console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내장 정적 UI, OIDC 로그인, 세션 쿠키, CSRF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보안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internal/auth, internal/secrets, internal/tlsconf, internal/sudoers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인증·인가, 비밀 해석·가림, TLS 설정, sudoers 규칙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연동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internal/notify, internal/itsm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알림 채널, ServiceNow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internal/agent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 수집·push·failsafe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운영 도구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internal/doctor, internal/lab, internal/pilot, internal/support, internal/compat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사전 점검, 실장비 시나리오, 판정 품질 보고서, 지원 번들, 호환성 매트릭스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internal/telemetry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Prometheus 텍스트 형식 지표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3.3 데이터 흐름 — 한 번의 카나리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CI: vigilante prepare   ─▶ Executor.Prepare(): 링크 대상·이미지 태그·스냅샷 → 상태 저장소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CI: vigilante baseline  ─▶ 구버전 측정 → baseline.json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CI: (자체 도구로 canary 배포)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CI: vigilante watch --phase canary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├─ 게이트: 서킷 OPEN? 변경 동결? 변경 티켓? ── 거부 시 종료 코드 3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├─ Collector: (배포 대상 + 대조군) × 프로브 고루틴 → Sample → metrics.Store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├─ decision.Engine: eval_interval마다(warmup 이후)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│     배포 대상만 위반 &amp; for N회 연속 → FAIL(즉시)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│     대조군도 위반 → HOLD(환경 요인) / 관측점 불일치 → HOLD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│     관측 장치 저하 중 직접 재는 프로브의 실패 기반 위반 → HOLD(observer_guard)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│     창 만료: 증거 부족 → on_inconclusive / 위반 없음 → PASS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├─ FAIL &amp; mode=auto    → 동결 정책 → 플래핑 → 서킷 Allow → 서비스 락(저장소 장애 시 lease 대기 후 진행)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│        → 플랜: drain → rollback → verify → probe.verify → enable (대상별, 배치 병렬)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│        → 실패 시 에스컬레이션, 전부 실패 시 격리 유지 + Breaker.Failure()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├─ FAIL &amp; mode=approve → 롤백 계획 + AWAITING_APPROVAL (선택: drain_first)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└─ 결과: 상태 저장소 기록 → 이벤트·알림·ITSM → 종료 코드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3.4 상태·이벤트 흐름</w:t>
      </w:r>
    </w:p>
    <w:p>
      <w:r>
        <w:rPr>
          <w:rFonts w:ascii="Malgun Gothic" w:hAnsi="Malgun Gothic" w:eastAsia="Malgun Gothic" w:cs="Malgun Gothic"/>
        </w:rPr>
        <w:t xml:space="preserve">엔진의 모든 결정은 </w:t>
      </w:r>
      <w:r>
        <w:rPr>
          <w:rFonts w:ascii="Consolas" w:hAnsi="Consolas" w:eastAsia="Consolas" w:cs="Consolas"/>
          <w:sz w:val="19"/>
        </w:rPr>
        <w:t>journal.Entry</w:t>
      </w:r>
      <w:r>
        <w:rPr>
          <w:rFonts w:ascii="Malgun Gothic" w:hAnsi="Malgun Gothic" w:eastAsia="Malgun Gothic" w:cs="Malgun Gothic"/>
        </w:rPr>
        <w:t>로 상태 저장소에 기록되고, 기록이 성공한 뒤 등록된 후크(이벤트 버스, SIEM 전송)가 실행된다. 이벤트 버스는 저장된 기록에서 CloudEvents를 파생하므로 엔진 코드가 이벤트 발행을 따로 기억할 필요가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Engine.record(Entry) ──▶ Store.Append ──성공──▶ 후크: events.Bus.Observe ──▶ SSE 구독자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  │                       │                   └─▶ 웹훅 전달(리더)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  │                       ├─ audit Exporter ──▶ SIEM(비동기)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  │                       └─ itsm 작업자 ─────▶ ServiceNow(리더)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  └─실패(펜싱 아님)──▶ 메모리 큐(순서 보존) ──▶ flush(백오프 최대 5초)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4. 배포 토폴로지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4.1 운영 형태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형태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명령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적합한 상황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상태 저장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게이트(단발)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watch ...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러너가 대상망에 접근 가능, 서버 운영 불필요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공유 경로의 파일 저널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중앙 서버(단일 노드)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server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여러 파이프라인·콘솔 공유, 크래시 재개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 저널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중앙 서버(HA)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× 2~3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운영 환경 권장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+ CLI 위임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watch --server URL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러너는 대상망 접근 불가(DMZ·폐쇄망 분리)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측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agent --server URL --target NAME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SSH 금지 구간, 고빈도 로그, 오케스트레이터 장애 대비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측(failsafe는 로컬)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4.2 단일 노드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rpm·deb 패키지가 </w:t>
      </w:r>
      <w:r>
        <w:rPr>
          <w:rFonts w:ascii="Consolas" w:hAnsi="Consolas" w:eastAsia="Consolas" w:cs="Consolas"/>
          <w:sz w:val="19"/>
        </w:rPr>
        <w:t>/usr/bin/vigilante</w:t>
      </w:r>
      <w:r>
        <w:rPr>
          <w:rFonts w:ascii="Malgun Gothic" w:hAnsi="Malgun Gothic" w:eastAsia="Malgun Gothic" w:cs="Malgun Gothic"/>
        </w:rPr>
        <w:t>, systemd 유닛 2개(</w:t>
      </w:r>
      <w:r>
        <w:rPr>
          <w:rFonts w:ascii="Consolas" w:hAnsi="Consolas" w:eastAsia="Consolas" w:cs="Consolas"/>
          <w:sz w:val="19"/>
        </w:rPr>
        <w:t>vigilante-server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vigilante-agent</w:t>
      </w:r>
      <w:r>
        <w:rPr>
          <w:rFonts w:ascii="Malgun Gothic" w:hAnsi="Malgun Gothic" w:eastAsia="Malgun Gothic" w:cs="Malgun Gothic"/>
        </w:rPr>
        <w:t xml:space="preserve">), </w:t>
      </w:r>
      <w:r>
        <w:rPr>
          <w:rFonts w:ascii="Consolas" w:hAnsi="Consolas" w:eastAsia="Consolas" w:cs="Consolas"/>
          <w:sz w:val="19"/>
        </w:rPr>
        <w:t>/etc/vigilante/</w:t>
      </w:r>
      <w:r>
        <w:rPr>
          <w:rFonts w:ascii="Malgun Gothic" w:hAnsi="Malgun Gothic" w:eastAsia="Malgun Gothic" w:cs="Malgun Gothic"/>
        </w:rPr>
        <w:t xml:space="preserve">, 서비스 계정 </w:t>
      </w:r>
      <w:r>
        <w:rPr>
          <w:rFonts w:ascii="Consolas" w:hAnsi="Consolas" w:eastAsia="Consolas" w:cs="Consolas"/>
          <w:sz w:val="19"/>
        </w:rPr>
        <w:t>vigilante</w:t>
      </w:r>
      <w:r>
        <w:rPr>
          <w:rFonts w:ascii="Malgun Gothic" w:hAnsi="Malgun Gothic" w:eastAsia="Malgun Gothic" w:cs="Malgun Gothic"/>
        </w:rPr>
        <w:t>를 설치한다.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기본 설정은 </w:t>
      </w:r>
      <w:r>
        <w:rPr>
          <w:rFonts w:ascii="Consolas" w:hAnsi="Consolas" w:eastAsia="Consolas" w:cs="Consolas"/>
          <w:sz w:val="19"/>
        </w:rPr>
        <w:t>127.0.0.1:8088</w:t>
      </w:r>
      <w:r>
        <w:rPr>
          <w:rFonts w:ascii="Malgun Gothic" w:hAnsi="Malgun Gothic" w:eastAsia="Malgun Gothic" w:cs="Malgun Gothic"/>
        </w:rPr>
        <w:t>에서만 받는다. 인증 설정 전에는 모든 호출이 익명 admin이기 때문이다.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상태는 </w:t>
      </w:r>
      <w:r>
        <w:rPr>
          <w:rFonts w:ascii="Consolas" w:hAnsi="Consolas" w:eastAsia="Consolas" w:cs="Consolas"/>
          <w:sz w:val="19"/>
        </w:rPr>
        <w:t>/var/lib/vigilante</w:t>
      </w:r>
      <w:r>
        <w:rPr>
          <w:rFonts w:ascii="Malgun Gothic" w:hAnsi="Malgun Gothic" w:eastAsia="Malgun Gothic" w:cs="Malgun Gothic"/>
        </w:rPr>
        <w:t>에 남고 패키지 삭제 시에도 지우지 않는다.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4.3 HA(여러 서버 + PostgreSQL)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[CI Runner] ──HTTPS──▶ [노드 A: 리더] ──SSH/API──▶ 대상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│                   │  ▲ 리더 lease 갱신(TTL/3), 기록은 리더만(펜싱)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│                   ▼  │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└──HTTPS──▶ [노드 B: 팔로워] ──요청 전달──▶ 노드 A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│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[PostgreSQL: vigilante_events · vigilante_leases]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[에이전트] ── push ──▶ 아무 노드(리더로 전달)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[앞단 LB] ── 헬스 체크 GET /readyz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 w:cs="Malgun Gothic"/>
        </w:rPr>
        <w:t xml:space="preserve">노드는 같은 설정을 쓰고, 노드별 값은 </w:t>
      </w:r>
      <w:r>
        <w:rPr>
          <w:rFonts w:ascii="Consolas" w:hAnsi="Consolas" w:eastAsia="Consolas" w:cs="Consolas"/>
          <w:sz w:val="19"/>
        </w:rPr>
        <w:t>advertise_url</w:t>
      </w:r>
      <w:r>
        <w:rPr>
          <w:rFonts w:ascii="Malgun Gothic" w:hAnsi="Malgun Gothic" w:eastAsia="Malgun Gothic" w:cs="Malgun Gothic"/>
        </w:rPr>
        <w:t xml:space="preserve">(또는 </w:t>
      </w:r>
      <w:r>
        <w:rPr>
          <w:rFonts w:ascii="Consolas" w:hAnsi="Consolas" w:eastAsia="Consolas" w:cs="Consolas"/>
          <w:sz w:val="19"/>
        </w:rPr>
        <w:t>VIGILANTE_HA_ADVERTISE_URL</w:t>
      </w:r>
      <w:r>
        <w:rPr>
          <w:rFonts w:ascii="Malgun Gothic" w:hAnsi="Malgun Gothic" w:eastAsia="Malgun Gothic" w:cs="Malgun Gothic"/>
        </w:rPr>
        <w:t>)뿐이다.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리더만 판정·롤백·기록을 하고, 팔로워는 모든 API 요청을 리더로 전달한다.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서버가 직접 TLS를 제공하면 advertise URL은 https이다. 팔로워는 </w:t>
      </w:r>
      <w:r>
        <w:rPr>
          <w:rFonts w:ascii="Consolas" w:hAnsi="Consolas" w:eastAsia="Consolas" w:cs="Consolas"/>
          <w:sz w:val="19"/>
        </w:rPr>
        <w:t>server.ha.tls</w:t>
      </w:r>
      <w:r>
        <w:rPr>
          <w:rFonts w:ascii="Malgun Gothic" w:hAnsi="Malgun Gothic" w:eastAsia="Malgun Gothic" w:cs="Malgun Gothic"/>
        </w:rPr>
        <w:t>(</w:t>
      </w:r>
      <w:r>
        <w:rPr>
          <w:rFonts w:ascii="Consolas" w:hAnsi="Consolas" w:eastAsia="Consolas" w:cs="Consolas"/>
          <w:sz w:val="19"/>
        </w:rPr>
        <w:t>ca_file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server_name</w:t>
      </w:r>
      <w:r>
        <w:rPr>
          <w:rFonts w:ascii="Malgun Gothic" w:hAnsi="Malgun Gothic" w:eastAsia="Malgun Gothic" w:cs="Malgun Gothic"/>
        </w:rPr>
        <w:t xml:space="preserve">, 클라이언트 인증서 </w:t>
      </w:r>
      <w:r>
        <w:rPr>
          <w:rFonts w:ascii="Consolas" w:hAnsi="Consolas" w:eastAsia="Consolas" w:cs="Consolas"/>
          <w:sz w:val="19"/>
        </w:rPr>
        <w:t>cert_file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key_file</w:t>
      </w:r>
      <w:r>
        <w:rPr>
          <w:rFonts w:ascii="Malgun Gothic" w:hAnsi="Malgun Gothic" w:eastAsia="Malgun Gothic" w:cs="Malgun Gothic"/>
        </w:rPr>
        <w:t xml:space="preserve">)로 리더 인증서를 검증한다. 파드 IP는 인증서에 거의 없으므로 </w:t>
      </w:r>
      <w:r>
        <w:rPr>
          <w:rFonts w:ascii="Consolas" w:hAnsi="Consolas" w:eastAsia="Consolas" w:cs="Consolas"/>
          <w:sz w:val="19"/>
        </w:rPr>
        <w:t>server_name</w:t>
      </w:r>
      <w:r>
        <w:rPr>
          <w:rFonts w:ascii="Malgun Gothic" w:hAnsi="Malgun Gothic" w:eastAsia="Malgun Gothic" w:cs="Malgun Gothic"/>
        </w:rPr>
        <w:t>에 Service DNS 이름을 주어 그 이름으로 검증한다(PR #13). 설정이 잘못되면 서버가 시작하지 않는다.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스키마는 시작 시 자동 마이그레이션(advisory lock으로 한 번만)하며, DBA 통제가 필요하면 </w:t>
      </w:r>
      <w:r>
        <w:rPr>
          <w:rFonts w:ascii="Consolas" w:hAnsi="Consolas" w:eastAsia="Consolas" w:cs="Consolas"/>
          <w:sz w:val="19"/>
        </w:rPr>
        <w:t>auto_migrate: false</w:t>
      </w:r>
      <w:r>
        <w:rPr>
          <w:rFonts w:ascii="Malgun Gothic" w:hAnsi="Malgun Gothic" w:eastAsia="Malgun Gothic" w:cs="Malgun Gothic"/>
        </w:rPr>
        <w:t xml:space="preserve">와 </w:t>
      </w:r>
      <w:r>
        <w:rPr>
          <w:rFonts w:ascii="Consolas" w:hAnsi="Consolas" w:eastAsia="Consolas" w:cs="Consolas"/>
          <w:sz w:val="19"/>
        </w:rPr>
        <w:t>vigilante store migrate</w:t>
      </w:r>
      <w:r>
        <w:rPr>
          <w:rFonts w:ascii="Malgun Gothic" w:hAnsi="Malgun Gothic" w:eastAsia="Malgun Gothic" w:cs="Malgun Gothic"/>
        </w:rPr>
        <w:t>를 쓴다.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4.4 Kubernetes(Helm)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구성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값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단일 노드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replicaCount: 1</w:t>
            </w:r>
            <w:r>
              <w:rPr>
                <w:rFonts w:ascii="Malgun Gothic" w:hAnsi="Malgun Gothic" w:eastAsia="Malgun Gothic" w:cs="Malgun Gothic"/>
                <w:sz w:val="18"/>
              </w:rPr>
              <w:t>, 영속 볼륨에 저널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배포 전략 </w:t>
            </w:r>
            <w:r>
              <w:rPr>
                <w:rFonts w:ascii="Consolas" w:hAnsi="Consolas" w:eastAsia="Consolas" w:cs="Consolas"/>
                <w:sz w:val="17"/>
              </w:rPr>
              <w:t>Recreate</w:t>
            </w:r>
            <w:r>
              <w:rPr>
                <w:rFonts w:ascii="Malgun Gothic" w:hAnsi="Malgun Gothic" w:eastAsia="Malgun Gothic" w:cs="Malgun Gothic"/>
                <w:sz w:val="18"/>
              </w:rPr>
              <w:t>(저널 쓰기는 한 프로세스만)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replicaCount: 3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persistence.enabled: false</w:t>
            </w:r>
            <w:r>
              <w:rPr>
                <w:rFonts w:ascii="Malgun Gothic" w:hAnsi="Malgun Gothic" w:eastAsia="Malgun Gothic" w:cs="Malgun Gothic"/>
                <w:sz w:val="18"/>
              </w:rPr>
              <w:t>, PostgreSQL DSN Secret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PodDisruptionBudget, 롤링 업데이트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노드 식별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차트가 파드 IP를 </w:t>
            </w:r>
            <w:r>
              <w:rPr>
                <w:rFonts w:ascii="Consolas" w:hAnsi="Consolas" w:eastAsia="Consolas" w:cs="Consolas"/>
                <w:sz w:val="17"/>
              </w:rPr>
              <w:t>VIGILANTE_HA_ADVERTISE_URL</w:t>
            </w:r>
            <w:r>
              <w:rPr>
                <w:rFonts w:ascii="Malgun Gothic" w:hAnsi="Malgun Gothic" w:eastAsia="Malgun Gothic" w:cs="Malgun Gothic"/>
                <w:sz w:val="18"/>
              </w:rPr>
              <w:t>, 파드 이름을 노드 ID로 주입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서버 TLS면 </w:t>
            </w:r>
            <w:r>
              <w:rPr>
                <w:rFonts w:ascii="Consolas" w:hAnsi="Consolas" w:eastAsia="Consolas" w:cs="Consolas"/>
                <w:sz w:val="17"/>
              </w:rPr>
              <w:t>https://$(POD_IP):8088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안전장치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파일 저장소로 리플리카 2 이상이면 렌더링 거부. </w:t>
            </w:r>
            <w:r>
              <w:rPr>
                <w:rFonts w:ascii="Consolas" w:hAnsi="Consolas" w:eastAsia="Consolas" w:cs="Consolas"/>
                <w:sz w:val="17"/>
              </w:rPr>
              <w:t>config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 인증(서비스 계정, OIDC, </w:t>
            </w:r>
            <w:r>
              <w:rPr>
                <w:rFonts w:ascii="Consolas" w:hAnsi="Consolas" w:eastAsia="Consolas" w:cs="Consolas"/>
                <w:sz w:val="17"/>
              </w:rPr>
              <w:t>server.auth_token_env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)이 없으면 렌더링 거부(개발용은 </w:t>
            </w:r>
            <w:r>
              <w:rPr>
                <w:rFonts w:ascii="Consolas" w:hAnsi="Consolas" w:eastAsia="Consolas" w:cs="Consolas"/>
                <w:sz w:val="17"/>
              </w:rPr>
              <w:t>auth.allowAnonymous: true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 요구는 PR #13. 이전에는 클러스터 안 모든 호출자가 익명 admin이었다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TLS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config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의 </w:t>
            </w:r>
            <w:r>
              <w:rPr>
                <w:rFonts w:ascii="Consolas" w:hAnsi="Consolas" w:eastAsia="Consolas" w:cs="Consolas"/>
                <w:sz w:val="17"/>
              </w:rPr>
              <w:t>server.tls.cert_file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감지(또는 </w:t>
            </w:r>
            <w:r>
              <w:rPr>
                <w:rFonts w:ascii="Consolas" w:hAnsi="Consolas" w:eastAsia="Consolas" w:cs="Consolas"/>
                <w:sz w:val="17"/>
              </w:rPr>
              <w:t>tls.enabled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tls.secretName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의 Secret을 </w:t>
            </w:r>
            <w:r>
              <w:rPr>
                <w:rFonts w:ascii="Consolas" w:hAnsi="Consolas" w:eastAsia="Consolas" w:cs="Consolas"/>
                <w:sz w:val="17"/>
              </w:rPr>
              <w:t>/etc/vigilante-tls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 마운트. advertise URL·프로브·포트 이름·Ingress 백엔드 포트·ServiceMonitor scheme을 https로, </w:t>
            </w:r>
            <w:r>
              <w:rPr>
                <w:rFonts w:ascii="Consolas" w:hAnsi="Consolas" w:eastAsia="Consolas" w:cs="Consolas"/>
                <w:sz w:val="17"/>
              </w:rPr>
              <w:t>serviceMonitor.tlsConfig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server.tls.client_auth: require</w:t>
            </w:r>
            <w:r>
              <w:rPr>
                <w:rFonts w:ascii="Malgun Gothic" w:hAnsi="Malgun Gothic" w:eastAsia="Malgun Gothic" w:cs="Malgun Gothic"/>
                <w:sz w:val="18"/>
              </w:rPr>
              <w:t>는 거부(kubelet 프로브·HA 전달에 클라이언트 인증서 없음). PR #13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메모리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요청 512Mi, 한도 2Gi, </w:t>
            </w:r>
            <w:r>
              <w:rPr>
                <w:rFonts w:ascii="Consolas" w:hAnsi="Consolas" w:eastAsia="Consolas" w:cs="Consolas"/>
                <w:sz w:val="17"/>
              </w:rPr>
              <w:t>GOMEMLIMIT</w:t>
            </w:r>
            <w:r>
              <w:rPr>
                <w:rFonts w:ascii="Malgun Gothic" w:hAnsi="Malgun Gothic" w:eastAsia="Malgun Gothic" w:cs="Malgun Gothic"/>
                <w:sz w:val="18"/>
              </w:rPr>
              <w:t>은 한도의 90%(</w:t>
            </w:r>
            <w:r>
              <w:rPr>
                <w:rFonts w:ascii="Consolas" w:hAnsi="Consolas" w:eastAsia="Consolas" w:cs="Consolas"/>
                <w:sz w:val="17"/>
              </w:rPr>
              <w:t>goMemLimit</w:t>
            </w:r>
            <w:r>
              <w:rPr>
                <w:rFonts w:ascii="Malgun Gothic" w:hAnsi="Malgun Gothic" w:eastAsia="Malgun Gothic" w:cs="Malgun Gothic"/>
                <w:sz w:val="18"/>
              </w:rPr>
              <w:t>로 변경·끄기)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프로브 2만 개 최대 힙 약 1.1 GiB 측정치 기준(PR #13 이전 기본 128Mi/512Mi)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이미지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distroless static, nonroot, 멀티 아키텍처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폐쇄망은 </w:t>
            </w:r>
            <w:r>
              <w:rPr>
                <w:rFonts w:ascii="Consolas" w:hAnsi="Consolas" w:eastAsia="Consolas" w:cs="Consolas"/>
                <w:sz w:val="17"/>
              </w:rPr>
              <w:t>image.repository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변경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차트 템플릿: deploy/helm/vigilante/templates(configmap, deployment, ingress, pdb, pvc, service, serviceaccount, servicemonitor).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4.5 폐쇄망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아키텍처별 번들 </w:t>
      </w:r>
      <w:r>
        <w:rPr>
          <w:rFonts w:ascii="Consolas" w:hAnsi="Consolas" w:eastAsia="Consolas" w:cs="Consolas"/>
          <w:sz w:val="19"/>
        </w:rPr>
        <w:t>vigilante_X.Y.Z_airgap_linux_&lt;arch&gt;.tar.gz</w:t>
      </w:r>
      <w:r>
        <w:rPr>
          <w:rFonts w:ascii="Malgun Gothic" w:hAnsi="Malgun Gothic" w:eastAsia="Malgun Gothic" w:cs="Malgun Gothic"/>
        </w:rPr>
        <w:t>에 바이너리·패키지·이미지 아카이브·차트·SBOM·문서·설치 스크립트를 담는다.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install.sh --verify</w:t>
      </w:r>
      <w:r>
        <w:rPr>
          <w:rFonts w:ascii="Malgun Gothic" w:hAnsi="Malgun Gothic" w:eastAsia="Malgun Gothic" w:cs="Malgun Gothic"/>
        </w:rPr>
        <w:t>가 번들 안 모든 파일의 체크섬을 확인하고, 서명 확인은 openssl만으로 된다(공개 투명성 로그 미사용).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콘솔은 외부 CDN 없이 바이너리에 내장되어 폐쇄망에서 그대로 동작한다.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4.6 에이전트 모드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[대상 호스트]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vigilante agent ── 로컬 프로브(파일 tail, /proc, docker.sock)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│ push_interval(1s) 샘플 일괄 전송 (실패 시 최대 50,000개 버퍼)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│ heartbeat_interval(5s) 생존 확인 + 활성 배포 정보 수신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▼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[vigilante server] ── 중앙(SSH) 샘플과 에이전트 샘플을 source로 구분 저장 → 관측 쿼럼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╳ 하트비트가 failsafe_after(30s) 동안 끊기면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[agent] 로컬 규칙 평가 → failsafe: hold(기록·알림) / rollback(자기 호스트만, 트래픽 단계 제외)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에이전트는 서버와 같은 설정 파일을 읽고 같은 프로브·규칙·실행기 코드를 쓴다. 차이는 </w:t>
      </w:r>
      <w:r>
        <w:rPr>
          <w:rFonts w:ascii="Consolas" w:hAnsi="Consolas" w:eastAsia="Consolas" w:cs="Consolas"/>
          <w:sz w:val="19"/>
        </w:rPr>
        <w:t>transport.Runner</w:t>
      </w:r>
      <w:r>
        <w:rPr>
          <w:rFonts w:ascii="Malgun Gothic" w:hAnsi="Malgun Gothic" w:eastAsia="Malgun Gothic" w:cs="Malgun Gothic"/>
        </w:rPr>
        <w:t>가 SSH가 아닌 Local이라는 점뿐이다. 승인 모드 서비스에서는 failsafe가 rollback이어도 보류한다.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5. 고가용성 및 장애 복구 설계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5.1 리더 선출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방식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PostgreSQL </w:t>
            </w:r>
            <w:r>
              <w:rPr>
                <w:rFonts w:ascii="Consolas" w:hAnsi="Consolas" w:eastAsia="Consolas" w:cs="Consolas"/>
                <w:sz w:val="17"/>
              </w:rPr>
              <w:t>vigilante_leases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행의 lease. 키 </w:t>
            </w:r>
            <w:r>
              <w:rPr>
                <w:rFonts w:ascii="Consolas" w:hAnsi="Consolas" w:eastAsia="Consolas" w:cs="Consolas"/>
                <w:sz w:val="17"/>
              </w:rPr>
              <w:t>leader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TTL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기본 15s(최소 3s), TTL/3마다 갱신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시계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lease 만료는 DB 시계 기준이라 노드 간 시계 차이의 영향을 받지 않는다(docs/01 5)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소유자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lease 소유자 문자열에 노드 ID와 advertise URL을 함께 담아 팔로워가 리더 주소를 안다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리더가 정상 종료하면 lease를 즉시 놓는다. 비정상 종료 시 TTL 만료 후 인계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새 리더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공유 상태를 다시 읽고(Reload) 중단된 롤백을 </w:t>
            </w:r>
            <w:r>
              <w:rPr>
                <w:rFonts w:ascii="Consolas" w:hAnsi="Consolas" w:eastAsia="Consolas" w:cs="Consolas"/>
                <w:sz w:val="17"/>
              </w:rPr>
              <w:t>Resume()</w:t>
            </w:r>
            <w:r>
              <w:rPr>
                <w:rFonts w:ascii="Malgun Gothic" w:hAnsi="Malgun Gothic" w:eastAsia="Malgun Gothic" w:cs="Malgun Gothic"/>
                <w:sz w:val="18"/>
              </w:rPr>
              <w:t>으로 이어서 끝낸다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실측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TTL 3초 설정에서 리더 강제 종료 후 4.1초 만에 전환(docs/01 5). 기본 TTL 15s의 RTO 실측은 미측정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5.2 펜싱</w:t>
      </w:r>
    </w:p>
    <w:p>
      <w:r>
        <w:rPr>
          <w:rFonts w:ascii="Malgun Gothic" w:hAnsi="Malgun Gothic" w:eastAsia="Malgun Gothic" w:cs="Malgun Gothic"/>
        </w:rPr>
        <w:t xml:space="preserve">리더가 아닌 노드의 기록은 저장소가 </w:t>
      </w:r>
      <w:r>
        <w:rPr>
          <w:rFonts w:ascii="Consolas" w:hAnsi="Consolas" w:eastAsia="Consolas" w:cs="Consolas"/>
          <w:sz w:val="19"/>
        </w:rPr>
        <w:t>ErrFenced</w:t>
      </w:r>
      <w:r>
        <w:rPr>
          <w:rFonts w:ascii="Malgun Gothic" w:hAnsi="Malgun Gothic" w:eastAsia="Malgun Gothic" w:cs="Malgun Gothic"/>
        </w:rPr>
        <w:t>로 거부한다. 펜싱된 노드는 즉시 활성 상태를 끄고(</w:t>
      </w:r>
      <w:r>
        <w:rPr>
          <w:rFonts w:ascii="Consolas" w:hAnsi="Consolas" w:eastAsia="Consolas" w:cs="Consolas"/>
          <w:sz w:val="19"/>
        </w:rPr>
        <w:t>SetActive(false)</w:t>
      </w:r>
      <w:r>
        <w:rPr>
          <w:rFonts w:ascii="Malgun Gothic" w:hAnsi="Malgun Gothic" w:eastAsia="Malgun Gothic" w:cs="Malgun Gothic"/>
        </w:rPr>
        <w:t>) 새 판정·롤백 단계를 멈춘다. 리더 교체 순간 이미 대상에 보낸 명령(진행 중이던 한 단계)은 되돌리지 못하므로 새 리더가 그 단계를 한 번 더 실행할 수 있다. 따라서 모든 롤백 단계는 멱등이어야 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5.3 크래시 재개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상황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동작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단일 노드 재시작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저널 재생으로 상태 복원, 진행 중이던 롤백을 </w:t>
            </w:r>
            <w:r>
              <w:rPr>
                <w:rFonts w:ascii="Consolas" w:hAnsi="Consolas" w:eastAsia="Consolas" w:cs="Consolas"/>
                <w:sz w:val="17"/>
              </w:rPr>
              <w:t>Resume()</w:t>
            </w:r>
            <w:r>
              <w:rPr>
                <w:rFonts w:ascii="Malgun Gothic" w:hAnsi="Malgun Gothic" w:eastAsia="Malgun Gothic" w:cs="Malgun Gothic"/>
                <w:sz w:val="18"/>
              </w:rPr>
              <w:t>으로 재개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 리더 장애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lease 만료 후 새 리더가 Reload 후 Resume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 재실행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 단계(</w:t>
            </w:r>
            <w:r>
              <w:rPr>
                <w:rFonts w:ascii="Consolas" w:hAnsi="Consolas" w:eastAsia="Consolas" w:cs="Consolas"/>
                <w:sz w:val="17"/>
              </w:rPr>
              <w:t>rollback.step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기록)는 건너뛴다. </w:t>
            </w:r>
            <w:r>
              <w:rPr>
                <w:rFonts w:ascii="Consolas" w:hAnsi="Consolas" w:eastAsia="Consolas" w:cs="Consolas"/>
                <w:sz w:val="17"/>
              </w:rPr>
              <w:t>traffic.enable</w:t>
            </w:r>
            <w:r>
              <w:rPr>
                <w:rFonts w:ascii="Malgun Gothic" w:hAnsi="Malgun Gothic" w:eastAsia="Malgun Gothic" w:cs="Malgun Gothic"/>
                <w:sz w:val="18"/>
              </w:rPr>
              <w:t>은 항상 실행(멱등)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대기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PendingRollback</w:t>
            </w:r>
            <w:r>
              <w:rPr>
                <w:rFonts w:ascii="Malgun Gothic" w:hAnsi="Malgun Gothic" w:eastAsia="Malgun Gothic" w:cs="Malgun Gothic"/>
                <w:sz w:val="18"/>
              </w:rPr>
              <w:t>이 배포 기록에 남아 재시작 후에도 유지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장기 작업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Operation과 멱등 키 기록이 저장소에 남아 리더가 바뀌어도 유지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5.4 상태 저장소 장애 (M5-4 PR #12, PR #13)</w:t>
      </w:r>
    </w:p>
    <w:p>
      <w:r>
        <w:rPr>
          <w:rFonts w:ascii="Malgun Gothic" w:hAnsi="Malgun Gothic" w:eastAsia="Malgun Gothic" w:cs="Malgun Gothic"/>
        </w:rPr>
        <w:t xml:space="preserve">기록 대기열은 커밋 </w:t>
      </w:r>
      <w:r>
        <w:rPr>
          <w:rFonts w:ascii="Consolas" w:hAnsi="Consolas" w:eastAsia="Consolas" w:cs="Consolas"/>
          <w:sz w:val="19"/>
        </w:rPr>
        <w:t>9f9470e</w:t>
      </w:r>
      <w:r>
        <w:rPr>
          <w:rFonts w:ascii="Malgun Gothic" w:hAnsi="Malgun Gothic" w:eastAsia="Malgun Gothic" w:cs="Malgun Gothic"/>
        </w:rPr>
        <w:t xml:space="preserve">(PR #12), 롤백 lease 처리는 커밋 </w:t>
      </w:r>
      <w:r>
        <w:rPr>
          <w:rFonts w:ascii="Consolas" w:hAnsi="Consolas" w:eastAsia="Consolas" w:cs="Consolas"/>
          <w:sz w:val="19"/>
        </w:rPr>
        <w:t>f696bc9</w:t>
      </w:r>
      <w:r>
        <w:rPr>
          <w:rFonts w:ascii="Malgun Gothic" w:hAnsi="Malgun Gothic" w:eastAsia="Malgun Gothic" w:cs="Malgun Gothic"/>
        </w:rPr>
        <w:t>(PR #13)에서 구현했다.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동작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펜싱이 아닌 기록 실패는 버리지 않고 메모리 큐에 순서대로 보관한다. 큐가 비어 있지 않으면 새 기록도 큐 뒤에 선다(해시 체인 순서 유지)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복구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플러셔가 200ms부터 2배씩, 최대 5초 간격으로 재시도해 순서대로 기록한다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영향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저장소는 롤백 경로가 아니므로 판정·롤백은 계속된다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한도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최대 100,000건. 초과분은 버리고 </w:t>
            </w:r>
            <w:r>
              <w:rPr>
                <w:rFonts w:ascii="Consolas" w:hAnsi="Consolas" w:eastAsia="Consolas" w:cs="Consolas"/>
                <w:sz w:val="17"/>
              </w:rPr>
              <w:t>vigilante_store_errors_total{reason="dropped"}</w:t>
            </w:r>
            <w:r>
              <w:rPr>
                <w:rFonts w:ascii="Malgun Gothic" w:hAnsi="Malgun Gothic" w:eastAsia="Malgun Gothic" w:cs="Malgun Gothic"/>
                <w:sz w:val="18"/>
              </w:rPr>
              <w:t>로 센다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종료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Close()</w:t>
            </w:r>
            <w:r>
              <w:rPr>
                <w:rFonts w:ascii="Malgun Gothic" w:hAnsi="Malgun Gothic" w:eastAsia="Malgun Gothic" w:cs="Malgun Gothic"/>
                <w:sz w:val="18"/>
              </w:rPr>
              <w:t>는 큐가 빌 때까지 최대 10초 기다린다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한계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큐는 메모리에만 있다. 장애 중 프로세스가 죽으면 큐 내용은 유실된다(복구 후 기록되는 배포 스냅샷이 상태를 다시 담는다). HA에서 장애가 </w:t>
            </w:r>
            <w:r>
              <w:rPr>
                <w:rFonts w:ascii="Consolas" w:hAnsi="Consolas" w:eastAsia="Consolas" w:cs="Consolas"/>
                <w:sz w:val="17"/>
              </w:rPr>
              <w:t>lease_ttl</w:t>
            </w:r>
            <w:r>
              <w:rPr>
                <w:rFonts w:ascii="Malgun Gothic" w:hAnsi="Malgun Gothic" w:eastAsia="Malgun Gothic" w:cs="Malgun Gothic"/>
                <w:sz w:val="18"/>
              </w:rPr>
              <w:t>보다 길면 리더가 lease를 갱신하지 못해 물러나 판정이 멈추고, 다른 노드가 리더가 되면 큐는 펜싱되어 버려진다(</w:t>
            </w:r>
            <w:r>
              <w:rPr>
                <w:rFonts w:ascii="Consolas" w:hAnsi="Consolas" w:eastAsia="Consolas" w:cs="Consolas"/>
                <w:sz w:val="17"/>
              </w:rPr>
              <w:t>vigilante_store_errors_total{reason="fenced"}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vigilante_store_pending_writes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lease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롤백은 서비스 lease(</w:t>
            </w:r>
            <w:r>
              <w:rPr>
                <w:rFonts w:ascii="Consolas" w:hAnsi="Consolas" w:eastAsia="Consolas" w:cs="Consolas"/>
                <w:sz w:val="17"/>
              </w:rPr>
              <w:t>service:&lt;이름&gt;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)를 잡는다. 저장소에 닿지 않으면 </w:t>
            </w:r>
            <w:r>
              <w:rPr>
                <w:rFonts w:ascii="Consolas" w:hAnsi="Consolas" w:eastAsia="Consolas" w:cs="Consolas"/>
                <w:sz w:val="17"/>
              </w:rPr>
              <w:t>safety.rollback_lease.wait</w:t>
            </w:r>
            <w:r>
              <w:rPr>
                <w:rFonts w:ascii="Malgun Gothic" w:hAnsi="Malgun Gothic" w:eastAsia="Malgun Gothic" w:cs="Malgun Gothic"/>
                <w:sz w:val="18"/>
              </w:rPr>
              <w:t>(기본 10s) 동안 250ms부터 2배씩(상한 2초) 재시도한다. PR #13 이전에는 lease를 못 잡아 ROLLBACK_FAILED로 끝났다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lease 없이 진행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on_unavailable: proceed</w:t>
            </w:r>
            <w:r>
              <w:rPr>
                <w:rFonts w:ascii="Malgun Gothic" w:hAnsi="Malgun Gothic" w:eastAsia="Malgun Gothic" w:cs="Malgun Gothic"/>
                <w:sz w:val="18"/>
              </w:rPr>
              <w:t>(기본): 프로세스 내 락만으로 롤백을 진행하고 배포 이벤트(</w:t>
            </w:r>
            <w:r>
              <w:rPr>
                <w:rFonts w:ascii="Consolas" w:hAnsi="Consolas" w:eastAsia="Consolas" w:cs="Consolas"/>
                <w:sz w:val="17"/>
              </w:rPr>
              <w:t>safety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감사 </w:t>
            </w:r>
            <w:r>
              <w:rPr>
                <w:rFonts w:ascii="Consolas" w:hAnsi="Consolas" w:eastAsia="Consolas" w:cs="Consolas"/>
                <w:sz w:val="17"/>
              </w:rPr>
              <w:t>lease.unavailable</w:t>
            </w:r>
            <w:r>
              <w:rPr>
                <w:rFonts w:ascii="Malgun Gothic" w:hAnsi="Malgun Gothic" w:eastAsia="Malgun Gothic" w:cs="Malgun Gothic"/>
                <w:sz w:val="18"/>
              </w:rPr>
              <w:t>, 경고 알림을 남긴다. 불량 릴리스가 저장소 장애 동안 계속 사용자를 해치는 것보다 낫고 롤백 단계는 멱등이라는 판단이다. 진행 중에도 5초(또는 TTL/3 중 짧은 값)마다 lease를 다시 시도해 저장소가 돌아오면 lease를 잡는다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동시 롤백 의심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저장소가 돌아왔을 때 다른 프로세스가 lease를 갖고 있으면 감사 </w:t>
            </w:r>
            <w:r>
              <w:rPr>
                <w:rFonts w:ascii="Consolas" w:hAnsi="Consolas" w:eastAsia="Consolas" w:cs="Consolas"/>
                <w:sz w:val="17"/>
              </w:rPr>
              <w:t>lease.conflict</w:t>
            </w:r>
            <w:r>
              <w:rPr>
                <w:rFonts w:ascii="Malgun Gothic" w:hAnsi="Malgun Gothic" w:eastAsia="Malgun Gothic" w:cs="Malgun Gothic"/>
                <w:sz w:val="18"/>
              </w:rPr>
              <w:t>와 경고 알림("Concurrent rollback suspected")을 한 번 남긴다. 다른 프로세스의 lease는 해제하지 않는다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엄격 모드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on_unavailable: fail</w:t>
            </w:r>
            <w:r>
              <w:rPr>
                <w:rFonts w:ascii="Malgun Gothic" w:hAnsi="Malgun Gothic" w:eastAsia="Malgun Gothic" w:cs="Malgun Gothic"/>
                <w:sz w:val="18"/>
              </w:rPr>
              <w:t>: 재시도 후 롤백을 거부하고 ROLLBACK_FAILED(</w:t>
            </w:r>
            <w:r>
              <w:rPr>
                <w:rFonts w:ascii="Consolas" w:hAnsi="Consolas" w:eastAsia="Consolas" w:cs="Consolas"/>
                <w:sz w:val="17"/>
              </w:rPr>
              <w:t>state store unreachable</w:t>
            </w:r>
            <w:r>
              <w:rPr>
                <w:rFonts w:ascii="Malgun Gothic" w:hAnsi="Malgun Gothic" w:eastAsia="Malgun Gothic" w:cs="Malgun Gothic"/>
                <w:sz w:val="18"/>
              </w:rPr>
              <w:t>, PR #13 이전 동작)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TestChaosStoreOutageDuringRollback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(internal/orchestrator/chaos_test.go): 롤백 중 저장소가 끊겨도 lease 없이 롤백이 계속되고("rolling back under this process's lock only" 이벤트), 복구 후 기록 유실 없이 해시 체인이 유지되며, 재기동 시 재개할 롤백이 남지 않는다. </w:t>
            </w:r>
            <w:r>
              <w:rPr>
                <w:rFonts w:ascii="Consolas" w:hAnsi="Consolas" w:eastAsia="Consolas" w:cs="Consolas"/>
                <w:sz w:val="17"/>
              </w:rPr>
              <w:t>TestChaosStoreOutageLeaseFailMode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</w:t>
            </w:r>
            <w:r>
              <w:rPr>
                <w:rFonts w:ascii="Consolas" w:hAnsi="Consolas" w:eastAsia="Consolas" w:cs="Consolas"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이면 ROLLBACK_FAILED. </w:t>
            </w:r>
            <w:r>
              <w:rPr>
                <w:rFonts w:ascii="Consolas" w:hAnsi="Consolas" w:eastAsia="Consolas" w:cs="Consolas"/>
                <w:sz w:val="17"/>
              </w:rPr>
              <w:t>TestGuardStoreUnreachable</w:t>
            </w:r>
            <w:r>
              <w:rPr>
                <w:rFonts w:ascii="Malgun Gothic" w:hAnsi="Malgun Gothic" w:eastAsia="Malgun Gothic" w:cs="Malgun Gothic"/>
                <w:sz w:val="18"/>
              </w:rPr>
              <w:t>(internal/safety): 재시도 시간, 로컬 배타성, 복구 후 충돌 보고, 복구 후 lease 획득. CI(PR #13 실행 38091832392) 통과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5.5 외부 의존·자원 장애 격리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의존 대상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장애 시 동작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ServiceNow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게이트는 </w:t>
            </w:r>
            <w:r>
              <w:rPr>
                <w:rFonts w:ascii="Consolas" w:hAnsi="Consolas" w:eastAsia="Consolas" w:cs="Consolas"/>
                <w:sz w:val="17"/>
              </w:rPr>
              <w:t>on_error: closed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(거부, 503) 또는 </w:t>
            </w:r>
            <w:r>
              <w:rPr>
                <w:rFonts w:ascii="Consolas" w:hAnsi="Consolas" w:eastAsia="Consolas" w:cs="Consolas"/>
                <w:sz w:val="17"/>
              </w:rPr>
              <w:t>open</w:t>
            </w:r>
            <w:r>
              <w:rPr>
                <w:rFonts w:ascii="Malgun Gothic" w:hAnsi="Malgun Gothic" w:eastAsia="Malgun Gothic" w:cs="Malgun Gothic"/>
                <w:sz w:val="18"/>
              </w:rPr>
              <w:t>(진행, 미검증 표시). 롤백은 ServiceNow를 기다리지 않는다. 인시던트·작업 노트는 연결 오류·429·5xx만 1s·2s·4s 후 재시도하고, 인시던트는 백그라운드로 만들어 느린 ServiceNow가 뒤 작업 노트를 지연시키지 않는다(PR #13)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itsm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알림 채널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실패는 기록만 하고 롤백을 막지 않는다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notify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SIEM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저장 후 비동기 전송, 큐가 차면 버리고 센다. </w:t>
            </w:r>
            <w:r>
              <w:rPr>
                <w:rFonts w:ascii="Consolas" w:hAnsi="Consolas" w:eastAsia="Consolas" w:cs="Consolas"/>
                <w:sz w:val="17"/>
              </w:rPr>
              <w:t>audit export</w:t>
            </w:r>
            <w:r>
              <w:rPr>
                <w:rFonts w:ascii="Malgun Gothic" w:hAnsi="Malgun Gothic" w:eastAsia="Malgun Gothic" w:cs="Malgun Gothic"/>
                <w:sz w:val="18"/>
              </w:rPr>
              <w:t>로 보충. TLS 수집기 연결 실패도 같은 처리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audit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기록은 대기열, 롤백 lease는 대기 후 lease 없이 진행(5.4)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S12a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오케스트레이터 자신(CPU·소켓·네트워크 과부하)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가드가 저하를 감지하면 직접 재는 프로브의 실패 기반 위반을 HOLD(5.7)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S14a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Vault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그 자격증명이 필요한 프로브·실행기만 실패, 캐시 값은 </w:t>
            </w:r>
            <w:r>
              <w:rPr>
                <w:rFonts w:ascii="Consolas" w:hAnsi="Consolas" w:eastAsia="Consolas" w:cs="Consolas"/>
                <w:sz w:val="17"/>
              </w:rPr>
              <w:t>cache_ttl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동안 유지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secrets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IdP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 discovery는 서버 시작 시 필요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auth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LB 풀 조회 실패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보수적으로 배치 크기 1로 롤백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S9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SSH 세션 고갈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대상별 </w:t>
            </w:r>
            <w:r>
              <w:rPr>
                <w:rFonts w:ascii="Consolas" w:hAnsi="Consolas" w:eastAsia="Consolas" w:cs="Consolas"/>
                <w:sz w:val="17"/>
              </w:rPr>
              <w:t>max_sessions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8) 중 </w:t>
            </w:r>
            <w:r>
              <w:rPr>
                <w:rFonts w:ascii="Consolas" w:hAnsi="Consolas" w:eastAsia="Consolas" w:cs="Consolas"/>
                <w:sz w:val="17"/>
              </w:rPr>
              <w:t>reserved_sessions</w:t>
            </w:r>
            <w:r>
              <w:rPr>
                <w:rFonts w:ascii="Malgun Gothic" w:hAnsi="Malgun Gothic" w:eastAsia="Malgun Gothic" w:cs="Malgun Gothic"/>
                <w:sz w:val="18"/>
              </w:rPr>
              <w:t>(기본 2)는 롤백·트래픽 변경 전용. 수집은 기다린다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targets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변경 동결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자동 롤백은 기본 허용(</w:t>
            </w:r>
            <w:r>
              <w:rPr>
                <w:rFonts w:ascii="Consolas" w:hAnsi="Consolas" w:eastAsia="Consolas" w:cs="Consolas"/>
                <w:sz w:val="17"/>
              </w:rPr>
              <w:t>allow_rollback</w:t>
            </w:r>
            <w:r>
              <w:rPr>
                <w:rFonts w:ascii="Malgun Gothic" w:hAnsi="Malgun Gothic" w:eastAsia="Malgun Gothic" w:cs="Malgun Gothic"/>
                <w:sz w:val="18"/>
              </w:rPr>
              <w:t>), 금지 기간이면 격리 후 사람에게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docs/02 change_freeze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5.6 업그레이드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HA는 팔로워를 먼저, 리더를 마지막에 올린다. MINOR 마이그레이션은 추가만 하므로 이전 버전 리더가 계속 동작한다.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호환되지 않는 스키마 변경은 MAJOR에서만 하고 </w:t>
      </w:r>
      <w:r>
        <w:rPr>
          <w:rFonts w:ascii="Consolas" w:hAnsi="Consolas" w:eastAsia="Consolas" w:cs="Consolas"/>
          <w:sz w:val="19"/>
        </w:rPr>
        <w:t>-- vigilante:breaking</w:t>
      </w:r>
      <w:r>
        <w:rPr>
          <w:rFonts w:ascii="Malgun Gothic" w:hAnsi="Malgun Gothic" w:eastAsia="Malgun Gothic" w:cs="Malgun Gothic"/>
        </w:rPr>
        <w:t xml:space="preserve"> 표시를 붙인다. 이전 바이너리는 시작을 거부한다(다운그레이드 가드).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현재 마이그레이션은 </w:t>
      </w:r>
      <w:r>
        <w:rPr>
          <w:rFonts w:ascii="Consolas" w:hAnsi="Consolas" w:eastAsia="Consolas" w:cs="Consolas"/>
          <w:sz w:val="19"/>
        </w:rPr>
        <w:t>001_init.sql</w:t>
      </w:r>
      <w:r>
        <w:rPr>
          <w:rFonts w:ascii="Malgun Gothic" w:hAnsi="Malgun Gothic" w:eastAsia="Malgun Gothic" w:cs="Malgun Gothic"/>
        </w:rPr>
        <w:t xml:space="preserve"> 한 개이며, 첫 마이그레이션은 감사 기록 보호를 위해 되돌리지 않는다. PR #13의 키 체인 MAC은 기록 JSON 본문의 필드라 마이그레이션이 없다.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5.7 관측 장치 과부하 가드 (PR #13, PR #14)</w:t>
      </w:r>
    </w:p>
    <w:p>
      <w:r>
        <w:rPr>
          <w:rFonts w:ascii="Malgun Gothic" w:hAnsi="Malgun Gothic" w:eastAsia="Malgun Gothic" w:cs="Malgun Gothic"/>
        </w:rPr>
        <w:t xml:space="preserve">M5-4 부하 시험 중 과부하된 Windows 개발 PC에서 관측 쪽 프로브가 시간 초과되자 이를 대상 장애로 보아 정상 배포 90건을 롤백했다(docs/05 M5-4). 오케스트레이터가 CPU·소켓·네트워크 부족으로 측정을 제대로 못 하면 모든 대상이 한꺼번에 나빠 보이므로, 그 증거로 롤백하지 않도록 </w:t>
      </w:r>
      <w:r>
        <w:rPr>
          <w:rFonts w:ascii="Consolas" w:hAnsi="Consolas" w:eastAsia="Consolas" w:cs="Consolas"/>
          <w:sz w:val="19"/>
        </w:rPr>
        <w:t>internal/observer</w:t>
      </w:r>
      <w:r>
        <w:rPr>
          <w:rFonts w:ascii="Malgun Gothic" w:hAnsi="Malgun Gothic" w:eastAsia="Malgun Gothic" w:cs="Malgun Gothic"/>
        </w:rPr>
        <w:t xml:space="preserve">를 두었다(커밋 </w:t>
      </w:r>
      <w:r>
        <w:rPr>
          <w:rFonts w:ascii="Consolas" w:hAnsi="Consolas" w:eastAsia="Consolas" w:cs="Consolas"/>
          <w:sz w:val="19"/>
        </w:rPr>
        <w:t>f696bc9</w:t>
      </w:r>
      <w:r>
        <w:rPr>
          <w:rFonts w:ascii="Malgun Gothic" w:hAnsi="Malgun Gothic" w:eastAsia="Malgun Gothic" w:cs="Malgun Gothic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[observer.Guard] ── 관측 중인 배포가 하나라도 있을 때만 실행(참조 계수)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├─ 250ms 타이머가 max_lag(1s)보다 늦게 깨어남        → 스케줄링 지연(CPU 기아, GC, VM 일시정지)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├─ 프로세스 내 TCP 에코 왕복 &gt; loopback_timeout(1s)  → 소켓·네트워크 스택 고갈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└─ 최근 30초 중앙 프로브: 대상의 timeout_share(0.5) 이상이 시간 초과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이고 그 대상들이 min_services(3)개 이상 서비스에 걸침 → 확산(한 릴리스가 아닌 관측 쪽 문제)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│ 하나라도 해당 → 저하 구간 기록, vigilante_observer_degraded = 1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▼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[decision.Engine] 규칙이 참이고 조치가 rollback이며, 규칙 지표에 직접 재는 프로브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(http, tcp, grpc, db, SSH로 읽는 host)의 up, latency_ms, consecutive_failures,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consecutive_timeouts, timeout 또는 모든 프로브의 probe_error가 있고,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[now − (최대 window + 최대 for × eval_interval) − grace(1m), now]에 저하 구간이 겹치면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→ FAIL 대신 HOLD("observer degraded … not attributed to the release"), vigilante_observer_holds_total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기본값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켜짐(</w:t>
            </w:r>
            <w:r>
              <w:rPr>
                <w:rFonts w:ascii="Consolas" w:hAnsi="Consolas" w:eastAsia="Consolas" w:cs="Consolas"/>
                <w:sz w:val="17"/>
              </w:rPr>
              <w:t>safety.observer_guard.disabled: false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</w:t>
            </w:r>
            <w:r>
              <w:rPr>
                <w:rFonts w:ascii="Consolas" w:hAnsi="Consolas" w:eastAsia="Consolas" w:cs="Consolas"/>
                <w:sz w:val="17"/>
              </w:rPr>
              <w:t>max_lag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1s, </w:t>
            </w:r>
            <w:r>
              <w:rPr>
                <w:rFonts w:ascii="Consolas" w:hAnsi="Consolas" w:eastAsia="Consolas" w:cs="Consolas"/>
                <w:sz w:val="17"/>
              </w:rPr>
              <w:t>loopback_timeout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1s, </w:t>
            </w:r>
            <w:r>
              <w:rPr>
                <w:rFonts w:ascii="Consolas" w:hAnsi="Consolas" w:eastAsia="Consolas" w:cs="Consolas"/>
                <w:sz w:val="17"/>
              </w:rPr>
              <w:t>timeout_share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0.5, </w:t>
            </w:r>
            <w:r>
              <w:rPr>
                <w:rFonts w:ascii="Consolas" w:hAnsi="Consolas" w:eastAsia="Consolas" w:cs="Consolas"/>
                <w:sz w:val="17"/>
              </w:rPr>
              <w:t>min_services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3, </w:t>
            </w:r>
            <w:r>
              <w:rPr>
                <w:rFonts w:ascii="Consolas" w:hAnsi="Consolas" w:eastAsia="Consolas" w:cs="Consolas"/>
                <w:sz w:val="17"/>
              </w:rPr>
              <w:t>grace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1m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영향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대상이 보고한 값(로그·액세스 로그·컨테이너 프로브 지표와 호스트 자원 값)에 기반한 위반은 그대로 FAIL. 지표 이름이 같아도 프로브 유형으로 구분한다: 액세스 로그의 </w:t>
            </w:r>
            <w:r>
              <w:rPr>
                <w:rFonts w:ascii="Consolas" w:hAnsi="Consolas" w:eastAsia="Consolas" w:cs="Consolas"/>
                <w:sz w:val="17"/>
              </w:rPr>
              <w:t>latency_ms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(서버 자신의 요청 처리 시간)는 판정하고 HTTP 프로브의 </w:t>
            </w:r>
            <w:r>
              <w:rPr>
                <w:rFonts w:ascii="Consolas" w:hAnsi="Consolas" w:eastAsia="Consolas" w:cs="Consolas"/>
                <w:sz w:val="17"/>
              </w:rPr>
              <w:t>latency_ms</w:t>
            </w:r>
            <w:r>
              <w:rPr>
                <w:rFonts w:ascii="Malgun Gothic" w:hAnsi="Malgun Gothic" w:eastAsia="Malgun Gothic" w:cs="Malgun Gothic"/>
                <w:sz w:val="18"/>
              </w:rPr>
              <w:t>는 HOLD한다. 오케스트레이터가 서비스 설정에서 직접 재는 프로브 ID 목록(</w:t>
            </w:r>
            <w:r>
              <w:rPr>
                <w:rFonts w:ascii="Consolas" w:hAnsi="Consolas" w:eastAsia="Consolas" w:cs="Consolas"/>
                <w:sz w:val="17"/>
              </w:rPr>
              <w:t>observerProbes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)을 만들어 </w:t>
            </w:r>
            <w:r>
              <w:rPr>
                <w:rFonts w:ascii="Consolas" w:hAnsi="Consolas" w:eastAsia="Consolas" w:cs="Consolas"/>
                <w:sz w:val="17"/>
              </w:rPr>
              <w:t>decision.Phase.ObserverProbes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넘긴다(커밋 </w:t>
            </w:r>
            <w:r>
              <w:rPr>
                <w:rFonts w:ascii="Consolas" w:hAnsi="Consolas" w:eastAsia="Consolas" w:cs="Consolas"/>
                <w:sz w:val="17"/>
              </w:rPr>
              <w:t>c4f798a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PR #14. 이전에는 프로브와 무관하게 지표 이름만 보았다). </w:t>
            </w:r>
            <w:r>
              <w:rPr>
                <w:rFonts w:ascii="Consolas" w:hAnsi="Consolas" w:eastAsia="Consolas" w:cs="Consolas"/>
                <w:sz w:val="17"/>
              </w:rPr>
              <w:t>notify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hold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규칙과 대조군 HOLD는 변화 없음. 관측 창이 끝나면 HELD(종료 코드 4)로 사람에게 넘긴다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오탐 방지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확산 신호는 서비스 3개 이상이 필요하므로 한 서비스의 불량 릴리스만으로는 걸리지 않는다(</w:t>
            </w:r>
            <w:r>
              <w:rPr>
                <w:rFonts w:ascii="Consolas" w:hAnsi="Consolas" w:eastAsia="Consolas" w:cs="Consolas"/>
                <w:sz w:val="17"/>
              </w:rPr>
              <w:t>TestSpreadNeedsSeveralServices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관측성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vigilante_observer_degraded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(게이지), </w:t>
            </w:r>
            <w:r>
              <w:rPr>
                <w:rFonts w:ascii="Consolas" w:hAnsi="Consolas" w:eastAsia="Consolas" w:cs="Consolas"/>
                <w:sz w:val="17"/>
              </w:rPr>
              <w:t>vigilante_observer_degradations_total{signal}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scheduling lag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loopback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spread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vigilante_observer_holds_total</w:t>
            </w:r>
            <w:r>
              <w:rPr>
                <w:rFonts w:ascii="Malgun Gothic" w:hAnsi="Malgun Gothic" w:eastAsia="Malgun Gothic" w:cs="Malgun Gothic"/>
                <w:sz w:val="18"/>
              </w:rPr>
              <w:t>, 경고 로그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한계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장치가 저하된 동안에는 프로브 실패만으로 잡히는 진짜 불량 릴리스도 자동 롤백되지 않고 HOLD된다(안전 쪽 선택). 에이전트 샘플은 확산 신호에 쓰지 않는다(중앙 SSH 수집만). 과부하 PC 조건의 재현 시험 기록은 없다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TestObserverDegradedHoldsProbeFailures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TestChaosObserverDegradedHolds</w:t>
            </w:r>
            <w:r>
              <w:rPr>
                <w:rFonts w:ascii="Malgun Gothic" w:hAnsi="Malgun Gothic" w:eastAsia="Malgun Gothic" w:cs="Malgun Gothic"/>
                <w:sz w:val="18"/>
              </w:rPr>
              <w:t>, internal/observer 테스트 4건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6. 보안 아키텍처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6.1 인증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방식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토큰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저장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용도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 계정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vgl_…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설정에 SHA-256만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CI, 에이전트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IdP JWT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 안 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사용자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OAuth 2.0 client credentials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vat_…</w:t>
            </w:r>
            <w:r>
              <w:rPr>
                <w:rFonts w:ascii="Malgun Gothic" w:hAnsi="Malgun Gothic" w:eastAsia="Malgun Gothic" w:cs="Malgun Gothic"/>
                <w:sz w:val="18"/>
              </w:rPr>
              <w:t>(기본 1시간, 최대 24h)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저장소에 SHA-256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간 연동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키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vgk_…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저장소에 SHA-256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단순 연동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 세션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AES-GCM 암호화 쿠키(ID 토큰)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상태 없음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 콘솔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legacy 토큰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server.auth_token_env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환경변수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비상용(break-glass), 호출 한도 미적용</w:t>
            </w:r>
          </w:p>
        </w:tc>
      </w:tr>
    </w:tbl>
    <w:p/>
    <w:p>
      <w:r>
        <w:rPr>
          <w:rFonts w:ascii="Consolas" w:hAnsi="Consolas" w:eastAsia="Consolas" w:cs="Consolas"/>
          <w:sz w:val="19"/>
        </w:rPr>
        <w:t>auth</w:t>
      </w:r>
      <w:r>
        <w:rPr>
          <w:rFonts w:ascii="Malgun Gothic" w:hAnsi="Malgun Gothic" w:eastAsia="Malgun Gothic" w:cs="Malgun Gothic"/>
        </w:rPr>
        <w:t>를 설정하지 않으면 인증이 꺼지고(개발용) 시작 시 경고를 남긴다.</w:t>
      </w:r>
    </w:p>
    <w:p>
      <w:r>
        <w:rPr>
          <w:rFonts w:ascii="Malgun Gothic" w:hAnsi="Malgun Gothic" w:eastAsia="Malgun Gothic" w:cs="Malgun Gothic"/>
          <w:b/>
        </w:rPr>
        <w:t>로컬 CLI(PR #13):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--server</w:t>
      </w:r>
      <w:r>
        <w:rPr>
          <w:rFonts w:ascii="Malgun Gothic" w:hAnsi="Malgun Gothic" w:eastAsia="Malgun Gothic" w:cs="Malgun Gothic"/>
        </w:rPr>
        <w:t xml:space="preserve"> 없이 실행하는 CLI는 상태 저장소에 직접 기록하므로 API의 역할·4-eyes 검사를 거치지 않는다. </w:t>
      </w:r>
      <w:r>
        <w:rPr>
          <w:rFonts w:ascii="Consolas" w:hAnsi="Consolas" w:eastAsia="Consolas" w:cs="Consolas"/>
          <w:sz w:val="19"/>
        </w:rPr>
        <w:t>auth.local_cli</w:t>
      </w:r>
      <w:r>
        <w:rPr>
          <w:rFonts w:ascii="Malgun Gothic" w:hAnsi="Malgun Gothic" w:eastAsia="Malgun Gothic" w:cs="Malgun Gothic"/>
        </w:rPr>
        <w:t xml:space="preserve">가 이 경로를 제한한다. </w:t>
      </w:r>
      <w:r>
        <w:rPr>
          <w:rFonts w:ascii="Consolas" w:hAnsi="Consolas" w:eastAsia="Consolas" w:cs="Consolas"/>
          <w:sz w:val="19"/>
        </w:rPr>
        <w:t>auto</w:t>
      </w:r>
      <w:r>
        <w:rPr>
          <w:rFonts w:ascii="Malgun Gothic" w:hAnsi="Malgun Gothic" w:eastAsia="Malgun Gothic" w:cs="Malgun Gothic"/>
        </w:rPr>
        <w:t xml:space="preserve">(기본)는 API 인증(서비스 계정, OIDC, </w:t>
      </w:r>
      <w:r>
        <w:rPr>
          <w:rFonts w:ascii="Consolas" w:hAnsi="Consolas" w:eastAsia="Consolas" w:cs="Consolas"/>
          <w:sz w:val="19"/>
        </w:rPr>
        <w:t>server.auth_token_env</w:t>
      </w:r>
      <w:r>
        <w:rPr>
          <w:rFonts w:ascii="Malgun Gothic" w:hAnsi="Malgun Gothic" w:eastAsia="Malgun Gothic" w:cs="Malgun Gothic"/>
        </w:rPr>
        <w:t xml:space="preserve">)이 설정되어 있으면 </w:t>
      </w:r>
      <w:r>
        <w:rPr>
          <w:rFonts w:ascii="Consolas" w:hAnsi="Consolas" w:eastAsia="Consolas" w:cs="Consolas"/>
          <w:sz w:val="19"/>
        </w:rPr>
        <w:t>restricted</w:t>
      </w:r>
      <w:r>
        <w:rPr>
          <w:rFonts w:ascii="Malgun Gothic" w:hAnsi="Malgun Gothic" w:eastAsia="Malgun Gothic" w:cs="Malgun Gothic"/>
        </w:rPr>
        <w:t xml:space="preserve">, 아니면 </w:t>
      </w:r>
      <w:r>
        <w:rPr>
          <w:rFonts w:ascii="Consolas" w:hAnsi="Consolas" w:eastAsia="Consolas" w:cs="Consolas"/>
          <w:sz w:val="19"/>
        </w:rPr>
        <w:t>full</w:t>
      </w:r>
      <w:r>
        <w:rPr>
          <w:rFonts w:ascii="Malgun Gothic" w:hAnsi="Malgun Gothic" w:eastAsia="Malgun Gothic" w:cs="Malgun Gothic"/>
        </w:rPr>
        <w:t>로 동작한다. 제한 시 승인 결정(</w:t>
      </w:r>
      <w:r>
        <w:rPr>
          <w:rFonts w:ascii="Consolas" w:hAnsi="Consolas" w:eastAsia="Consolas" w:cs="Consolas"/>
          <w:sz w:val="19"/>
        </w:rPr>
        <w:t>rollback --approve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--reject</w:t>
      </w:r>
      <w:r>
        <w:rPr>
          <w:rFonts w:ascii="Malgun Gothic" w:hAnsi="Malgun Gothic" w:eastAsia="Malgun Gothic" w:cs="Malgun Gothic"/>
        </w:rPr>
        <w:t>), 에스컬레이션 승인(</w:t>
      </w:r>
      <w:r>
        <w:rPr>
          <w:rFonts w:ascii="Consolas" w:hAnsi="Consolas" w:eastAsia="Consolas" w:cs="Consolas"/>
          <w:sz w:val="19"/>
        </w:rPr>
        <w:t>rollback --approve</w:t>
      </w:r>
      <w:r>
        <w:rPr>
          <w:rFonts w:ascii="Malgun Gothic" w:hAnsi="Malgun Gothic" w:eastAsia="Malgun Gothic" w:cs="Malgun Gothic"/>
        </w:rPr>
        <w:t xml:space="preserve">), </w:t>
      </w:r>
      <w:r>
        <w:rPr>
          <w:rFonts w:ascii="Consolas" w:hAnsi="Consolas" w:eastAsia="Consolas" w:cs="Consolas"/>
          <w:sz w:val="19"/>
        </w:rPr>
        <w:t>circuit reset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trip</w:t>
      </w:r>
      <w:r>
        <w:rPr>
          <w:rFonts w:ascii="Malgun Gothic" w:hAnsi="Malgun Gothic" w:eastAsia="Malgun Gothic" w:cs="Malgun Gothic"/>
        </w:rPr>
        <w:t xml:space="preserve">, 동결 중 </w:t>
      </w:r>
      <w:r>
        <w:rPr>
          <w:rFonts w:ascii="Consolas" w:hAnsi="Consolas" w:eastAsia="Consolas" w:cs="Consolas"/>
          <w:sz w:val="19"/>
        </w:rPr>
        <w:t>--freeze-override</w:t>
      </w:r>
      <w:r>
        <w:rPr>
          <w:rFonts w:ascii="Malgun Gothic" w:hAnsi="Malgun Gothic" w:eastAsia="Malgun Gothic" w:cs="Malgun Gothic"/>
        </w:rPr>
        <w:t xml:space="preserve">는 </w:t>
      </w:r>
      <w:r>
        <w:rPr>
          <w:rFonts w:ascii="Consolas" w:hAnsi="Consolas" w:eastAsia="Consolas" w:cs="Consolas"/>
          <w:sz w:val="19"/>
        </w:rPr>
        <w:t>--break-glass REASON</w:t>
      </w:r>
      <w:r>
        <w:rPr>
          <w:rFonts w:ascii="Malgun Gothic" w:hAnsi="Malgun Gothic" w:eastAsia="Malgun Gothic" w:cs="Malgun Gothic"/>
        </w:rPr>
        <w:t xml:space="preserve">이 있어야 실행되고, 사용은 감사 </w:t>
      </w:r>
      <w:r>
        <w:rPr>
          <w:rFonts w:ascii="Consolas" w:hAnsi="Consolas" w:eastAsia="Consolas" w:cs="Consolas"/>
          <w:sz w:val="19"/>
        </w:rPr>
        <w:t>breakglass.&lt;action&gt;</w:t>
      </w:r>
      <w:r>
        <w:rPr>
          <w:rFonts w:ascii="Malgun Gothic" w:hAnsi="Malgun Gothic" w:eastAsia="Malgun Gothic" w:cs="Malgun Gothic"/>
        </w:rPr>
        <w:t xml:space="preserve">과 critical 알림으로 남는다. 로컬 승인 결정에도 </w:t>
      </w:r>
      <w:r>
        <w:rPr>
          <w:rFonts w:ascii="Consolas" w:hAnsi="Consolas" w:eastAsia="Consolas" w:cs="Consolas"/>
          <w:sz w:val="19"/>
        </w:rPr>
        <w:t>auth.four_eyes</w:t>
      </w:r>
      <w:r>
        <w:rPr>
          <w:rFonts w:ascii="Malgun Gothic" w:hAnsi="Malgun Gothic" w:eastAsia="Malgun Gothic" w:cs="Malgun Gothic"/>
        </w:rPr>
        <w:t>를 적용한다(</w:t>
      </w:r>
      <w:r>
        <w:rPr>
          <w:rFonts w:ascii="Consolas" w:hAnsi="Consolas" w:eastAsia="Consolas" w:cs="Consolas"/>
          <w:sz w:val="19"/>
        </w:rPr>
        <w:t>--break-glass</w:t>
      </w:r>
      <w:r>
        <w:rPr>
          <w:rFonts w:ascii="Malgun Gothic" w:hAnsi="Malgun Gothic" w:eastAsia="Malgun Gothic" w:cs="Malgun Gothic"/>
        </w:rPr>
        <w:t xml:space="preserve">면 예외). 평상시 권한 조작은 </w:t>
      </w:r>
      <w:r>
        <w:rPr>
          <w:rFonts w:ascii="Consolas" w:hAnsi="Consolas" w:eastAsia="Consolas" w:cs="Consolas"/>
          <w:sz w:val="19"/>
        </w:rPr>
        <w:t>--server</w:t>
      </w:r>
      <w:r>
        <w:rPr>
          <w:rFonts w:ascii="Malgun Gothic" w:hAnsi="Malgun Gothic" w:eastAsia="Malgun Gothic" w:cs="Malgun Gothic"/>
        </w:rPr>
        <w:t>와 operator·admin 토큰으로 서버를 거친다.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6.2 인가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요청 ─▶ 인증(Principal) ─▶ 역할 grant 판단(역할@범위) ─▶ 스코프 판단(API 클라이언트) ─▶ 허용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       │ 거부                       │ 거부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       └──────▶ 403 + 감사 기록(action: denied)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요소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값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역할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 &lt; deployer &lt; operator &lt; admin, 별도 agent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범위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*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team=&lt;팀&gt;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service=&lt;이름&gt;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스코프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deployments:read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deployments:write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rollbacks:execute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approvals:write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circuit:admin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audit:read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metrics:write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4-eyes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auth.four_eyes: true</w:t>
            </w:r>
            <w:r>
              <w:rPr>
                <w:rFonts w:ascii="Malgun Gothic" w:hAnsi="Malgun Gothic" w:eastAsia="Malgun Gothic" w:cs="Malgun Gothic"/>
                <w:sz w:val="18"/>
              </w:rPr>
              <w:t>면 배포 생성자·롤백 요청자는 승인·거절 불가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호출 한도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호출자별 토큰 버킷. default(초당 20, 순간 40), emergency(초당 1, 순간 10: 롤백·승인·중단·서킷)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6.3 비밀관리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설정에는 비밀 참조만 둔다: </w:t>
      </w:r>
      <w:r>
        <w:rPr>
          <w:rFonts w:ascii="Consolas" w:hAnsi="Consolas" w:eastAsia="Consolas" w:cs="Consolas"/>
          <w:sz w:val="19"/>
        </w:rPr>
        <w:t>*_ref</w:t>
      </w:r>
      <w:r>
        <w:rPr>
          <w:rFonts w:ascii="Malgun Gothic" w:hAnsi="Malgun Gothic" w:eastAsia="Malgun Gothic" w:cs="Malgun Gothic"/>
        </w:rPr>
        <w:t>(</w:t>
      </w:r>
      <w:r>
        <w:rPr>
          <w:rFonts w:ascii="Consolas" w:hAnsi="Consolas" w:eastAsia="Consolas" w:cs="Consolas"/>
          <w:sz w:val="19"/>
        </w:rPr>
        <w:t>vault:&lt;mount&gt;/&lt;path&gt;#&lt;key&gt;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env:NAME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file:/path</w:t>
      </w:r>
      <w:r>
        <w:rPr>
          <w:rFonts w:ascii="Malgun Gothic" w:hAnsi="Malgun Gothic" w:eastAsia="Malgun Gothic" w:cs="Malgun Gothic"/>
        </w:rPr>
        <w:t xml:space="preserve">) 또는 </w:t>
      </w:r>
      <w:r>
        <w:rPr>
          <w:rFonts w:ascii="Consolas" w:hAnsi="Consolas" w:eastAsia="Consolas" w:cs="Consolas"/>
          <w:sz w:val="19"/>
        </w:rPr>
        <w:t>*_env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Vault 로그인(token·AppRole·Kubernetes), 만료 30초 전 재로그인, 403 시 1회 재로그인, 메모리 TTL 캐시(기본 5m).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SSH는 Vault SSH CA로 일회용 ed25519 키를 서명받아 접속할 수 있다(장기 개인키 배포 불필요).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해석한 값(6자 이상)은 로그에서 </w:t>
      </w:r>
      <w:r>
        <w:rPr>
          <w:rFonts w:ascii="Consolas" w:hAnsi="Consolas" w:eastAsia="Consolas" w:cs="Consolas"/>
          <w:sz w:val="19"/>
        </w:rPr>
        <w:t>[REDACTED]</w:t>
      </w:r>
      <w:r>
        <w:rPr>
          <w:rFonts w:ascii="Malgun Gothic" w:hAnsi="Malgun Gothic" w:eastAsia="Malgun Gothic" w:cs="Malgun Gothic"/>
        </w:rPr>
        <w:t>로 가린다. 지원 번들은 설정·로그의 비밀값과 토큰을 제거한다.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웹훅 서명 비밀은 마스터 키(</w:t>
      </w:r>
      <w:r>
        <w:rPr>
          <w:rFonts w:ascii="Consolas" w:hAnsi="Consolas" w:eastAsia="Consolas" w:cs="Consolas"/>
          <w:sz w:val="19"/>
        </w:rPr>
        <w:t>api.webhook_signing_key_ref</w:t>
      </w:r>
      <w:r>
        <w:rPr>
          <w:rFonts w:ascii="Malgun Gothic" w:hAnsi="Malgun Gothic" w:eastAsia="Malgun Gothic" w:cs="Malgun Gothic"/>
        </w:rPr>
        <w:t>)와 구독 ID로 계산하며 저장하지 않는다.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6.4 통신 보호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경로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포트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보호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API·콘솔·에이전트·CI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8088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(TLS 1.2 이상, 1.3 선택), 인증서 파일 변경 시 무중단 교체, 클라이언트 인증서 </w:t>
            </w:r>
            <w:r>
              <w:rPr>
                <w:rFonts w:ascii="Consolas" w:hAnsi="Consolas" w:eastAsia="Consolas" w:cs="Consolas"/>
                <w:sz w:val="17"/>
              </w:rPr>
              <w:t>optional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require</w:t>
            </w:r>
            <w:r>
              <w:rPr>
                <w:rFonts w:ascii="Malgun Gothic" w:hAnsi="Malgun Gothic" w:eastAsia="Malgun Gothic" w:cs="Malgun Gothic"/>
                <w:sz w:val="18"/>
              </w:rPr>
              <w:t>, 또는 TLS 프록시. 콘솔은 HTTPS로 제공될 때 HSTS(</w:t>
            </w:r>
            <w:r>
              <w:rPr>
                <w:rFonts w:ascii="Consolas" w:hAnsi="Consolas" w:eastAsia="Consolas" w:cs="Consolas"/>
                <w:sz w:val="17"/>
              </w:rPr>
              <w:t>max-age=31536000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includeSubDomains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없음)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 팔로워 → 리더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8088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https advertise URL이면 </w:t>
            </w:r>
            <w:r>
              <w:rPr>
                <w:rFonts w:ascii="Consolas" w:hAnsi="Consolas" w:eastAsia="Consolas" w:cs="Consolas"/>
                <w:sz w:val="17"/>
              </w:rPr>
              <w:t>server.ha.tls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(사설 CA, 검증할 </w:t>
            </w:r>
            <w:r>
              <w:rPr>
                <w:rFonts w:ascii="Consolas" w:hAnsi="Consolas" w:eastAsia="Consolas" w:cs="Consolas"/>
                <w:sz w:val="17"/>
              </w:rPr>
              <w:t>server_name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client_auth: require</w:t>
            </w:r>
            <w:r>
              <w:rPr>
                <w:rFonts w:ascii="Malgun Gothic" w:hAnsi="Malgun Gothic" w:eastAsia="Malgun Gothic" w:cs="Malgun Gothic"/>
                <w:sz w:val="18"/>
              </w:rPr>
              <w:t>용 클라이언트 인증서). 없으면 시스템 신뢰 저장소와 URL의 호스트로 검증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SIEM syslog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6514(TLS), 514 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audit.syslog.address: tls://host[:port]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(RFC 5425 옥텟 카운팅 프레임), </w:t>
            </w:r>
            <w:r>
              <w:rPr>
                <w:rFonts w:ascii="Consolas" w:hAnsi="Consolas" w:eastAsia="Consolas" w:cs="Consolas"/>
                <w:sz w:val="17"/>
              </w:rPr>
              <w:t>audit.syslog.tls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ca_file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cert_file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key_file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server_name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min_version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1.2·1.3). </w:t>
            </w:r>
            <w:r>
              <w:rPr>
                <w:rFonts w:ascii="Consolas" w:hAnsi="Consolas" w:eastAsia="Consolas" w:cs="Consolas"/>
                <w:sz w:val="17"/>
              </w:rPr>
              <w:t>tcp://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udp://</w:t>
            </w:r>
            <w:r>
              <w:rPr>
                <w:rFonts w:ascii="Malgun Gothic" w:hAnsi="Malgun Gothic" w:eastAsia="Malgun Gothic" w:cs="Malgun Gothic"/>
                <w:sz w:val="18"/>
              </w:rPr>
              <w:t>는 평문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SSH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키 또는 SSH CA 단기 인증서, 호스트 키 검증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장비·클라우드 API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443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전용 계정·최소 역할, 인증서 검증(</w:t>
            </w:r>
            <w:r>
              <w:rPr>
                <w:rFonts w:ascii="Consolas" w:hAnsi="Consolas" w:eastAsia="Consolas" w:cs="Consolas"/>
                <w:sz w:val="17"/>
              </w:rPr>
              <w:t>tls_skip_verify</w:t>
            </w:r>
            <w:r>
              <w:rPr>
                <w:rFonts w:ascii="Malgun Gothic" w:hAnsi="Malgun Gothic" w:eastAsia="Malgun Gothic" w:cs="Malgun Gothic"/>
                <w:sz w:val="18"/>
              </w:rPr>
              <w:t>는 시험용)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Vault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8200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AppRole·Kubernetes 인증, 읽기 전용 정책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5432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전용 계정, </w:t>
            </w:r>
            <w:r>
              <w:rPr>
                <w:rFonts w:ascii="Consolas" w:hAnsi="Consolas" w:eastAsia="Consolas" w:cs="Consolas"/>
                <w:sz w:val="17"/>
              </w:rPr>
              <w:t>sslmode=verify-full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권장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웹훅 송신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443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api.webhook_allowed_hosts</w:t>
            </w:r>
            <w:r>
              <w:rPr>
                <w:rFonts w:ascii="Malgun Gothic" w:hAnsi="Malgun Gothic" w:eastAsia="Malgun Gothic" w:cs="Malgun Gothic"/>
                <w:sz w:val="18"/>
              </w:rPr>
              <w:t>로 호스트 제한, 리디렉션 미추종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에이전트 mTLS는 </w:t>
      </w:r>
      <w:r>
        <w:rPr>
          <w:rFonts w:ascii="Consolas" w:hAnsi="Consolas" w:eastAsia="Consolas" w:cs="Consolas"/>
          <w:sz w:val="19"/>
        </w:rPr>
        <w:t>agent.tls</w:t>
      </w:r>
      <w:r>
        <w:rPr>
          <w:rFonts w:ascii="Malgun Gothic" w:hAnsi="Malgun Gothic" w:eastAsia="Malgun Gothic" w:cs="Malgun Gothic"/>
        </w:rPr>
        <w:t>로 지원하지만 인증서 자동 발급·폐기(M5-2)는 구현하지 않았고 사내 CA·cert-manager로 발급한다.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6.5 감사 체인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모든 판정·조치·거부에 actor, source(api·cli·webhook·ui·system), action, 서비스·배포, reason, ticket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무결성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각 기록이 직전 기록 해시(</w:t>
            </w:r>
            <w:r>
              <w:rPr>
                <w:rFonts w:ascii="Consolas" w:hAnsi="Consolas" w:eastAsia="Consolas" w:cs="Consolas"/>
                <w:sz w:val="17"/>
              </w:rPr>
              <w:t>prev</w:t>
            </w:r>
            <w:r>
              <w:rPr>
                <w:rFonts w:ascii="Malgun Gothic" w:hAnsi="Malgun Gothic" w:eastAsia="Malgun Gothic" w:cs="Malgun Gothic"/>
                <w:sz w:val="18"/>
              </w:rPr>
              <w:t>)와 자기 해시(</w:t>
            </w:r>
            <w:r>
              <w:rPr>
                <w:rFonts w:ascii="Consolas" w:hAnsi="Consolas" w:eastAsia="Consolas" w:cs="Consolas"/>
                <w:sz w:val="17"/>
              </w:rPr>
              <w:t>hash</w:t>
            </w:r>
            <w:r>
              <w:rPr>
                <w:rFonts w:ascii="Malgun Gothic" w:hAnsi="Malgun Gothic" w:eastAsia="Malgun Gothic" w:cs="Malgun Gothic"/>
                <w:sz w:val="18"/>
              </w:rPr>
              <w:t>)를 가진다. 수정·삭제 시 그 지점부터 체인이 끊긴다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키 체인(선택, PR #13)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체인만으로는 일관성만 증명한다. 저장소에 쓸 수 있는 사람은 체인을 다시 계산할 수 있기 때문이다. </w:t>
            </w:r>
            <w:r>
              <w:rPr>
                <w:rFonts w:ascii="Consolas" w:hAnsi="Consolas" w:eastAsia="Consolas" w:cs="Consolas"/>
                <w:sz w:val="17"/>
              </w:rPr>
              <w:t>audit.chain_key_ref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(32바이트 이상, 저장소에 쓰는 모든 노드가 공유)를 설정하면 새 기록마다 </w:t>
            </w:r>
            <w:r>
              <w:rPr>
                <w:rFonts w:ascii="Consolas" w:hAnsi="Consolas" w:eastAsia="Consolas" w:cs="Consolas"/>
                <w:sz w:val="17"/>
              </w:rPr>
              <w:t>mac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= HMAC-SHA256(키, </w:t>
            </w:r>
            <w:r>
              <w:rPr>
                <w:rFonts w:ascii="Consolas" w:hAnsi="Consolas" w:eastAsia="Consolas" w:cs="Consolas"/>
                <w:sz w:val="17"/>
              </w:rPr>
              <w:t>hash</w:t>
            </w:r>
            <w:r>
              <w:rPr>
                <w:rFonts w:ascii="Malgun Gothic" w:hAnsi="Malgun Gothic" w:eastAsia="Malgun Gothic" w:cs="Malgun Gothic"/>
                <w:sz w:val="18"/>
              </w:rPr>
              <w:t>)를 붙인다. MAC은 해시 계산에 들어가지 않으며 기록 JSON 본문에 있으므로 스키마 변경이 없다. 키를 설정하면 저장소를 여는 모든 명령이 키를 필요로 한다(</w:t>
            </w:r>
            <w:r>
              <w:rPr>
                <w:rFonts w:ascii="Consolas" w:hAnsi="Consolas" w:eastAsia="Consolas" w:cs="Consolas"/>
                <w:sz w:val="17"/>
              </w:rPr>
              <w:t>dsn_ref</w:t>
            </w:r>
            <w:r>
              <w:rPr>
                <w:rFonts w:ascii="Malgun Gothic" w:hAnsi="Malgun Gothic" w:eastAsia="Malgun Gothic" w:cs="Malgun Gothic"/>
                <w:sz w:val="18"/>
              </w:rPr>
              <w:t>와 같음)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audit verify</w:t>
            </w:r>
            <w:r>
              <w:rPr>
                <w:rFonts w:ascii="Malgun Gothic" w:hAnsi="Malgun Gothic" w:eastAsia="Malgun Gothic" w:cs="Malgun Gothic"/>
                <w:sz w:val="18"/>
              </w:rPr>
              <w:t>가 위치와 원인을 보고한다. DB 관리자의 직접 SQL 변경도 검출한다. 키가 있으면 MAC도 확인하고(</w:t>
            </w:r>
            <w:r>
              <w:rPr>
                <w:rFonts w:ascii="Consolas" w:hAnsi="Consolas" w:eastAsia="Consolas" w:cs="Consolas"/>
                <w:sz w:val="17"/>
              </w:rPr>
              <w:t>--key REF</w:t>
            </w:r>
            <w:r>
              <w:rPr>
                <w:rFonts w:ascii="Malgun Gothic" w:hAnsi="Malgun Gothic" w:eastAsia="Malgun Gothic" w:cs="Malgun Gothic"/>
                <w:sz w:val="18"/>
              </w:rPr>
              <w:t>로 대체 가능), 키 도입 전 기록 수(unkeyed)와 키가 보호를 시작한 위치(</w:t>
            </w:r>
            <w:r>
              <w:rPr>
                <w:rFonts w:ascii="Consolas" w:hAnsi="Consolas" w:eastAsia="Consolas" w:cs="Consolas"/>
                <w:sz w:val="17"/>
              </w:rPr>
              <w:t>keyed_from</w:t>
            </w:r>
            <w:r>
              <w:rPr>
                <w:rFonts w:ascii="Malgun Gothic" w:hAnsi="Malgun Gothic" w:eastAsia="Malgun Gothic" w:cs="Malgun Gothic"/>
                <w:sz w:val="18"/>
              </w:rPr>
              <w:t>)를 보고한다. 보호 시작 뒤 MAC이 없거나 틀린 기록은 손상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보존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 prune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 오래된 구간을 아카이브(따로 검증 가능)로 옮기고 앵커 기록으로 대체. 앵커는 마지막 정리 기록의 </w:t>
            </w:r>
            <w:r>
              <w:rPr>
                <w:rFonts w:ascii="Consolas" w:hAnsi="Consolas" w:eastAsia="Consolas" w:cs="Consolas"/>
                <w:sz w:val="17"/>
              </w:rPr>
              <w:t>hash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와 </w:t>
            </w:r>
            <w:r>
              <w:rPr>
                <w:rFonts w:ascii="Consolas" w:hAnsi="Consolas" w:eastAsia="Consolas" w:cs="Consolas"/>
                <w:sz w:val="17"/>
              </w:rPr>
              <w:t>mac</w:t>
            </w:r>
            <w:r>
              <w:rPr>
                <w:rFonts w:ascii="Malgun Gothic" w:hAnsi="Malgun Gothic" w:eastAsia="Malgun Gothic" w:cs="Malgun Gothic"/>
                <w:sz w:val="18"/>
              </w:rPr>
              <w:t>을 이어받는다. 자동 삭제는 하지 않는다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전송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syslog RFC 5424 또는 CEF, 비동기. TCP·UDP 또는 TLS(PR #13)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6.6 대상 호스트 권한(sudo 범위)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설정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동작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필요한 sudoers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sudo: true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sudo_scope: all</w:t>
            </w:r>
            <w:r>
              <w:rPr>
                <w:rFonts w:ascii="Malgun Gothic" w:hAnsi="Malgun Gothic" w:eastAsia="Malgun Gothic" w:cs="Malgun Gothic"/>
                <w:sz w:val="18"/>
              </w:rPr>
              <w:t>(기본)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모든 명령을 </w:t>
            </w:r>
            <w:r>
              <w:rPr>
                <w:rFonts w:ascii="Consolas" w:hAnsi="Consolas" w:eastAsia="Consolas" w:cs="Consolas"/>
                <w:sz w:val="17"/>
              </w:rPr>
              <w:t>sudo -n sh -c '&lt;명령&gt;'</w:t>
            </w:r>
            <w:r>
              <w:rPr>
                <w:rFonts w:ascii="Malgun Gothic" w:hAnsi="Malgun Gothic" w:eastAsia="Malgun Gothic" w:cs="Malgun Gothic"/>
                <w:sz w:val="18"/>
              </w:rPr>
              <w:t>로 실행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사실상 무제한(root와 동일). 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>·doctor가 경고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sudo: true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sudo_scope: changes</w:t>
            </w:r>
            <w:r>
              <w:rPr>
                <w:rFonts w:ascii="Malgun Gothic" w:hAnsi="Malgun Gothic" w:eastAsia="Malgun Gothic" w:cs="Malgun Gothic"/>
                <w:sz w:val="18"/>
              </w:rPr>
              <w:t>(권장)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읽기는 sudo 없이, 변경 명령만 하나씩 </w:t>
            </w:r>
            <w:r>
              <w:rPr>
                <w:rFonts w:ascii="Consolas" w:hAnsi="Consolas" w:eastAsia="Consolas" w:cs="Consolas"/>
                <w:sz w:val="17"/>
              </w:rPr>
              <w:t>sudo -n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sudoers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대상별 규칙 생성(명령 경로는 대상에서 확인), doctor가 </w:t>
            </w:r>
            <w:r>
              <w:rPr>
                <w:rFonts w:ascii="Consolas" w:hAnsi="Consolas" w:eastAsia="Consolas" w:cs="Consolas"/>
                <w:sz w:val="17"/>
              </w:rPr>
              <w:t>sudo -n -l</w:t>
            </w:r>
            <w:r>
              <w:rPr>
                <w:rFonts w:ascii="Malgun Gothic" w:hAnsi="Malgun Gothic" w:eastAsia="Malgun Gothic" w:cs="Malgun Gothic"/>
                <w:sz w:val="18"/>
              </w:rPr>
              <w:t>로 확인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sudo 없음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디렉토리·파일 그룹 권한 + </w:t>
            </w:r>
            <w:r>
              <w:rPr>
                <w:rFonts w:ascii="Consolas" w:hAnsi="Consolas" w:eastAsia="Consolas" w:cs="Consolas"/>
                <w:sz w:val="17"/>
              </w:rPr>
              <w:t>restart_cmd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reload_cmd</w:t>
            </w:r>
            <w:r>
              <w:rPr>
                <w:rFonts w:ascii="Malgun Gothic" w:hAnsi="Malgun Gothic" w:eastAsia="Malgun Gothic" w:cs="Malgun Gothic"/>
                <w:sz w:val="18"/>
              </w:rPr>
              <w:t>에 필요한 sudo만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운영자가 직접 작성</w:t>
            </w:r>
          </w:p>
        </w:tc>
      </w:tr>
    </w:tbl>
    <w:p/>
    <w:p>
      <w:r>
        <w:rPr>
          <w:rFonts w:ascii="Consolas" w:hAnsi="Consolas" w:eastAsia="Consolas" w:cs="Consolas"/>
          <w:sz w:val="19"/>
        </w:rPr>
        <w:t>changes</w:t>
      </w:r>
      <w:r>
        <w:rPr>
          <w:rFonts w:ascii="Malgun Gothic" w:hAnsi="Malgun Gothic" w:eastAsia="Malgun Gothic" w:cs="Malgun Gothic"/>
        </w:rPr>
        <w:t>가 적용되는 실행기·제어기는 symlink, nginx, Envoy, KVM이다(docs/05 M5-3). exec 실행기와 직접 쓴 명령은 쓴 그대로 실행되므로 규칙을 직접 추가한다.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6.7 콘솔 보안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OIDC authorization code + PKCE, ID 토큰을 API와 같은 방식으로 검증, 역할 바인딩이 없는 사용자는 거부.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세션: AES-GCM 암호화 HttpOnly 쿠키(</w:t>
      </w:r>
      <w:r>
        <w:rPr>
          <w:rFonts w:ascii="Consolas" w:hAnsi="Consolas" w:eastAsia="Consolas" w:cs="Consolas"/>
          <w:sz w:val="19"/>
        </w:rPr>
        <w:t>SameSite=Lax</w:t>
      </w:r>
      <w:r>
        <w:rPr>
          <w:rFonts w:ascii="Malgun Gothic" w:hAnsi="Malgun Gothic" w:eastAsia="Malgun Gothic" w:cs="Malgun Gothic"/>
        </w:rPr>
        <w:t xml:space="preserve">, https면 </w:t>
      </w:r>
      <w:r>
        <w:rPr>
          <w:rFonts w:ascii="Consolas" w:hAnsi="Consolas" w:eastAsia="Consolas" w:cs="Consolas"/>
          <w:sz w:val="19"/>
        </w:rPr>
        <w:t>Secure</w:t>
      </w:r>
      <w:r>
        <w:rPr>
          <w:rFonts w:ascii="Malgun Gothic" w:hAnsi="Malgun Gothic" w:eastAsia="Malgun Gothic" w:cs="Malgun Gothic"/>
        </w:rPr>
        <w:t xml:space="preserve">), 최대 12시간. HA 노드는 </w:t>
      </w:r>
      <w:r>
        <w:rPr>
          <w:rFonts w:ascii="Consolas" w:hAnsi="Consolas" w:eastAsia="Consolas" w:cs="Consolas"/>
          <w:sz w:val="19"/>
        </w:rPr>
        <w:t>console.session_key_ref</w:t>
      </w:r>
      <w:r>
        <w:rPr>
          <w:rFonts w:ascii="Malgun Gothic" w:hAnsi="Malgun Gothic" w:eastAsia="Malgun Gothic" w:cs="Malgun Gothic"/>
        </w:rPr>
        <w:t>를 공유한다.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CSRF double-submit(</w:t>
      </w:r>
      <w:r>
        <w:rPr>
          <w:rFonts w:ascii="Consolas" w:hAnsi="Consolas" w:eastAsia="Consolas" w:cs="Consolas"/>
          <w:sz w:val="19"/>
        </w:rPr>
        <w:t>X-CSRF-Token</w:t>
      </w:r>
      <w:r>
        <w:rPr>
          <w:rFonts w:ascii="Malgun Gothic" w:hAnsi="Malgun Gothic" w:eastAsia="Malgun Gothic" w:cs="Malgun Gothic"/>
        </w:rPr>
        <w:t xml:space="preserve">), CSP(자기 출처만, 인라인 스크립트 없음), </w:t>
      </w:r>
      <w:r>
        <w:rPr>
          <w:rFonts w:ascii="Consolas" w:hAnsi="Consolas" w:eastAsia="Consolas" w:cs="Consolas"/>
          <w:sz w:val="19"/>
        </w:rPr>
        <w:t>X-Frame-Options: DENY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Referrer-Policy: no-referrer</w:t>
      </w:r>
      <w:r>
        <w:rPr>
          <w:rFonts w:ascii="Malgun Gothic" w:hAnsi="Malgun Gothic" w:eastAsia="Malgun Gothic" w:cs="Malgun Gothic"/>
        </w:rPr>
        <w:t>. API 데이터는 텍스트로만 화면에 넣는다.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보안 헤더는 정적 파일뿐 아니라 로그인 엔드포인트(</w:t>
      </w:r>
      <w:r>
        <w:rPr>
          <w:rFonts w:ascii="Consolas" w:hAnsi="Consolas" w:eastAsia="Consolas" w:cs="Consolas"/>
          <w:sz w:val="19"/>
        </w:rPr>
        <w:t>/console/auth/*</w:t>
      </w:r>
      <w:r>
        <w:rPr>
          <w:rFonts w:ascii="Malgun Gothic" w:hAnsi="Malgun Gothic" w:eastAsia="Malgun Gothic" w:cs="Malgun Gothic"/>
        </w:rPr>
        <w:t>)에도 붙는다. 콘솔이 HTTPS로 제공되면(</w:t>
      </w:r>
      <w:r>
        <w:rPr>
          <w:rFonts w:ascii="Consolas" w:hAnsi="Consolas" w:eastAsia="Consolas" w:cs="Consolas"/>
          <w:sz w:val="19"/>
        </w:rPr>
        <w:t>server.tls</w:t>
      </w:r>
      <w:r>
        <w:rPr>
          <w:rFonts w:ascii="Malgun Gothic" w:hAnsi="Malgun Gothic" w:eastAsia="Malgun Gothic" w:cs="Malgun Gothic"/>
        </w:rPr>
        <w:t xml:space="preserve">, https </w:t>
      </w:r>
      <w:r>
        <w:rPr>
          <w:rFonts w:ascii="Consolas" w:hAnsi="Consolas" w:eastAsia="Consolas" w:cs="Consolas"/>
          <w:sz w:val="19"/>
        </w:rPr>
        <w:t>console.redirect_url</w:t>
      </w:r>
      <w:r>
        <w:rPr>
          <w:rFonts w:ascii="Malgun Gothic" w:hAnsi="Malgun Gothic" w:eastAsia="Malgun Gothic" w:cs="Malgun Gothic"/>
        </w:rPr>
        <w:t xml:space="preserve">, 또는 TLS 요청) </w:t>
      </w:r>
      <w:r>
        <w:rPr>
          <w:rFonts w:ascii="Consolas" w:hAnsi="Consolas" w:eastAsia="Consolas" w:cs="Consolas"/>
          <w:sz w:val="19"/>
        </w:rPr>
        <w:t>Strict-Transport-Security: max-age=31536000</w:t>
      </w:r>
      <w:r>
        <w:rPr>
          <w:rFonts w:ascii="Malgun Gothic" w:hAnsi="Malgun Gothic" w:eastAsia="Malgun Gothic" w:cs="Malgun Gothic"/>
        </w:rPr>
        <w:t>을 보낸다(PR #13).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6.8 실행 환경·공급망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systemd 유닛: </w:t>
      </w:r>
      <w:r>
        <w:rPr>
          <w:rFonts w:ascii="Consolas" w:hAnsi="Consolas" w:eastAsia="Consolas" w:cs="Consolas"/>
          <w:sz w:val="19"/>
        </w:rPr>
        <w:t>User=vigilante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NoNewPrivileges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ProtectSystem=strict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ProtectHome</w:t>
      </w:r>
      <w:r>
        <w:rPr>
          <w:rFonts w:ascii="Malgun Gothic" w:hAnsi="Malgun Gothic" w:eastAsia="Malgun Gothic" w:cs="Malgun Gothic"/>
        </w:rPr>
        <w:t xml:space="preserve"> 등.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컨테이너: distroless static, nonroot, 읽기 전용 루트 파일시스템.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릴리스: </w:t>
      </w:r>
      <w:r>
        <w:rPr>
          <w:rFonts w:ascii="Consolas" w:hAnsi="Consolas" w:eastAsia="Consolas" w:cs="Consolas"/>
          <w:sz w:val="19"/>
        </w:rPr>
        <w:t>SHA256SUMS</w:t>
      </w:r>
      <w:r>
        <w:rPr>
          <w:rFonts w:ascii="Malgun Gothic" w:hAnsi="Malgun Gothic" w:eastAsia="Malgun Gothic" w:cs="Malgun Gothic"/>
        </w:rPr>
        <w:t xml:space="preserve">와 cosign 키 서명, 바이너리별 CycloneDX SBOM, CI의 govulncheck 차단. 신뢰 기준 공개 키는 저장소의 </w:t>
      </w:r>
      <w:r>
        <w:rPr>
          <w:rFonts w:ascii="Consolas" w:hAnsi="Consolas" w:eastAsia="Consolas" w:cs="Consolas"/>
          <w:sz w:val="19"/>
        </w:rPr>
        <w:t>packaging/cosign.pub</w:t>
      </w:r>
      <w:r>
        <w:rPr>
          <w:rFonts w:ascii="Malgun Gothic" w:hAnsi="Malgun Gothic" w:eastAsia="Malgun Gothic" w:cs="Malgun Gothic"/>
        </w:rPr>
        <w:t xml:space="preserve">이며, </w:t>
      </w:r>
      <w:r>
        <w:rPr>
          <w:rFonts w:ascii="Malgun Gothic" w:hAnsi="Malgun Gothic" w:eastAsia="Malgun Gothic" w:cs="Malgun Gothic"/>
          <w:b/>
        </w:rPr>
        <w:t>릴리스 키 쌍은 아직 만들지 않았다</w:t>
      </w:r>
      <w:r>
        <w:rPr>
          <w:rFonts w:ascii="Malgun Gothic" w:hAnsi="Malgun Gothic" w:eastAsia="Malgun Gothic" w:cs="Malgun Gothic"/>
        </w:rPr>
        <w:t>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7. 기술 스택 및 의존성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7.1 언어·런타임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값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언어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 1.27.0(모듈), 툴체인 go1.27.2 고정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go.mod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빌드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CGO_ENABLED=0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정적 바이너리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README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플랫폼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linux/amd64, linux/arm64, linux/ppc64le, windows/amd64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README, docs/09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파일(JSONL), PostgreSQL 16(CI 확인)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docs/09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바닐라 JS 정적 파일(</w:t>
            </w:r>
            <w:r>
              <w:rPr>
                <w:rFonts w:ascii="Consolas" w:hAnsi="Consolas" w:eastAsia="Consolas" w:cs="Consolas"/>
                <w:sz w:val="17"/>
              </w:rPr>
              <w:t>go:embed</w:t>
            </w:r>
            <w:r>
              <w:rPr>
                <w:rFonts w:ascii="Malgun Gothic" w:hAnsi="Malgun Gothic" w:eastAsia="Malgun Gothic" w:cs="Malgun Gothic"/>
                <w:sz w:val="18"/>
              </w:rPr>
              <w:t>), 외부 자원 없음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M4 구현 결과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Prometheus 텍스트 형식 직접 출력(클라이언트 라이브러리 없음)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M0-5 구현 결과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7.2 직접 의존성 (go.mod require)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모듈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버전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사용처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최소 빌드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github.com/aws/aws-sdk-go-v2 (+config, service/elasticloadbalancingv2)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v1.47.2, v1.33.8, v1.63.3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트래픽 제어기 </w:t>
            </w:r>
            <w:r>
              <w:rPr>
                <w:rFonts w:ascii="Consolas" w:hAnsi="Consolas" w:eastAsia="Consolas" w:cs="Consolas"/>
                <w:sz w:val="17"/>
              </w:rPr>
              <w:t>aws_alb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제외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github.com/coreos/go-oidc/v3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v3.21.0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 토큰 검증(auth, console)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github.com/fergusstrange/embedded-postgres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v1.34.0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테스트 전용(pgtest: 내장 PostgreSQL 기동)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github.com/go-jose/go-jose/v4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v4.1.4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테스트 전용(OIDC 모의 서버)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github.com/go-sql-driver/mysql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v1.10.1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DB 프로브 MySQL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제외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github.com/jackc/pgx/v5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v5.11.0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상태 저장소, DB 프로브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github.com/pb33f/libopenapi, libopenapi-validator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v0.41.3, v0.16.0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테스트 전용(v2 계약 테스트)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github.com/vmware/govmomi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v0.56.0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실행기 </w:t>
            </w:r>
            <w:r>
              <w:rPr>
                <w:rFonts w:ascii="Consolas" w:hAnsi="Consolas" w:eastAsia="Consolas" w:cs="Consolas"/>
                <w:sz w:val="17"/>
              </w:rPr>
              <w:t>vsphere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제외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golang.org/x/crypto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v0.57.0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SSH 클라이언트, SSH CA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google.golang.org/grpc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v1.84.0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gRPC 프로브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제외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gopkg.in/yaml.v3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v3.0.1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설정·프리셋 파싱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간접 의존성 중 golang.org/x/net은 govulncheck 결과에 따라 v0.60.0으로 올렸다(docs/05 M8 구현 결과). F5, Nutanix, OpenStack, Docker, Vault, ServiceNow 클라이언트는 외부 SDK 없이 표준 라이브러리로 직접 구현했다.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7.3 빌드 변형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변형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빌드 태그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포함 플러그인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크기(docs/05 기록)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전체 빌드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모든 플러그인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38MB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최소 빌드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minimal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vSphere, AWS ALB, gRPC 프로브, MySQL 드라이버 제외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18MB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최소 빌드에서 빠진 플러그인을 쓰는 설정은 시작 시 이름을 들어 거부한다(</w:t>
      </w:r>
      <w:r>
        <w:rPr>
          <w:rFonts w:ascii="Consolas" w:hAnsi="Consolas" w:eastAsia="Consolas" w:cs="Consolas"/>
          <w:sz w:val="19"/>
        </w:rPr>
        <w:t>TestMinimalBuildRefusesMissingPlugins</w:t>
      </w:r>
      <w:r>
        <w:rPr>
          <w:rFonts w:ascii="Malgun Gothic" w:hAnsi="Malgun Gothic" w:eastAsia="Malgun Gothic" w:cs="Malgun Gothic"/>
        </w:rPr>
        <w:t>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7.4 CI·릴리스 도구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도구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용도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GitHub Actions </w:t>
            </w:r>
            <w:r>
              <w:rPr>
                <w:rFonts w:ascii="Consolas" w:hAnsi="Consolas" w:eastAsia="Consolas" w:cs="Consolas"/>
                <w:sz w:val="17"/>
              </w:rPr>
              <w:t>ci.yml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test(gofmt, vet, </w:t>
            </w:r>
            <w:r>
              <w:rPr>
                <w:rFonts w:ascii="Consolas" w:hAnsi="Consolas" w:eastAsia="Consolas" w:cs="Consolas"/>
                <w:sz w:val="17"/>
              </w:rPr>
              <w:t>go test -race</w:t>
            </w:r>
            <w:r>
              <w:rPr>
                <w:rFonts w:ascii="Malgun Gothic" w:hAnsi="Malgun Gothic" w:eastAsia="Malgun Gothic" w:cs="Malgun Gothic"/>
                <w:sz w:val="18"/>
              </w:rPr>
              <w:t>, PostgreSQL 16, 교차 빌드), api(Spectral 6.15.0, oasdiff), vuln(govulncheck), package(최소 빌드 테스트, 산출물, 차트 렌더링: 단일·HA·TLS, 인증 없는 설정 거부 확인, 이미지, 번들·서명 확인, deb·rpm 설치), demo(E2E)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GitHub Actions </w:t>
            </w:r>
            <w:r>
              <w:rPr>
                <w:rFonts w:ascii="Consolas" w:hAnsi="Consolas" w:eastAsia="Consolas" w:cs="Consolas"/>
                <w:sz w:val="17"/>
              </w:rPr>
              <w:t>load.yml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부하 하네스(</w:t>
            </w:r>
            <w:r>
              <w:rPr>
                <w:rFonts w:ascii="Consolas" w:hAnsi="Consolas" w:eastAsia="Consolas" w:cs="Consolas"/>
                <w:sz w:val="17"/>
              </w:rPr>
              <w:t>test/load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빌드 태그 </w:t>
            </w:r>
            <w:r>
              <w:rPr>
                <w:rFonts w:ascii="Consolas" w:hAnsi="Consolas" w:eastAsia="Consolas" w:cs="Consolas"/>
                <w:sz w:val="17"/>
              </w:rPr>
              <w:t>load</w:t>
            </w:r>
            <w:r>
              <w:rPr>
                <w:rFonts w:ascii="Malgun Gothic" w:hAnsi="Malgun Gothic" w:eastAsia="Malgun Gothic" w:cs="Malgun Gothic"/>
                <w:sz w:val="18"/>
              </w:rPr>
              <w:t>): 대상 2,000 × 프로브 3·10, 동시 배포 100. 주 1회, 수동, 엔진·하네스 변경 PR(PR #12에서 추가)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GitHub Actions </w:t>
            </w:r>
            <w:r>
              <w:rPr>
                <w:rFonts w:ascii="Consolas" w:hAnsi="Consolas" w:eastAsia="Consolas" w:cs="Consolas"/>
                <w:sz w:val="17"/>
              </w:rPr>
              <w:t>release.yml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태그 푸시 시 테스트, 빌드, 이미지 푸시, 번들, 서명, 게시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scripts/release.sh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바이너리·SBOM·rpm·deb(nfpm)·차트·번들·</w:t>
            </w:r>
            <w:r>
              <w:rPr>
                <w:rFonts w:ascii="Consolas" w:hAnsi="Consolas" w:eastAsia="Consolas" w:cs="Consolas"/>
                <w:sz w:val="17"/>
              </w:rPr>
              <w:t>SHA256SUMS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생성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8. 품질 속성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품질 속성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목표(docs/05, 제안값)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설계 수단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현황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정확성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 오탐 0, 미탐 0, HOLD 10% 이하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3값 논리, 연속 위반·히스테리시스, 베이스라인 + </w:t>
            </w:r>
            <w:r>
              <w:rPr>
                <w:rFonts w:ascii="Consolas" w:hAnsi="Consolas" w:eastAsia="Consolas" w:cs="Consolas"/>
                <w:sz w:val="17"/>
              </w:rPr>
              <w:t>min_value</w:t>
            </w:r>
            <w:r>
              <w:rPr>
                <w:rFonts w:ascii="Malgun Gothic" w:hAnsi="Malgun Gothic" w:eastAsia="Malgun Gothic" w:cs="Malgun Gothic"/>
                <w:sz w:val="18"/>
              </w:rPr>
              <w:t>, 대조군, 관측 쿼럼, 증거 충분성, 관측 장치 가드(5.7)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단위·카오스 테스트 완료. 실제 서비스 품질은 미측정(M8 파일럿)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지연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위반부터 롤백 시작까지 </w:t>
            </w:r>
            <w:r>
              <w:rPr>
                <w:rFonts w:ascii="Consolas" w:hAnsi="Consolas" w:eastAsia="Consolas" w:cs="Consolas"/>
                <w:sz w:val="17"/>
              </w:rPr>
              <w:t>eval_interval × for + 5초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위반 즉시 FAIL, 고루틴별 수집, 지연 지표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부하 하네스(대상 2,000, 동시 배포 100, 목표 12초). M5-4 기록: 프로브 3개 p50 5.4초·p99 5.5초, 프로브 10개 p99 5.7초. PR #13 실행(관측 장치 가드 켜짐): 프로브 3개 p50 5.16초·p99 5.32초, 프로브 10개 p50 5.73초·p99 5.96초. 데모 환경에서 탐지 약 3초·롤백 약 1초. 실서비스 미측정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가용성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99.9%, RTO 30초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lease 리더 선출, 팔로워 전달, Resume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TTL 3초에서 4.1초 전환 기록. 가용성 수치 미측정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데이터 내구성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RPO 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기록 후 실행, fsync·DB 커밋, 펜싱, write-behind 큐(PR #12), 선택적 키 체인(PR #13)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TestChaosStoreOutageDuringRollback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통과. 저장소 장애 중 크래시, HA에서 </w:t>
            </w:r>
            <w:r>
              <w:rPr>
                <w:rFonts w:ascii="Consolas" w:hAnsi="Consolas" w:eastAsia="Consolas" w:cs="Consolas"/>
                <w:sz w:val="17"/>
              </w:rPr>
              <w:t>lease_ttl</w:t>
            </w:r>
            <w:r>
              <w:rPr>
                <w:rFonts w:ascii="Malgun Gothic" w:hAnsi="Malgun Gothic" w:eastAsia="Malgun Gothic" w:cs="Malgun Gothic"/>
                <w:sz w:val="18"/>
              </w:rPr>
              <w:t>보다 긴 장애 후 리더 교체 시 큐 유실 가능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안전성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롤백이 장애를 키우지 않음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브레이커, blast radius, 플래핑 제한, 서비스 락, 보상 트랜잭션, 격리 유지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단위·통합 테스트, E2E 데모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규모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2,000대, 동시 배포 100건, 대상당 프로브 10개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대상당 SSH 연결 1개, 세션 예산, 로그 1초 버킷, 낮은 카디널리티 지표 레이블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부하 하네스(GitHub Actions ubuntu-latest, 단일 엔진, HTTP 시뮬레이터). M5-4 기록: 프로브 3개 오판 0·2,804 요청/초·최대 힙 352 MiB·0.45코어, 프로브 10개 오판 0·9,095 요청/초·최대 힙 1.1 GiB·0.72코어. PR #13 실행: 프로브 3개 오판 0·2,821 요청/초·최대 힙 388 MiB·0.34코어, 프로브 10개 오판 0·9,100 요청/초·최대 힙 1,077 MiB·1.24코어. sshd 부하 미측정, 샤딩(M5-1) 미구현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보안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TLS 1.2+, 평문 비밀 금지, 최소 권한, 감사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6장(PR #13: 로컬 CLI 제한, 키 체인, SIEM·HA 전달 TLS, HSTS, Helm 인증 필수)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테스트 완료. 외부 보안 점검 기록 없음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이식성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정적 바이너리 4종, 폐쇄망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CGO 없음, 내장 UI·시간대, 번들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교차 빌드·패키지 설치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유지보수성·호환성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SemVer, v2 추가만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명세 원본, 계약 테스트, oasdiff, 마이그레이션 규칙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api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운영성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자체 관측, 사전 점검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/metrics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/readyz</w:t>
            </w:r>
            <w:r>
              <w:rPr>
                <w:rFonts w:ascii="Malgun Gothic" w:hAnsi="Malgun Gothic" w:eastAsia="Malgun Gothic" w:cs="Malgun Gothic"/>
                <w:sz w:val="18"/>
              </w:rPr>
              <w:t>, doctor, support-bundle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테스트 완료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신뢰성(장비)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 플러그인 전부 "검증됨"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호환성 매트릭스, lab 도구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검증됨은 http·access_log·log 프로브와 webhook 실행기뿐. 나머지 M8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9. 아키텍처 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결정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대안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이유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Agentless(SSH·API) 우선 + 선택형 경량 에이전트, 같은 코드 경로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필수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설치물 0, 레거시·어플라이언스 동일 방식. 에이전트는 SSH 금지 구간·고빈도 로그·dead-man's switch용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docs/01 1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단일 정적 Go 바이너리, 컴파일 타임 플러그인 등록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동적 플러그인, 마이크로서비스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폐쇄망·레거시 배포 용이, CGO 없음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1.1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내장 시계열 저장소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TSDB·APM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스택 없이 분 단위 관측 창에 충분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docs/03 1.3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 PostgreSQL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etcd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pgx 의존 이미 존재, 운영 친숙도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결정 필요 사항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lease 행 기반 리더 선출 + 펜싱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합의 시스템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하나로 해결, 기록 수준 펜싱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M0-1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 OIDC + 서비스 계정 토큰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LDAP/AD 직접 연동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SSO 재사용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결정 필요 사항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비밀관리 HashiCorp Vault(</w:t>
            </w:r>
            <w:r>
              <w:rPr>
                <w:rFonts w:ascii="Consolas" w:hAnsi="Consolas" w:eastAsia="Consolas" w:cs="Consolas"/>
                <w:sz w:val="17"/>
              </w:rPr>
              <w:t>*_ref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CyberArk, env만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결정 사항. CyberArk는 같은 참조 형식으로 추후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M0-3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기존 키 옆에 </w:t>
            </w:r>
            <w:r>
              <w:rPr>
                <w:rFonts w:ascii="Consolas" w:hAnsi="Consolas" w:eastAsia="Consolas" w:cs="Consolas"/>
                <w:sz w:val="17"/>
              </w:rPr>
              <w:t>*_ref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추가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password: {secret: ...}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객체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기존 설정과 하위 호환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M0-3 구현 결과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인증 OAuth 2.0 client credentials + API 키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키만, mTLS 인증서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표준 OAuth 라이브러리 사용 가능, 단순 연동 병행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결정 필요 사항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AD-10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명세 원본(spec-first) + 손으로 쓴 핸들러 + 계약 테스트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oapi-codegen 코드 생성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계약 테스트로 명세·구현 일치 강제(구현 결과)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M3-1 구현 결과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AD-11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오픈 API 사내 전용, 직접 노출 + 내장 호출 한도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파트너·외부 공개, APIM 뒤 배치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약관·쿼터·지원 체계 불필요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결정 필요 사항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AD-12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이벤트를 저장된 기록에서 파생, 클러스터 순번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엔진에서 직접 발행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발행 누락 방지, 리더 교체 후 순번·커서 유지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internal/events 주석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AD-13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웹훅 비밀을 마스터 키에서 파생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구독별 비밀 저장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저장소에 비밀이 남지 않음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M3-3 구현 결과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AD-14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 세션을 서버 상태 없는 암호화 쿠키로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세션 저장소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 어느 노드나 처리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M4 구현 결과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AD-15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초기 운영 모드 승인 모드, 미지정은 </w:t>
            </w:r>
            <w:r>
              <w:rPr>
                <w:rFonts w:ascii="Consolas" w:hAnsi="Consolas" w:eastAsia="Consolas" w:cs="Consolas"/>
                <w:sz w:val="17"/>
              </w:rPr>
              <w:t>auto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해석 + 경고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처음부터 자동, 일괄 </w:t>
            </w:r>
            <w:r>
              <w:rPr>
                <w:rFonts w:ascii="Consolas" w:hAnsi="Consolas" w:eastAsia="Consolas" w:cs="Consolas"/>
                <w:sz w:val="17"/>
              </w:rPr>
              <w:t>approve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전환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도입 심사 통과와 기존 CI 파이프라인 호환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결정 필요 사항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AD-16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클라이언트를 표준 라이브러리로 직접 구현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gophercloud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필요한 API가 일부라 의존성·크기 증가 회피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M7 구현 결과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AD-17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복원: 볼륨 부팅 Cinder revert, 이미지 부팅 Nova rebuild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새 인스턴스 생성 후 교체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IP 변경 부담 회피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결정 필요 사항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AD-18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서명 cosign 키 방식, 투명성 로그 미사용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GPG, Rekor 사용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릴리스, 폐쇄망에서 openssl로 확인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M6 구현 결과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AD-19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최소 빌드는 플러그인 4개만 분리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 플러그인 태그 분리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나머지는 표준 라이브러리 구현이라 크기 차이 작음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M6 구현 결과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AD-20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sudo_scope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기본값 </w:t>
            </w:r>
            <w:r>
              <w:rPr>
                <w:rFonts w:ascii="Consolas" w:hAnsi="Consolas" w:eastAsia="Consolas" w:cs="Consolas"/>
                <w:sz w:val="17"/>
              </w:rPr>
              <w:t>all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유지, </w:t>
            </w:r>
            <w:r>
              <w:rPr>
                <w:rFonts w:ascii="Consolas" w:hAnsi="Consolas" w:eastAsia="Consolas" w:cs="Consolas"/>
                <w:sz w:val="17"/>
              </w:rPr>
              <w:t>changes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권장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기본값 </w:t>
            </w:r>
            <w:r>
              <w:rPr>
                <w:rFonts w:ascii="Consolas" w:hAnsi="Consolas" w:eastAsia="Consolas" w:cs="Consolas"/>
                <w:sz w:val="17"/>
              </w:rPr>
              <w:t>changes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하위 호환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M5-3 구현 결과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AD-21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ITSM ServiceNow 1종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Jira SM, 웹훅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 범위 결정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 결정 필요 사항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AD-22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장애 시 메모리 write-behind 큐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기록 실패 시 버림(이전 동작), 디스크 큐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롤백을 막지 않으면서 기록 유실 방지(메모리 한계 있음)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커밋 </w:t>
            </w:r>
            <w:r>
              <w:rPr>
                <w:rFonts w:ascii="Consolas" w:hAnsi="Consolas" w:eastAsia="Consolas" w:cs="Consolas"/>
                <w:sz w:val="17"/>
              </w:rPr>
              <w:t>9f9470e</w:t>
            </w:r>
            <w:r>
              <w:rPr>
                <w:rFonts w:ascii="Malgun Gothic" w:hAnsi="Malgun Gothic" w:eastAsia="Malgun Gothic" w:cs="Malgun Gothic"/>
                <w:sz w:val="18"/>
              </w:rPr>
              <w:t>, PR #12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AD-23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저하 시 직접 재는 프로브의 실패 기반 위반을 HOLD(기본 켜짐)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그대로 FAIL(이전 동작), 관측 전체 중단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측정 장비 고장을 릴리스 탓으로 돌려 정상 릴리스를 대량 롤백하는 것을 막는다. 대상이 보고한 로그·액세스 로그·컨테이너 지표는 이름이 같아도 계속 판정(프로브 유형 구분은 PR #14)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커밋 </w:t>
            </w:r>
            <w:r>
              <w:rPr>
                <w:rFonts w:ascii="Consolas" w:hAnsi="Consolas" w:eastAsia="Consolas" w:cs="Consolas"/>
                <w:sz w:val="17"/>
              </w:rPr>
              <w:t>f696bc9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PR #13, 커밋 </w:t>
            </w:r>
            <w:r>
              <w:rPr>
                <w:rFonts w:ascii="Consolas" w:hAnsi="Consolas" w:eastAsia="Consolas" w:cs="Consolas"/>
                <w:sz w:val="17"/>
              </w:rPr>
              <w:t>c4f798a</w:t>
            </w:r>
            <w:r>
              <w:rPr>
                <w:rFonts w:ascii="Malgun Gothic" w:hAnsi="Malgun Gothic" w:eastAsia="Malgun Gothic" w:cs="Malgun Gothic"/>
                <w:sz w:val="18"/>
              </w:rPr>
              <w:t>, PR #14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AD-24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장애 중 롤백은 lease 대기 후 lease 없이 진행(</w:t>
            </w:r>
            <w:r>
              <w:rPr>
                <w:rFonts w:ascii="Consolas" w:hAnsi="Consolas" w:eastAsia="Consolas" w:cs="Consolas"/>
                <w:sz w:val="17"/>
              </w:rPr>
              <w:t>proceed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기본)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거부(</w:t>
            </w:r>
            <w:r>
              <w:rPr>
                <w:rFonts w:ascii="Consolas" w:hAnsi="Consolas" w:eastAsia="Consolas" w:cs="Consolas"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sz w:val="18"/>
              </w:rPr>
              <w:t>, 이전 동작)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저장소는 롤백 경로가 아니며(P1) 롤백 단계는 멱등. 동시 실행 위험은 감사·알림으로 드러낸다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커밋 </w:t>
            </w:r>
            <w:r>
              <w:rPr>
                <w:rFonts w:ascii="Consolas" w:hAnsi="Consolas" w:eastAsia="Consolas" w:cs="Consolas"/>
                <w:sz w:val="17"/>
              </w:rPr>
              <w:t>f696bc9</w:t>
            </w:r>
            <w:r>
              <w:rPr>
                <w:rFonts w:ascii="Malgun Gothic" w:hAnsi="Malgun Gothic" w:eastAsia="Malgun Gothic" w:cs="Malgun Gothic"/>
                <w:sz w:val="18"/>
              </w:rPr>
              <w:t>, PR #13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AD-25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체인 키를 HMAC으로 기록 본문(</w:t>
            </w:r>
            <w:r>
              <w:rPr>
                <w:rFonts w:ascii="Consolas" w:hAnsi="Consolas" w:eastAsia="Consolas" w:cs="Consolas"/>
                <w:sz w:val="17"/>
              </w:rPr>
              <w:t>mac</w:t>
            </w:r>
            <w:r>
              <w:rPr>
                <w:rFonts w:ascii="Malgun Gothic" w:hAnsi="Malgun Gothic" w:eastAsia="Malgun Gothic" w:cs="Malgun Gothic"/>
                <w:sz w:val="18"/>
              </w:rPr>
              <w:t>)에 저장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별도 열·테이블, 비대칭 서명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스키마 마이그레이션 없이 파일·PostgreSQL 공통, 체인 해시 형식 유지(키 도입 전 기록과 공존)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커밋 </w:t>
            </w:r>
            <w:r>
              <w:rPr>
                <w:rFonts w:ascii="Consolas" w:hAnsi="Consolas" w:eastAsia="Consolas" w:cs="Consolas"/>
                <w:sz w:val="17"/>
              </w:rPr>
              <w:t>c9e39f1</w:t>
            </w:r>
            <w:r>
              <w:rPr>
                <w:rFonts w:ascii="Malgun Gothic" w:hAnsi="Malgun Gothic" w:eastAsia="Malgun Gothic" w:cs="Malgun Gothic"/>
                <w:sz w:val="18"/>
              </w:rPr>
              <w:t>, PR #13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AD-26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 CLI 권한 조작을 인증 환경에서 기본 제한(</w:t>
            </w:r>
            <w:r>
              <w:rPr>
                <w:rFonts w:ascii="Consolas" w:hAnsi="Consolas" w:eastAsia="Consolas" w:cs="Consolas"/>
                <w:sz w:val="17"/>
              </w:rPr>
              <w:t>auto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 + 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 CLI 허용 유지, 로컬 CLI 완전 금지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직접 접근이 RBAC·4-eyes를 우회하던 문제를 막으면서 서버 장애 시 비상 수단을 남긴다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커밋 </w:t>
            </w:r>
            <w:r>
              <w:rPr>
                <w:rFonts w:ascii="Consolas" w:hAnsi="Consolas" w:eastAsia="Consolas" w:cs="Consolas"/>
                <w:sz w:val="17"/>
              </w:rPr>
              <w:t>313f651</w:t>
            </w:r>
            <w:r>
              <w:rPr>
                <w:rFonts w:ascii="Malgun Gothic" w:hAnsi="Malgun Gothic" w:eastAsia="Malgun Gothic" w:cs="Malgun Gothic"/>
                <w:sz w:val="18"/>
              </w:rPr>
              <w:t>, PR #13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10. 아키텍처 위험과 한계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대응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실장비 미검증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실행기·트래픽 제어기 대부분이 실험적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M8 실장비 랩, </w:t>
            </w:r>
            <w:r>
              <w:rPr>
                <w:rFonts w:ascii="Consolas" w:hAnsi="Consolas" w:eastAsia="Consolas" w:cs="Consolas"/>
                <w:sz w:val="17"/>
              </w:rPr>
              <w:t>lab run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품질 미측정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프리셋 임계치는 추정값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M8 파일럿, </w:t>
            </w:r>
            <w:r>
              <w:rPr>
                <w:rFonts w:ascii="Consolas" w:hAnsi="Consolas" w:eastAsia="Consolas" w:cs="Consolas"/>
                <w:sz w:val="17"/>
              </w:rPr>
              <w:t>pilot report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규모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단일 수집 프로세스, 샤딩 없음. 부하 하네스는 HTTP 시뮬레이터 대상이라 sshd 부하는 재지 않았다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목표 규모(2,000 × 10)는 단일 엔진으로 통과(PR #12, PR #13 재실행). 서버 크기는 부하 결과(프로브 2만 개에 힙 약 1.1 GiB)를 기준으로 여유 있게 잡는다(Helm 기본 2Gi 한도). 샤딩은 M5-1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과부하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쪽(서버)이 과부하되면 프로브가 시간 초과된다. 과부하된 Windows 개발 PC에서 프로브 10개 규모를 돌리자 정상 배포 90건이 롤백되었다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가드(5.7, PR #13, PR #14)가 저하 중 직접 재는 프로브의 실패 기반 위반을 HOLD한다. 저하 동안 진짜 불량 릴리스도 자동 롤백되지 않는 대가가 있고, 과부하 PC 조건의 재현 시험 기록은 없다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lease 없는 롤백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저장소 장애 중 </w:t>
            </w:r>
            <w:r>
              <w:rPr>
                <w:rFonts w:ascii="Consolas" w:hAnsi="Consolas" w:eastAsia="Consolas" w:cs="Consolas"/>
                <w:sz w:val="17"/>
              </w:rPr>
              <w:t>proceed</w:t>
            </w:r>
            <w:r>
              <w:rPr>
                <w:rFonts w:ascii="Malgun Gothic" w:hAnsi="Malgun Gothic" w:eastAsia="Malgun Gothic" w:cs="Malgun Gothic"/>
                <w:sz w:val="18"/>
              </w:rPr>
              <w:t>로 진행한 롤백은 다른 프로세스의 같은 서비스 롤백과 겹칠 수 있다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롤백 단계 멱등, </w:t>
            </w:r>
            <w:r>
              <w:rPr>
                <w:rFonts w:ascii="Consolas" w:hAnsi="Consolas" w:eastAsia="Consolas" w:cs="Consolas"/>
                <w:sz w:val="17"/>
              </w:rPr>
              <w:t>lease.unavailable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lease.conflict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감사·알림. 엄격히 막아야 하면 </w:t>
            </w:r>
            <w:r>
              <w:rPr>
                <w:rFonts w:ascii="Consolas" w:hAnsi="Consolas" w:eastAsia="Consolas" w:cs="Consolas"/>
                <w:sz w:val="17"/>
              </w:rPr>
              <w:t>on_unavailable: fail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write-behind 큐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메모리 전용, 크래시 시 유실. HA에서 </w:t>
            </w:r>
            <w:r>
              <w:rPr>
                <w:rFonts w:ascii="Consolas" w:hAnsi="Consolas" w:eastAsia="Consolas" w:cs="Consolas"/>
                <w:sz w:val="17"/>
              </w:rPr>
              <w:t>lease_ttl</w:t>
            </w:r>
            <w:r>
              <w:rPr>
                <w:rFonts w:ascii="Malgun Gothic" w:hAnsi="Malgun Gothic" w:eastAsia="Malgun Gothic" w:cs="Malgun Gothic"/>
                <w:sz w:val="18"/>
              </w:rPr>
              <w:t>보다 긴 장애 후 리더가 바뀌면 펜싱되어 버려짐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vigilante_store_pending_writes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감시, 필요 시 설계 보강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 저장소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단일 노드용, lease는 같은 파일시스템 프로세스 사이에서만 배타적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다중 노드는 PostgreSQL + HA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failsafe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LB에 접근하지 않음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오케스트레이터 복구 후 격리 처리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서명 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릴리스 키 쌍 미생성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릴리스 관리자 결정(docs/07)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Linux 전용 호스트 프로브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AIX·Solaris·HP-UX 미지원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exec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기반 프로브 추가 필요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 w:cs="Malgun Gothic"/>
        <w:color w:val="666666"/>
        <w:sz w:val="16"/>
      </w:rPr>
      <w:t>아키텍처 설계서  |  VGL-SI-02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1F3A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아키텍처 설계서</dc:title>
  <dc:subject>VGL-SI-02</dc:subject>
  <dc:creator>Vigilante 개발팀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