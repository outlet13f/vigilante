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인터페이스 정의서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VGL-SI-04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본 문서는 Vigilante(Unified Rollback Orchestrator)가 외부와 주고받는 모든 인터페이스를 정의한다. 대상은 (1) 서버가 제공하는 REST API v2와 레거시 v1, (2) 이벤트 인터페이스(SSE 스트림, 아웃바운드 웹훅), (3) CI/CD 시스템이 보내는 인바운드 웹훅, (4) 명령행 인터페이스(CLI)와 종료 코드, (5) 제품이 호출하는 외부 시스템(대상 호스트, 로드밸런서, 하이퍼바이저, 클라우드, 비밀 저장소, IdP, ITSM, 알림 채널, 상태 저장소)이다.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기준 버전과 근거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 소스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</w:t>
            </w:r>
            <w:r>
              <w:rPr>
                <w:rFonts w:ascii="Consolas" w:hAnsi="Consolas" w:eastAsia="Consolas" w:cs="Consolas"/>
                <w:sz w:val="17"/>
              </w:rPr>
              <w:t>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master 커밋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#12 병합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#13 병합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 #14 병합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상태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출시 전. 첫 릴리스 1.0.0은 M8 실장비 랩·파일럿 통과 후 (CHANGELOG </w:t>
            </w:r>
            <w:r>
              <w:rPr>
                <w:rFonts w:ascii="Consolas" w:hAnsi="Consolas" w:eastAsia="Consolas" w:cs="Consolas"/>
                <w:sz w:val="17"/>
              </w:rPr>
              <w:t>[Unreleased]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계약 원본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api/openapi.yaml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(OpenAPI 3.1.0, </w:t>
            </w:r>
            <w:r>
              <w:rPr>
                <w:rFonts w:ascii="Consolas" w:hAnsi="Consolas" w:eastAsia="Consolas" w:cs="Consolas"/>
                <w:sz w:val="17"/>
              </w:rPr>
              <w:t>info.version: 2.0.0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구현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(v2 라우트 표 </w:t>
            </w:r>
            <w:r>
              <w:rPr>
                <w:rFonts w:ascii="Consolas" w:hAnsi="Consolas" w:eastAsia="Consolas" w:cs="Consolas"/>
                <w:sz w:val="17"/>
              </w:rPr>
              <w:t>v2Routes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v1 라우트 </w:t>
            </w:r>
            <w:r>
              <w:rPr>
                <w:rFonts w:ascii="Consolas" w:hAnsi="Consolas" w:eastAsia="Consolas" w:cs="Consolas"/>
                <w:sz w:val="17"/>
              </w:rPr>
              <w:t>Handler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인증·권한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internal/auth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이벤트·웹훅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internal/events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internal/model/event.go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cmd/vigilante/main.go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(usage 문자열과 명령 처리), </w:t>
            </w:r>
            <w:r>
              <w:rPr>
                <w:rFonts w:ascii="Consolas" w:hAnsi="Consolas" w:eastAsia="Consolas" w:cs="Consolas"/>
                <w:sz w:val="17"/>
              </w:rPr>
              <w:t>authcmd.go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(로컬 권한 제한), </w:t>
            </w:r>
            <w:r>
              <w:rPr>
                <w:rFonts w:ascii="Consolas" w:hAnsi="Consolas" w:eastAsia="Consolas" w:cs="Consolas"/>
                <w:sz w:val="17"/>
              </w:rPr>
              <w:t>watchremote.go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internal/config/config.go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validate.go</w:t>
            </w:r>
            <w:r>
              <w:rPr>
                <w:rFonts w:ascii="Malgun Gothic" w:hAnsi="Malgun Gothic" w:eastAsia="Malgun Gothic" w:cs="Malgun Gothic"/>
                <w:sz w:val="18"/>
              </w:rPr>
              <w:t>(기본값·검증)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internal/telemetry/catalog.go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연동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internal/executor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internal/dockerapi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internal/transport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internal/itsm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internal/notify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internal/secrets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internal/console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internal/store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internal/audit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참고 문서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docs/06-api.md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docs/10-security.md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docs/09-compatibility.md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docs/02-config-spec.md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명세와 서버 구현의 일치는 계약 테스트가 보장한다. </w:t>
      </w:r>
      <w:r>
        <w:rPr>
          <w:rFonts w:ascii="Consolas" w:hAnsi="Consolas" w:eastAsia="Consolas" w:cs="Consolas"/>
          <w:i/>
          <w:sz w:val="18"/>
        </w:rPr>
        <w:t>TestV2RoutesMatchSpec</w:t>
      </w:r>
      <w:r>
        <w:rPr>
          <w:rFonts w:ascii="Malgun Gothic" w:hAnsi="Malgun Gothic" w:eastAsia="Malgun Gothic" w:cs="Malgun Gothic"/>
          <w:i/>
          <w:sz w:val="19"/>
        </w:rPr>
        <w:t xml:space="preserve">는 명세의 v2 연산과 서버 라우트 목록이 정확히 같은지 확인하고, </w:t>
      </w:r>
      <w:r>
        <w:rPr>
          <w:rFonts w:ascii="Consolas" w:hAnsi="Consolas" w:eastAsia="Consolas" w:cs="Consolas"/>
          <w:i/>
          <w:sz w:val="18"/>
        </w:rPr>
        <w:t>internal/api/contract_test.go</w:t>
      </w:r>
      <w:r>
        <w:rPr>
          <w:rFonts w:ascii="Malgun Gothic" w:hAnsi="Malgun Gothic" w:eastAsia="Malgun Gothic" w:cs="Malgun Gothic"/>
          <w:i/>
          <w:sz w:val="19"/>
        </w:rPr>
        <w:t>의 테스트는 모든 v2 요청·응답을 명세로 검증한다(테스트 결과는 VGL-SI-06 참조).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인터페이스 식별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접두어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분류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본 문서 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IF-API-nnn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API v2 및 시스템 엔드포인트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3, 4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API v1 (레거시)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인터페이스 (SSE, 아웃바운드 웹훅)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IF-INB-nn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인바운드 웹훅 (CI/CD)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명령행 인터페이스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시스템 인터페이스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IF-CFG-nn, IF-MET-nn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키, 운영 지표(PR #13 추가·변경분)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1.4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용어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정의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배포(Deployment)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Vigilante가 관측하고 필요 시 롤백하는 단위. 서비스·신규 버전·이전(정상) 버전으로 구성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단계(Phase)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canary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>. 단계별 관측 창을 가진다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판정(Verdict)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PENDING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INCONCLUSIVE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작업(Operation)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오래 걸리는 요청(관측, 롤백, 승인, 기준선)의 진행 기록. </w:t>
            </w:r>
            <w:r>
              <w:rPr>
                <w:rFonts w:ascii="Consolas" w:hAnsi="Consolas" w:eastAsia="Consolas" w:cs="Consolas"/>
                <w:sz w:val="17"/>
              </w:rPr>
              <w:t>202 Accepted</w:t>
            </w:r>
            <w:r>
              <w:rPr>
                <w:rFonts w:ascii="Malgun Gothic" w:hAnsi="Malgun Gothic" w:eastAsia="Malgun Gothic" w:cs="Malgun Gothic"/>
                <w:sz w:val="18"/>
              </w:rPr>
              <w:t>로 반환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주체(Principal)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인증된 호출자. </w:t>
            </w:r>
            <w:r>
              <w:rPr>
                <w:rFonts w:ascii="Consolas" w:hAnsi="Consolas" w:eastAsia="Consolas" w:cs="Consolas"/>
                <w:sz w:val="17"/>
              </w:rPr>
              <w:t>user: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sa: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token:legacy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 접두어 ID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 grant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역할@범위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(예: </w:t>
            </w:r>
            <w:r>
              <w:rPr>
                <w:rFonts w:ascii="Consolas" w:hAnsi="Consolas" w:eastAsia="Consolas" w:cs="Consolas"/>
                <w:sz w:val="17"/>
              </w:rPr>
              <w:t>deployer@team=payments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범위는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team=X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service=Y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스코프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클라이언트 토큰이 가진 권한 종류 제한(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실패가 이어지면 자동 조치를 멈추는 전역 비상 정지(</w:t>
            </w:r>
            <w:r>
              <w:rPr>
                <w:rFonts w:ascii="Consolas" w:hAnsi="Consolas" w:eastAsia="Consolas" w:cs="Consolas"/>
                <w:sz w:val="17"/>
              </w:rPr>
              <w:t>CLOSED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HALF_OPEN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실행기(Executor)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대상을 이전 버전으로 되돌리는 전략(symlink, container, vsphere, nutanix, kvm, openstack, exec, webhook)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트래픽 제어기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대상을 LB 풀에서 빼고 넣는 구성요소(nginx, haproxy, envoy, f5, aws_alb, octavia)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인터페이스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분류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프로토콜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기본 포트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상대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인증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API v2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HTTP(S), JSON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사내 시스템, 콘솔, CLI, 에이전트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Bearer(서비스 계정·API 키·OAuth 토큰·OIDC JWT), 콘솔 세션 쿠키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 API v1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HTTP(S), JSON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기존 CI 연동, 에이전트, CLI 원격 모드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Bearer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스트림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들어옴(구독)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SSE (</w:t>
            </w:r>
            <w:r>
              <w:rPr>
                <w:rFonts w:ascii="Consolas" w:hAnsi="Consolas" w:eastAsia="Consolas" w:cs="Consolas"/>
                <w:sz w:val="17"/>
              </w:rPr>
              <w:t>text/event-stream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콘솔, 대시보드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Bearer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아웃바운드 웹훅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 POST, CloudEvents JSON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수신 측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시스템(ITSM 봇, 메신저 봇)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Standard Webhooks HMAC 서명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인바운드 웹훅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 POST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GitHub, GitLab, Jenkins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HMAC 서명(GitHub), 토큰(GitLab), Bearer(Jenkins)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 (</w:t>
            </w:r>
            <w:r>
              <w:rPr>
                <w:rFonts w:ascii="Consolas" w:hAnsi="Consolas" w:eastAsia="Consolas" w:cs="Consolas"/>
                <w:sz w:val="17"/>
              </w:rPr>
              <w:t>/console/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운영자 브라우저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인가 코드 + PKCE 또는 API 토큰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프로세스 실행, 종료 코드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파이프라인, 운영자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설정 파일 또는 </w:t>
            </w:r>
            <w:r>
              <w:rPr>
                <w:rFonts w:ascii="Consolas" w:hAnsi="Consolas" w:eastAsia="Consolas" w:cs="Consolas"/>
                <w:sz w:val="17"/>
              </w:rPr>
              <w:t>VIGILANTE_TOKEN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시스템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SSH, HTTPS REST, SOAP(vSphere), UNIX 소켓, SMTP, PostgreSQL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22, 443, 8200, 5432, 587 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9장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REST API v2 공통 규약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URL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https://&lt;서버&gt;:8088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(명세 예시 </w:t>
            </w:r>
            <w:r>
              <w:rPr>
                <w:rFonts w:ascii="Consolas" w:hAnsi="Consolas" w:eastAsia="Consolas" w:cs="Consolas"/>
                <w:sz w:val="17"/>
              </w:rPr>
              <w:t>https://vigilante.example.internal:8088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server.listen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 </w:t>
            </w:r>
            <w:r>
              <w:rPr>
                <w:rFonts w:ascii="Consolas" w:hAnsi="Consolas" w:eastAsia="Consolas" w:cs="Consolas"/>
                <w:sz w:val="17"/>
              </w:rPr>
              <w:t>:8088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전송 보안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시 서버가 직접 HTTPS 제공(TLS 1.2 이상, 선택적 클라이언트 인증서). 미설정 시 HTTP이므로 TLS 프록시·인그레스 뒤에 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버전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URL의 메이저 버전(</w:t>
            </w:r>
            <w:r>
              <w:rPr>
                <w:rFonts w:ascii="Consolas" w:hAnsi="Consolas" w:eastAsia="Consolas" w:cs="Consolas"/>
                <w:sz w:val="17"/>
              </w:rPr>
              <w:t>/v2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마이너 변경은 필드·리소스·선택 파라미터 추가만. 폐기 시 </w:t>
            </w:r>
            <w:r>
              <w:rPr>
                <w:rFonts w:ascii="Consolas" w:hAnsi="Consolas" w:eastAsia="Consolas" w:cs="Consolas"/>
                <w:sz w:val="17"/>
              </w:rPr>
              <w:t>Deprecation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Sunset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헤더, 최소 6개월 유지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공개 범위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전용 (docs/06-api.md)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형식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JSON, 필드명 snake_case, 시각은 RFC 3339 UTC, ID는 의미 없는 문자열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동작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어느 노드로 보내도 된다. 팔로워는 </w:t>
            </w: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/console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제외한 모든 요청을 리더의 </w:t>
            </w:r>
            <w:r>
              <w:rPr>
                <w:rFonts w:ascii="Consolas" w:hAnsi="Consolas" w:eastAsia="Consolas" w:cs="Consolas"/>
                <w:sz w:val="17"/>
              </w:rPr>
              <w:t>ha.advertise_url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전달한다. 리더를 모르거나 닿지 않으면 </w:t>
            </w:r>
            <w:r>
              <w:rPr>
                <w:rFonts w:ascii="Consolas" w:hAnsi="Consolas" w:eastAsia="Consolas" w:cs="Consolas"/>
                <w:sz w:val="17"/>
              </w:rPr>
              <w:t>503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502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not_leader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Retry-After: 2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미정의 경로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아래 명세에 없는 경로는 </w:t>
            </w:r>
            <w:r>
              <w:rPr>
                <w:rFonts w:ascii="Consolas" w:hAnsi="Consolas" w:eastAsia="Consolas" w:cs="Consolas"/>
                <w:sz w:val="17"/>
              </w:rPr>
              <w:t>404 not_found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(problem+json)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확장 가능한 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오류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배포 상태, 작업 종류, 주체 종류, 스코프, 이벤트 </w:t>
            </w:r>
            <w:r>
              <w:rPr>
                <w:rFonts w:ascii="Consolas" w:hAnsi="Consolas" w:eastAsia="Consolas" w:cs="Consolas"/>
                <w:sz w:val="17"/>
              </w:rPr>
              <w:t>type</w:t>
            </w:r>
            <w:r>
              <w:rPr>
                <w:rFonts w:ascii="Malgun Gothic" w:hAnsi="Malgun Gothic" w:eastAsia="Malgun Gothic" w:cs="Malgun Gothic"/>
                <w:sz w:val="18"/>
              </w:rPr>
              <w:t>은 값이 늘어날 수 있다(</w:t>
            </w:r>
            <w:r>
              <w:rPr>
                <w:rFonts w:ascii="Consolas" w:hAnsi="Consolas" w:eastAsia="Consolas" w:cs="Consolas"/>
                <w:sz w:val="17"/>
              </w:rPr>
              <w:t>x-extensible-enum</w:t>
            </w:r>
            <w:r>
              <w:rPr>
                <w:rFonts w:ascii="Malgun Gothic" w:hAnsi="Malgun Gothic" w:eastAsia="Malgun Gothic" w:cs="Malgun Gothic"/>
                <w:sz w:val="18"/>
              </w:rPr>
              <w:t>). 모르는 값은 HTTP 상태에 맞는 일반 처리로 다룬다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방식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토큰 형식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발급·관리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 사용처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토큰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vgl_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+ 256비트 난수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token create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생성, 설정 </w:t>
            </w:r>
            <w:r>
              <w:rPr>
                <w:rFonts w:ascii="Consolas" w:hAnsi="Consolas" w:eastAsia="Consolas" w:cs="Consolas"/>
                <w:sz w:val="17"/>
              </w:rPr>
              <w:t>auth.service_accounts</w:t>
            </w:r>
            <w:r>
              <w:rPr>
                <w:rFonts w:ascii="Malgun Gothic" w:hAnsi="Malgun Gothic" w:eastAsia="Malgun Gothic" w:cs="Malgun Gothic"/>
                <w:sz w:val="18"/>
              </w:rPr>
              <w:t>에 SHA-256만 등록, 선택적 만료일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CI, 에이전트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vgk_…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 /v2/api-clients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sz w:val="17"/>
              </w:rPr>
              <w:t>type: api_key</w:t>
            </w:r>
            <w:r>
              <w:rPr>
                <w:rFonts w:ascii="Malgun Gothic" w:hAnsi="Malgun Gothic" w:eastAsia="Malgun Gothic" w:cs="Malgun Gothic"/>
                <w:sz w:val="18"/>
              </w:rPr>
              <w:t>), 상태 저장소에 SHA-256만 저장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스크립트, SIEM 수집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접근 토큰 </w:t>
            </w:r>
            <w:r>
              <w:rPr>
                <w:rFonts w:ascii="Consolas" w:hAnsi="Consolas" w:eastAsia="Consolas" w:cs="Consolas"/>
                <w:sz w:val="17"/>
              </w:rPr>
              <w:t>vat_…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(기본 1시간, </w:t>
            </w:r>
            <w:r>
              <w:rPr>
                <w:rFonts w:ascii="Consolas" w:hAnsi="Consolas" w:eastAsia="Consolas" w:cs="Consolas"/>
                <w:sz w:val="17"/>
              </w:rPr>
              <w:t>api.token_ttl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클라이언트 비밀 </w:t>
            </w:r>
            <w:r>
              <w:rPr>
                <w:rFonts w:ascii="Consolas" w:hAnsi="Consolas" w:eastAsia="Consolas" w:cs="Consolas"/>
                <w:sz w:val="17"/>
              </w:rPr>
              <w:t>vcs_…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 /v2/oauth/token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간 연동(사내 배포 콘솔 등)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토큰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IdP가 발급한 JWT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IdP. 서버가 issuer discovery로 검증기 구성, </w:t>
            </w:r>
            <w:r>
              <w:rPr>
                <w:rFonts w:ascii="Consolas" w:hAnsi="Consolas" w:eastAsia="Consolas" w:cs="Consolas"/>
                <w:sz w:val="17"/>
              </w:rPr>
              <w:t>aud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</w:t>
            </w:r>
            <w:r>
              <w:rPr>
                <w:rFonts w:ascii="Consolas" w:hAnsi="Consolas" w:eastAsia="Consolas" w:cs="Consolas"/>
                <w:sz w:val="17"/>
              </w:rPr>
              <w:t>auth.oidc.audience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레거시 토큰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임의 문자열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환경변수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비상용(break-glass admin), 호출 한도 미적용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세션 쿠키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vgl_session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(암호화·인증된 쿠키)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/console/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로그인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웹 콘솔. </w:t>
            </w:r>
            <w:r>
              <w:rPr>
                <w:rFonts w:ascii="Consolas" w:hAnsi="Consolas" w:eastAsia="Consolas" w:cs="Consolas"/>
                <w:sz w:val="17"/>
              </w:rPr>
              <w:t>Authorization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헤더가 없을 때만 사용, 변경 요청은 </w:t>
            </w:r>
            <w:r>
              <w:rPr>
                <w:rFonts w:ascii="Consolas" w:hAnsi="Consolas" w:eastAsia="Consolas" w:cs="Consolas"/>
                <w:sz w:val="17"/>
              </w:rPr>
              <w:t>X-CSRF-Token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필수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 xml:space="preserve">헤더 형식: </w:t>
      </w:r>
      <w:r>
        <w:rPr>
          <w:rFonts w:ascii="Consolas" w:hAnsi="Consolas" w:eastAsia="Consolas" w:cs="Consolas"/>
          <w:sz w:val="19"/>
        </w:rPr>
        <w:t>Authorization: Bearer &lt;토큰&gt;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인증 실패 시 </w:t>
      </w:r>
      <w:r>
        <w:rPr>
          <w:rFonts w:ascii="Consolas" w:hAnsi="Consolas" w:eastAsia="Consolas" w:cs="Consolas"/>
          <w:sz w:val="19"/>
        </w:rPr>
        <w:t>401</w:t>
      </w:r>
      <w:r>
        <w:rPr>
          <w:rFonts w:ascii="Malgun Gothic" w:hAnsi="Malgun Gothic" w:eastAsia="Malgun Gothic" w:cs="Malgun Gothic"/>
        </w:rPr>
        <w:t xml:space="preserve"> + </w:t>
      </w:r>
      <w:r>
        <w:rPr>
          <w:rFonts w:ascii="Consolas" w:hAnsi="Consolas" w:eastAsia="Consolas" w:cs="Consolas"/>
          <w:sz w:val="19"/>
        </w:rPr>
        <w:t>WWW-Authenticate: Bearer realm="vigilante"</w:t>
      </w:r>
      <w:r>
        <w:rPr>
          <w:rFonts w:ascii="Malgun Gothic" w:hAnsi="Malgun Gothic" w:eastAsia="Malgun Gothic" w:cs="Malgun Gothic"/>
        </w:rPr>
        <w:t xml:space="preserve"> + </w:t>
      </w:r>
      <w:r>
        <w:rPr>
          <w:rFonts w:ascii="Consolas" w:hAnsi="Consolas" w:eastAsia="Consolas" w:cs="Consolas"/>
          <w:sz w:val="19"/>
        </w:rPr>
        <w:t>code: unauthenticated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인증 설정(</w:t>
      </w:r>
      <w:r>
        <w:rPr>
          <w:rFonts w:ascii="Consolas" w:hAnsi="Consolas" w:eastAsia="Consolas" w:cs="Consolas"/>
          <w:sz w:val="19"/>
        </w:rPr>
        <w:t>auth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server.auth_token_env</w:t>
      </w:r>
      <w:r>
        <w:rPr>
          <w:rFonts w:ascii="Malgun Gothic" w:hAnsi="Malgun Gothic" w:eastAsia="Malgun Gothic" w:cs="Malgun Gothic"/>
        </w:rPr>
        <w:t>)이 전혀 없으면 모든 호출이 익명 admin(</w:t>
      </w:r>
      <w:r>
        <w:rPr>
          <w:rFonts w:ascii="Consolas" w:hAnsi="Consolas" w:eastAsia="Consolas" w:cs="Consolas"/>
          <w:sz w:val="19"/>
        </w:rPr>
        <w:t>anonymous</w:t>
      </w:r>
      <w:r>
        <w:rPr>
          <w:rFonts w:ascii="Malgun Gothic" w:hAnsi="Malgun Gothic" w:eastAsia="Malgun Gothic" w:cs="Malgun Gothic"/>
        </w:rPr>
        <w:t>)으로 처리된다(개발용, 서버가 경고). 운영에서는 반드시 인증을 켠다.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권한 (역할 × 스코프)</w:t>
      </w:r>
    </w:p>
    <w:p>
      <w:r>
        <w:rPr>
          <w:rFonts w:ascii="Malgun Gothic" w:hAnsi="Malgun Gothic" w:eastAsia="Malgun Gothic" w:cs="Malgun Gothic"/>
        </w:rPr>
        <w:t xml:space="preserve">권한은 두 단계로 판단한다. 역할 grant가 어느 서비스에서 무엇을 할 수 있는지 정하고, API 클라이언트·OAuth 토큰은 스코프가 할 수 있는 일의 종류를 추가로 좁힌다. 둘 다 통과해야 허용된다. 거부된 요청은 감사 기록에 </w:t>
      </w:r>
      <w:r>
        <w:rPr>
          <w:rFonts w:ascii="Consolas" w:hAnsi="Consolas" w:eastAsia="Consolas" w:cs="Consolas"/>
          <w:sz w:val="19"/>
        </w:rPr>
        <w:t>action: denied</w:t>
      </w:r>
      <w:r>
        <w:rPr>
          <w:rFonts w:ascii="Malgun Gothic" w:hAnsi="Malgun Gothic" w:eastAsia="Malgun Gothic" w:cs="Malgun Gothic"/>
        </w:rPr>
        <w:t>로 남는다.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역할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허용 동작 (</w:t>
            </w:r>
            <w:r>
              <w:rPr>
                <w:rFonts w:ascii="Consolas" w:hAnsi="Consolas" w:eastAsia="Consolas" w:cs="Consolas"/>
                <w:b/>
                <w:sz w:val="17"/>
              </w:rPr>
              <w:t>internal/auth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의 Action)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조회(read)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 + 배포 등록, 단계 관측, 중단, 기준선, 마지막 정상 버전, 판정 평가(deploy)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 + 수동 롤백(rollback), 승인(approve)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 + 서킷 리셋·트립(circuit), API 클라이언트·동결 관리(manage)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agent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별도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샘플 전송·하트비트(agent)만. admin도 agent 동작 가능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역할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필요한 스코프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deployments:write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rollbacks:execute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approve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approvals:write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circuit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circuit:admin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agent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agent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metrics:write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manage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조회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audit:read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>스코프가 없는 주체(서비스 계정, OIDC 사용자, 레거시)는 스코프 제한을 받지 않는다(</w:t>
      </w:r>
      <w:r>
        <w:rPr>
          <w:rFonts w:ascii="Consolas" w:hAnsi="Consolas" w:eastAsia="Consolas" w:cs="Consolas"/>
          <w:sz w:val="19"/>
        </w:rPr>
        <w:t>scopes: null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승인 4-eyes(</w:t>
      </w:r>
      <w:r>
        <w:rPr>
          <w:rFonts w:ascii="Consolas" w:hAnsi="Consolas" w:eastAsia="Consolas" w:cs="Consolas"/>
          <w:sz w:val="19"/>
        </w:rPr>
        <w:t>auth.four_eyes: true</w:t>
      </w:r>
      <w:r>
        <w:rPr>
          <w:rFonts w:ascii="Malgun Gothic" w:hAnsi="Malgun Gothic" w:eastAsia="Malgun Gothic" w:cs="Malgun Gothic"/>
        </w:rPr>
        <w:t xml:space="preserve">): 승인자는 배포 생성자 또는 롤백 요청자와 달라야 한다. 위반 시 </w:t>
      </w:r>
      <w:r>
        <w:rPr>
          <w:rFonts w:ascii="Consolas" w:hAnsi="Consolas" w:eastAsia="Consolas" w:cs="Consolas"/>
          <w:sz w:val="19"/>
        </w:rPr>
        <w:t>403 forbidden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오류 응답 (RFC 9457)</w:t>
      </w:r>
    </w:p>
    <w:p>
      <w:r>
        <w:rPr>
          <w:rFonts w:ascii="Malgun Gothic" w:hAnsi="Malgun Gothic" w:eastAsia="Malgun Gothic" w:cs="Malgun Gothic"/>
        </w:rPr>
        <w:t xml:space="preserve">모든 v2 오류(및 </w:t>
      </w:r>
      <w:r>
        <w:rPr>
          <w:rFonts w:ascii="Consolas" w:hAnsi="Consolas" w:eastAsia="Consolas" w:cs="Consolas"/>
          <w:sz w:val="19"/>
        </w:rPr>
        <w:t>/metrics</w:t>
      </w:r>
      <w:r>
        <w:rPr>
          <w:rFonts w:ascii="Malgun Gothic" w:hAnsi="Malgun Gothic" w:eastAsia="Malgun Gothic" w:cs="Malgun Gothic"/>
        </w:rPr>
        <w:t xml:space="preserve"> 오류)는 </w:t>
      </w:r>
      <w:r>
        <w:rPr>
          <w:rFonts w:ascii="Consolas" w:hAnsi="Consolas" w:eastAsia="Consolas" w:cs="Consolas"/>
          <w:sz w:val="19"/>
        </w:rPr>
        <w:t>Content-Type: application/problem+json</w:t>
      </w:r>
      <w:r>
        <w:rPr>
          <w:rFonts w:ascii="Malgun Gothic" w:hAnsi="Malgun Gothic" w:eastAsia="Malgun Gothic" w:cs="Malgun Gothic"/>
        </w:rPr>
        <w:t xml:space="preserve">으로 반환한다. 예외: </w:t>
      </w:r>
      <w:r>
        <w:rPr>
          <w:rFonts w:ascii="Consolas" w:hAnsi="Consolas" w:eastAsia="Consolas" w:cs="Consolas"/>
          <w:sz w:val="19"/>
        </w:rPr>
        <w:t>POST /v2/oauth/token</w:t>
      </w:r>
      <w:r>
        <w:rPr>
          <w:rFonts w:ascii="Malgun Gothic" w:hAnsi="Malgun Gothic" w:eastAsia="Malgun Gothic" w:cs="Malgun Gothic"/>
        </w:rPr>
        <w:t>은 RFC 6749 5.2 형식(</w:t>
      </w:r>
      <w:r>
        <w:rPr>
          <w:rFonts w:ascii="Consolas" w:hAnsi="Consolas" w:eastAsia="Consolas" w:cs="Consolas"/>
          <w:sz w:val="19"/>
        </w:rPr>
        <w:t>{"error", "error_description"}</w:t>
      </w:r>
      <w:r>
        <w:rPr>
          <w:rFonts w:ascii="Malgun Gothic" w:hAnsi="Malgun Gothic" w:eastAsia="Malgun Gothic" w:cs="Malgun Gothic"/>
        </w:rPr>
        <w:t>)을 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type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 (필수)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문제 유형 URI. </w:t>
            </w:r>
            <w:r>
              <w:rPr>
                <w:rFonts w:ascii="Consolas" w:hAnsi="Consolas" w:eastAsia="Consolas" w:cs="Consolas"/>
                <w:sz w:val="17"/>
              </w:rPr>
              <w:t>docs/06-api.md#&lt;code&gt;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title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 (필수)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사람용 제목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integer (필수)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상태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 (필수)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안정적인 기계 판독 코드. 분기 기준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detail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상세 이유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request_id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문의 시 전달할 요청 ID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errors[]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{field, message}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필드별 검증 오류 (</w:t>
            </w:r>
            <w:r>
              <w:rPr>
                <w:rFonts w:ascii="Consolas" w:hAnsi="Consolas" w:eastAsia="Consolas" w:cs="Consolas"/>
                <w:sz w:val="17"/>
              </w:rPr>
              <w:t>validation_failed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code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HTTP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의미와 클라이언트 조치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bad_request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JSON 오류, 명세에 없는 필드, 잘못된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>. 수정 후 재전송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unauthenticated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토큰 없음·만료·검증 실패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forbidden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역할·범위 부족, 4-eyes 위반, 콘솔 세션 요청의 CSRF 토큰 누락·불일치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not_found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리소스 없음, 명세에 없는 경로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conflict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현재 상태에서 불가(이미 관측·롤백 중, 승인 대기 아님, 같은 ID의 다른 배포, 같은 이름의 활성 클라이언트)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change_frozen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변경 동결 기간. </w:t>
            </w:r>
            <w:r>
              <w:rPr>
                <w:rFonts w:ascii="Consolas" w:hAnsi="Consolas" w:eastAsia="Consolas" w:cs="Consolas"/>
                <w:sz w:val="17"/>
              </w:rPr>
              <w:t>detail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동결 이름·이유·종료 시각. admin은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>로 진행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circuit_open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서킷 OPEN으로 새 단계 시작 거부. admin이 원인 조사 후 </w:t>
            </w:r>
            <w:r>
              <w:rPr>
                <w:rFonts w:ascii="Consolas" w:hAnsi="Consolas" w:eastAsia="Consolas" w:cs="Consolas"/>
                <w:sz w:val="17"/>
              </w:rPr>
              <w:t>POST /v2/circuit/reset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티켓 없음·미승인·허용 상태 아님·계획 시간 밖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idempotency_key_in_flight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같은 키 요청이 처리 중. </w:t>
            </w:r>
            <w:r>
              <w:rPr>
                <w:rFonts w:ascii="Consolas" w:hAnsi="Consolas" w:eastAsia="Consolas" w:cs="Consolas"/>
                <w:sz w:val="17"/>
              </w:rPr>
              <w:t>Retry-After: 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재전송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precondition_failed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412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ETag 불일치. 재조회 후 판단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validation_failed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형식은 맞으나 값이 유효하지 않음(없는 서비스·단계·실행기·대상, 롤백 대상 버전 없음, 빈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idempotency_key_reused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같은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를 다른 요청(경로·본문 다름)에 사용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rate_limited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429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호출 한도 초과.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재시도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itsm_unavailable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ServiceNow 불통 + 변경 게이트 fail-closed.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재시도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not_leader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503, 502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HA 리더 미확정 또는 리더 불통.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재시도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internal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내부 오류. </w:t>
            </w:r>
            <w:r>
              <w:rPr>
                <w:rFonts w:ascii="Consolas" w:hAnsi="Consolas" w:eastAsia="Consolas" w:cs="Consolas"/>
                <w:sz w:val="17"/>
              </w:rPr>
              <w:t>request_id</w:t>
            </w:r>
            <w:r>
              <w:rPr>
                <w:rFonts w:ascii="Malgun Gothic" w:hAnsi="Malgun Gothic" w:eastAsia="Malgun Gothic" w:cs="Malgun Gothic"/>
                <w:sz w:val="18"/>
              </w:rPr>
              <w:t>와 함께 운영자에게 통보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3.5 목록 조회(커서 페이지)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 형식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{"items": [...], "next_cursor": "..." 또는 null}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다음 페이지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next_cursor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값을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쿼리로 전달. </w:t>
            </w:r>
            <w:r>
              <w:rPr>
                <w:rFonts w:ascii="Consolas" w:hAnsi="Consolas" w:eastAsia="Consolas" w:cs="Consolas"/>
                <w:sz w:val="17"/>
              </w:rPr>
              <w:t>null</w:t>
            </w:r>
            <w:r>
              <w:rPr>
                <w:rFonts w:ascii="Malgun Gothic" w:hAnsi="Malgun Gothic" w:eastAsia="Malgun Gothic" w:cs="Malgun Gothic"/>
                <w:sz w:val="18"/>
              </w:rPr>
              <w:t>이면 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페이지 크기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1~500, 기본 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커서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불투명 문자열. 해석·조작 금지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3.6 재시도와 멱등성 (Idempotency-Key)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적용 대상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라우트 표에서 </w:t>
            </w:r>
            <w:r>
              <w:rPr>
                <w:rFonts w:ascii="Consolas" w:hAnsi="Consolas" w:eastAsia="Consolas" w:cs="Consolas"/>
                <w:sz w:val="17"/>
              </w:rPr>
              <w:t>write</w:t>
            </w:r>
            <w:r>
              <w:rPr>
                <w:rFonts w:ascii="Malgun Gothic" w:hAnsi="Malgun Gothic" w:eastAsia="Malgun Gothic" w:cs="Malgun Gothic"/>
                <w:sz w:val="18"/>
              </w:rPr>
              <w:t>로 표시된 POST·PUT·PATCH·DELETE (4.1 표의 "멱등" 열)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헤더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1~255자. 논리적 요청마다 고유값(예: UUID, </w:t>
            </w:r>
            <w:r>
              <w:rPr>
                <w:rFonts w:ascii="Consolas" w:hAnsi="Consolas" w:eastAsia="Consolas" w:cs="Consolas"/>
                <w:sz w:val="17"/>
              </w:rPr>
              <w:t>$CI_PIPELINE_ID-canary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같은 호출자·같은 키·같은 요청(메서드·경로·본문)이면 첫 응답을 그대로 반환하고 </w:t>
            </w:r>
            <w:r>
              <w:rPr>
                <w:rFonts w:ascii="Consolas" w:hAnsi="Consolas" w:eastAsia="Consolas" w:cs="Consolas"/>
                <w:sz w:val="17"/>
              </w:rPr>
              <w:t>Idempotent-Replayed: true</w:t>
            </w:r>
            <w:r>
              <w:rPr>
                <w:rFonts w:ascii="Malgun Gothic" w:hAnsi="Malgun Gothic" w:eastAsia="Malgun Gothic" w:cs="Malgun Gothic"/>
                <w:sz w:val="18"/>
              </w:rPr>
              <w:t>를 붙인다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 대상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 응답(상태 300 미만)만 기억한다. 오류 응답은 원인 수정 후 같은 키로 재시도 가능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호출자별 24시간 (</w:t>
            </w:r>
            <w:r>
              <w:rPr>
                <w:rFonts w:ascii="Consolas" w:hAnsi="Consolas" w:eastAsia="Consolas" w:cs="Consolas"/>
                <w:sz w:val="17"/>
              </w:rPr>
              <w:t>model.IdemTTL</w:t>
            </w:r>
            <w:r>
              <w:rPr>
                <w:rFonts w:ascii="Malgun Gothic" w:hAnsi="Malgun Gothic" w:eastAsia="Malgun Gothic" w:cs="Malgun Gothic"/>
                <w:sz w:val="18"/>
              </w:rPr>
              <w:t>). 상태 저장소에 기록되어 리더 교체 후에도 유효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같은 키 다른 요청: </w:t>
            </w:r>
            <w:r>
              <w:rPr>
                <w:rFonts w:ascii="Consolas" w:hAnsi="Consolas" w:eastAsia="Consolas" w:cs="Consolas"/>
                <w:sz w:val="17"/>
              </w:rPr>
              <w:t>422 idempotency_key_reused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처리 중: </w:t>
            </w:r>
            <w:r>
              <w:rPr>
                <w:rFonts w:ascii="Consolas" w:hAnsi="Consolas" w:eastAsia="Consolas" w:cs="Consolas"/>
                <w:sz w:val="17"/>
              </w:rPr>
              <w:t>409 idempotency_key_in_flight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Retry-After: 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비밀값을 응답하는 요청(API 클라이언트 등록·비밀 회전, 웹훅 등록·비밀 회전)은 재생하지 않는다. 같은 이름의 활성 클라이언트가 있으면 </w:t>
            </w:r>
            <w:r>
              <w:rPr>
                <w:rFonts w:ascii="Consolas" w:hAnsi="Consolas" w:eastAsia="Consolas" w:cs="Consolas"/>
                <w:sz w:val="17"/>
              </w:rPr>
              <w:t>409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3.7 동시성 제어 (ETag)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발급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조회(</w:t>
            </w:r>
            <w:r>
              <w:rPr>
                <w:rFonts w:ascii="Consolas" w:hAnsi="Consolas" w:eastAsia="Consolas" w:cs="Consolas"/>
                <w:sz w:val="17"/>
              </w:rPr>
              <w:t>GET /v2/deployments/{id}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배포 생성, 작업 조회 응답에 약한 ETag </w:t>
            </w:r>
            <w:r>
              <w:rPr>
                <w:rFonts w:ascii="Consolas" w:hAnsi="Consolas" w:eastAsia="Consolas" w:cs="Consolas"/>
                <w:sz w:val="17"/>
              </w:rPr>
              <w:t>W/"&lt;SHA-256 앞 8바이트 hex&gt;"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조건부 조회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If-None-Match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현재 ETag와 같으면 </w:t>
            </w:r>
            <w:r>
              <w:rPr>
                <w:rFonts w:ascii="Consolas" w:hAnsi="Consolas" w:eastAsia="Consolas" w:cs="Consolas"/>
                <w:sz w:val="17"/>
              </w:rPr>
              <w:t>304 Not Modified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조건부 조치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관측·롤백·승인 요청에 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넣으면 배포가 그 사이 바뀐 경우 </w:t>
            </w:r>
            <w:r>
              <w:rPr>
                <w:rFonts w:ascii="Consolas" w:hAnsi="Consolas" w:eastAsia="Consolas" w:cs="Consolas"/>
                <w:sz w:val="17"/>
              </w:rPr>
              <w:t>412 precondition_failed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3.8 오래 걸리는 작업 (Operation)</w:t>
      </w:r>
    </w:p>
    <w:p>
      <w:r>
        <w:rPr>
          <w:rFonts w:ascii="Malgun Gothic" w:hAnsi="Malgun Gothic" w:eastAsia="Malgun Gothic" w:cs="Malgun Gothic"/>
        </w:rPr>
        <w:t xml:space="preserve">관측, 롤백, 승인, 기준선 측정은 </w:t>
      </w:r>
      <w:r>
        <w:rPr>
          <w:rFonts w:ascii="Consolas" w:hAnsi="Consolas" w:eastAsia="Consolas" w:cs="Consolas"/>
          <w:sz w:val="19"/>
        </w:rPr>
        <w:t>202 Accepted</w:t>
      </w:r>
      <w:r>
        <w:rPr>
          <w:rFonts w:ascii="Malgun Gothic" w:hAnsi="Malgun Gothic" w:eastAsia="Malgun Gothic" w:cs="Malgun Gothic"/>
        </w:rPr>
        <w:t xml:space="preserve"> + </w:t>
      </w:r>
      <w:r>
        <w:rPr>
          <w:rFonts w:ascii="Consolas" w:hAnsi="Consolas" w:eastAsia="Consolas" w:cs="Consolas"/>
          <w:sz w:val="19"/>
        </w:rPr>
        <w:t>Operation</w:t>
      </w:r>
      <w:r>
        <w:rPr>
          <w:rFonts w:ascii="Malgun Gothic" w:hAnsi="Malgun Gothic" w:eastAsia="Malgun Gothic" w:cs="Malgun Gothic"/>
        </w:rPr>
        <w:t xml:space="preserve"> 본문 + </w:t>
      </w:r>
      <w:r>
        <w:rPr>
          <w:rFonts w:ascii="Consolas" w:hAnsi="Consolas" w:eastAsia="Consolas" w:cs="Consolas"/>
          <w:sz w:val="19"/>
        </w:rPr>
        <w:t>Location: /v2/operations/{id}</w:t>
      </w:r>
      <w:r>
        <w:rPr>
          <w:rFonts w:ascii="Malgun Gothic" w:hAnsi="Malgun Gothic" w:eastAsia="Malgun Gothic" w:cs="Malgun Gothic"/>
        </w:rPr>
        <w:t xml:space="preserve">로 응답한다. 호출자는 </w:t>
      </w:r>
      <w:r>
        <w:rPr>
          <w:rFonts w:ascii="Consolas" w:hAnsi="Consolas" w:eastAsia="Consolas" w:cs="Consolas"/>
          <w:sz w:val="19"/>
        </w:rPr>
        <w:t>status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running</w:t>
      </w:r>
      <w:r>
        <w:rPr>
          <w:rFonts w:ascii="Malgun Gothic" w:hAnsi="Malgun Gothic" w:eastAsia="Malgun Gothic" w:cs="Malgun Gothic"/>
        </w:rPr>
        <w:t xml:space="preserve">이 아닐 때까지 </w:t>
      </w:r>
      <w:r>
        <w:rPr>
          <w:rFonts w:ascii="Consolas" w:hAnsi="Consolas" w:eastAsia="Consolas" w:cs="Consolas"/>
          <w:sz w:val="19"/>
        </w:rPr>
        <w:t>GET /v2/operations/{id}</w:t>
      </w:r>
      <w:r>
        <w:rPr>
          <w:rFonts w:ascii="Malgun Gothic" w:hAnsi="Malgun Gothic" w:eastAsia="Malgun Gothic" w:cs="Malgun Gothic"/>
        </w:rPr>
        <w:t>를 조회한다.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kind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observation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(확장 가능)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completed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(작업이 실행됨, 롤백 실패도 결과는 </w:t>
            </w:r>
            <w:r>
              <w:rPr>
                <w:rFonts w:ascii="Consolas" w:hAnsi="Consolas" w:eastAsia="Consolas" w:cs="Consolas"/>
                <w:sz w:val="17"/>
              </w:rPr>
              <w:t>result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에), </w:t>
            </w:r>
            <w:r>
              <w:rPr>
                <w:rFonts w:ascii="Consolas" w:hAnsi="Consolas" w:eastAsia="Consolas" w:cs="Consolas"/>
                <w:sz w:val="17"/>
              </w:rPr>
              <w:t>failed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(실행 자체를 못 함, 이유는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result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종료 시점의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verdict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exit_code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baseline_samples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리더가 바뀌어도 작업은 상태 저장소에 남아 이어지며, 새 리더는 배포 상태를 보고 완료 여부를 판단한다.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3.9 호출 한도 (Rate Limit)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버킷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기본값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대상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설정 키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초당 20, 순간 40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v2 호출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api.rate_limit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초당 1, 순간 10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롤백, 승인, 중단, 서킷 리셋·트립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api.emergency_rate_limit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클라이언트의 </w:t>
            </w:r>
            <w:r>
              <w:rPr>
                <w:rFonts w:ascii="Consolas" w:hAnsi="Consolas" w:eastAsia="Consolas" w:cs="Consolas"/>
                <w:sz w:val="17"/>
              </w:rPr>
              <w:t>rate_limit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sz w:val="17"/>
              </w:rPr>
              <w:t>rate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burst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daily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API 클라이언트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POST/PATCH /v2/api-clients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>호출자(사용자, 서비스 계정, API 클라이언트)마다 따로 센다. 노드 메모리에서 세지만 모든 요청이 리더로 모이므로 클러스터 기준과 같다.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응답 헤더 </w:t>
      </w:r>
      <w:r>
        <w:rPr>
          <w:rFonts w:ascii="Consolas" w:hAnsi="Consolas" w:eastAsia="Consolas" w:cs="Consolas"/>
          <w:sz w:val="19"/>
        </w:rPr>
        <w:t>RateLimit-Limit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RateLimit-Remaining</w:t>
      </w:r>
      <w:r>
        <w:rPr>
          <w:rFonts w:ascii="Malgun Gothic" w:hAnsi="Malgun Gothic" w:eastAsia="Malgun Gothic" w:cs="Malgun Gothic"/>
        </w:rPr>
        <w:t xml:space="preserve">. 초과 시 </w:t>
      </w:r>
      <w:r>
        <w:rPr>
          <w:rFonts w:ascii="Consolas" w:hAnsi="Consolas" w:eastAsia="Consolas" w:cs="Consolas"/>
          <w:sz w:val="19"/>
        </w:rPr>
        <w:t>429 rate_limited</w:t>
      </w:r>
      <w:r>
        <w:rPr>
          <w:rFonts w:ascii="Malgun Gothic" w:hAnsi="Malgun Gothic" w:eastAsia="Malgun Gothic" w:cs="Malgun Gothic"/>
        </w:rPr>
        <w:t xml:space="preserve"> + </w:t>
      </w:r>
      <w:r>
        <w:rPr>
          <w:rFonts w:ascii="Consolas" w:hAnsi="Consolas" w:eastAsia="Consolas" w:cs="Consolas"/>
          <w:sz w:val="19"/>
        </w:rPr>
        <w:t>Retry-After</w:t>
      </w:r>
      <w:r>
        <w:rPr>
          <w:rFonts w:ascii="Malgun Gothic" w:hAnsi="Malgun Gothic" w:eastAsia="Malgun Gothic" w:cs="Malgun Gothic"/>
        </w:rPr>
        <w:t xml:space="preserve">(초)와 같은 값의 </w:t>
      </w:r>
      <w:r>
        <w:rPr>
          <w:rFonts w:ascii="Consolas" w:hAnsi="Consolas" w:eastAsia="Consolas" w:cs="Consolas"/>
          <w:sz w:val="19"/>
        </w:rPr>
        <w:t>RateLimit-Reset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조회 폭주로 default 버킷이 비어도 emergency 버킷의 롤백은 받는다(</w:t>
      </w:r>
      <w:r>
        <w:rPr>
          <w:rFonts w:ascii="Consolas" w:hAnsi="Consolas" w:eastAsia="Consolas" w:cs="Consolas"/>
          <w:sz w:val="19"/>
        </w:rPr>
        <w:t>TestV2RateLimits</w:t>
      </w:r>
      <w:r>
        <w:rPr>
          <w:rFonts w:ascii="Malgun Gothic" w:hAnsi="Malgun Gothic" w:eastAsia="Malgun Gothic" w:cs="Malgun Gothic"/>
        </w:rPr>
        <w:t>로 검증).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레거시 토큰(</w:t>
      </w:r>
      <w:r>
        <w:rPr>
          <w:rFonts w:ascii="Consolas" w:hAnsi="Consolas" w:eastAsia="Consolas" w:cs="Consolas"/>
          <w:sz w:val="19"/>
        </w:rPr>
        <w:t>server.auth_token_env</w:t>
      </w:r>
      <w:r>
        <w:rPr>
          <w:rFonts w:ascii="Malgun Gothic" w:hAnsi="Malgun Gothic" w:eastAsia="Malgun Gothic" w:cs="Malgun Gothic"/>
        </w:rPr>
        <w:t>)은 한도를 적용하지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토큰 발급(</w:t>
      </w:r>
      <w:r>
        <w:rPr>
          <w:rFonts w:ascii="Consolas" w:hAnsi="Consolas" w:eastAsia="Consolas" w:cs="Consolas"/>
          <w:sz w:val="19"/>
        </w:rPr>
        <w:t>POST /v2/oauth/token</w:t>
      </w:r>
      <w:r>
        <w:rPr>
          <w:rFonts w:ascii="Malgun Gothic" w:hAnsi="Malgun Gothic" w:eastAsia="Malgun Gothic" w:cs="Malgun Gothic"/>
        </w:rPr>
        <w:t xml:space="preserve">)은 클라이언트별 default 버킷을 쓰며 초과 시 </w:t>
      </w:r>
      <w:r>
        <w:rPr>
          <w:rFonts w:ascii="Consolas" w:hAnsi="Consolas" w:eastAsia="Consolas" w:cs="Consolas"/>
          <w:sz w:val="19"/>
        </w:rPr>
        <w:t>429</w:t>
      </w:r>
      <w:r>
        <w:rPr>
          <w:rFonts w:ascii="Malgun Gothic" w:hAnsi="Malgun Gothic" w:eastAsia="Malgun Gothic" w:cs="Malgun Gothic"/>
        </w:rPr>
        <w:t xml:space="preserve"> + </w:t>
      </w:r>
      <w:r>
        <w:rPr>
          <w:rFonts w:ascii="Consolas" w:hAnsi="Consolas" w:eastAsia="Consolas" w:cs="Consolas"/>
          <w:sz w:val="19"/>
        </w:rPr>
        <w:t>error: slow_down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3.10 공통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헤더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Authorization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Bearer &lt;토큰&gt;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Idempotency-Key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If-None-Match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X-Request-ID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요청·응답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요청 추적. 없으면 W3C </w:t>
            </w:r>
            <w:r>
              <w:rPr>
                <w:rFonts w:ascii="Consolas" w:hAnsi="Consolas" w:eastAsia="Consolas" w:cs="Consolas"/>
                <w:sz w:val="17"/>
              </w:rPr>
              <w:t>traceparent</w:t>
            </w:r>
            <w:r>
              <w:rPr>
                <w:rFonts w:ascii="Malgun Gothic" w:hAnsi="Malgun Gothic" w:eastAsia="Malgun Gothic" w:cs="Malgun Gothic"/>
                <w:sz w:val="18"/>
              </w:rPr>
              <w:t>의 trace-id를 쓰고, 그것도 없으면 서버가 생성. 응답과 서버 로그에 남김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traceparent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W3C Trace Context. 3.10의 요청 ID 원천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X-Change-Ticket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변경·인시던트 티켓 번호. 감사 기록 </w:t>
            </w:r>
            <w:r>
              <w:rPr>
                <w:rFonts w:ascii="Consolas" w:hAnsi="Consolas" w:eastAsia="Consolas" w:cs="Consolas"/>
                <w:sz w:val="17"/>
              </w:rPr>
              <w:t>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남고, 배포 생성 시 변경 게이트 티켓으로도 쓰임. v1 배포 생성은 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>이 있으면 그것이 우선(5.1)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X-CSRF-Token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세션 쿠키로 보내는 변경 요청 필수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생성된 리소스 또는 수락된 작업 URL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ETag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Idempotent-Replayed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true</w:t>
            </w:r>
            <w:r>
              <w:rPr>
                <w:rFonts w:ascii="Malgun Gothic" w:hAnsi="Malgun Gothic" w:eastAsia="Malgun Gothic" w:cs="Malgun Gothic"/>
                <w:sz w:val="18"/>
              </w:rPr>
              <w:t>면 재생된 응답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RateLimit-Limit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RateLimit-Remaining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RateLimit-Reset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(429에만),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Deprecation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Sunset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폐기 예정 엔드포인트 (현재 해당 없음)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3.11 상태 값과 CI 종료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배포 상태(state)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exit_code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PENDING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등록됨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BASELINE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기준선 측정 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OBSERVING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관측 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PROMOTED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통과, 다음 단계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SUCCEEDED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full 단계 통과 (종료 상태)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HELD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보류, 사람 결정 필요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ROLLING_BACK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진행 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ROLLED_BACK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완료 (종료 상태)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ROLLBACK_FAILED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실패, 사람 필요 (종료 상태)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AWAITING_APPROVAL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롤백·상위 전략 승인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ABORTED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중단 (종료 상태)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exit_code 매핑은 </w:t>
      </w:r>
      <w:r>
        <w:rPr>
          <w:rFonts w:ascii="Consolas" w:hAnsi="Consolas" w:eastAsia="Consolas" w:cs="Consolas"/>
          <w:i/>
          <w:sz w:val="18"/>
        </w:rPr>
        <w:t>model.ExitCode</w:t>
      </w:r>
      <w:r>
        <w:rPr>
          <w:rFonts w:ascii="Malgun Gothic" w:hAnsi="Malgun Gothic" w:eastAsia="Malgun Gothic" w:cs="Malgun Gothic"/>
          <w:i/>
          <w:sz w:val="19"/>
        </w:rPr>
        <w:t>가 정한다. 0 통과, 1 오류(또는 진행 중), 2 롤백 완료, 3 롤백 실패·서킷 OPEN·승인 대기, 4 보류. 단계 시작이 게이트(서킷 OPEN, 변경 동결, 변경 티켓, ITSM 불통)로 거부된 경우의 CLI 종료 코드 3은 8.3을 본다.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REST API v2 엔드포인트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엔드포인트 목록</w:t>
      </w:r>
    </w:p>
    <w:p>
      <w:r>
        <w:rPr>
          <w:rFonts w:ascii="Malgun Gothic" w:hAnsi="Malgun Gothic" w:eastAsia="Malgun Gothic" w:cs="Malgun Gothic"/>
        </w:rPr>
        <w:t xml:space="preserve">"역할"은 해당 서비스(또는 전체)에 필요한 최소 역할, "스코프"는 API 클라이언트에 필요한 스코프, "버킷"은 호출 한도 버킷, "멱등"은 </w:t>
      </w:r>
      <w:r>
        <w:rPr>
          <w:rFonts w:ascii="Consolas" w:hAnsi="Consolas" w:eastAsia="Consolas" w:cs="Consolas"/>
          <w:sz w:val="19"/>
        </w:rPr>
        <w:t>Idempotency-Key</w:t>
      </w:r>
      <w:r>
        <w:rPr>
          <w:rFonts w:ascii="Malgun Gothic" w:hAnsi="Malgun Gothic" w:eastAsia="Malgun Gothic" w:cs="Malgun Gothic"/>
        </w:rPr>
        <w:t xml:space="preserve"> 지원 여부다.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메서드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경로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operationId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역할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스코프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버킷</w:t>
            </w:r>
          </w:p>
        </w:tc>
        <w:tc>
          <w:tcPr>
            <w:tcW w:type="dxa" w:w="117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멱등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/v2/me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getMe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listDeployments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createDeployment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getDeployment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/v2/deployments/{id}/observations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startObservation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/v2/deployments/{id}/rollbacks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startRollback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rollbacks:execute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/v2/deployments/{id}/approvals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approveEscalation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approvals:write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PUT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/v2/deployments/{id}/feedback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setDeploymentFeedback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/v2/deployments/{id}/abort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abortObservation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/v2/operations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listOperations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/v2/operations/{id}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getOperation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/v2/services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listServices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/v2/services/{name}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getService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/v2/services/{name}/baselines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captureBaseline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PUT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/v2/services/{name}/last-good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setLastGood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/v2/services/{name}/last-good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getLastGood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/v2/targets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listTargets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/v2/targets/{name}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getTarget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/v2/presets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listPresets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/v2/circuit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getCircuit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viewer(어느 범위든)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/v2/circuit/reset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resetCircuit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circuit:admin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/v2/circuit/trip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tripCircuit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circuit:admin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emergency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/v2/freezes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listFreezes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viewer(어느 범위든)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/v2/freezes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createFreeze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DELETE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/v2/freezes/{id}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endFreeze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/v2/audit-events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listAuditEvents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audit:read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/v2/oauth/token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issueToken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 인증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클라이언트별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listApiClients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createApiClient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재생 안 함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getApiClient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PATCH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updateApiClient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DELETE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revokeApiClient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/v2/api-clients/{id}/secret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rotateApiClientSecret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재생 안 함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/v2/events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streamEvents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viewer(어느 범위든)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/v2/event-types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listEventTypes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listWebhooks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인증(자기 구독, admin은 전체)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createWebhook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다루는 범위의 viewer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재생 안 함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getWebhook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PATCH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updateWebhook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DELETE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deleteWebhook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/v2/webhooks/{id}/secret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rotateWebhookSecret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재생 안 함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/v2/webhooks/{id}/deliveries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listWebhookDeliveries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/v2/webhooks/{id}/redeliveries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redeliverEvent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/v2/webhooks/{id}/pings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pingWebhook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소유자 또는 admin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config:write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default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/healthz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health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미적용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/readyz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ready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미적용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/metrics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metrics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(또는 </w:t>
            </w:r>
            <w:r>
              <w:rPr>
                <w:rFonts w:ascii="Consolas" w:hAnsi="Consolas" w:eastAsia="Consolas" w:cs="Consolas"/>
                <w:sz w:val="17"/>
              </w:rPr>
              <w:t>metrics_public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deployments:read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미적용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역할 열은 서버 구현(</w:t>
      </w:r>
      <w:r>
        <w:rPr>
          <w:rFonts w:ascii="Consolas" w:hAnsi="Consolas" w:eastAsia="Consolas" w:cs="Consolas"/>
          <w:i/>
          <w:sz w:val="18"/>
        </w:rPr>
        <w:t>allow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v2Lookup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v2Service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webhookScope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ownWebhook</w:t>
      </w:r>
      <w:r>
        <w:rPr>
          <w:rFonts w:ascii="Malgun Gothic" w:hAnsi="Malgun Gothic" w:eastAsia="Malgun Gothic" w:cs="Malgun Gothic"/>
          <w:i/>
          <w:sz w:val="19"/>
        </w:rPr>
        <w:t>)에서 확인한 값이다. 목록 조회는 권한이 있는 서비스의 항목만 돌려준다(권한이 없으면 403이 아니라 빈 목록).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웹훅 구독(IF-API-036, 038, 040~044)의 스코프 </w:t>
      </w:r>
      <w:r>
        <w:rPr>
          <w:rFonts w:ascii="Consolas" w:hAnsi="Consolas" w:eastAsia="Consolas" w:cs="Consolas"/>
          <w:i/>
          <w:sz w:val="18"/>
        </w:rPr>
        <w:t>config:write</w:t>
      </w:r>
      <w:r>
        <w:rPr>
          <w:rFonts w:ascii="Malgun Gothic" w:hAnsi="Malgun Gothic" w:eastAsia="Malgun Gothic" w:cs="Malgun Gothic"/>
          <w:i/>
          <w:sz w:val="19"/>
        </w:rPr>
        <w:t>는 명세 기준이다. 구현(</w:t>
      </w:r>
      <w:r>
        <w:rPr>
          <w:rFonts w:ascii="Consolas" w:hAnsi="Consolas" w:eastAsia="Consolas" w:cs="Consolas"/>
          <w:i/>
          <w:sz w:val="18"/>
        </w:rPr>
        <w:t>internal/api/events.go</w:t>
      </w:r>
      <w:r>
        <w:rPr>
          <w:rFonts w:ascii="Malgun Gothic" w:hAnsi="Malgun Gothic" w:eastAsia="Malgun Gothic" w:cs="Malgun Gothic"/>
          <w:i/>
          <w:sz w:val="19"/>
        </w:rPr>
        <w:t xml:space="preserve">)은 등록(IF-API-037)과 변경(IF-API-039) 때 </w:t>
      </w:r>
      <w:r>
        <w:rPr>
          <w:rFonts w:ascii="Consolas" w:hAnsi="Consolas" w:eastAsia="Consolas" w:cs="Consolas"/>
          <w:i/>
          <w:sz w:val="18"/>
        </w:rPr>
        <w:t>webhookScope</w:t>
      </w:r>
      <w:r>
        <w:rPr>
          <w:rFonts w:ascii="Malgun Gothic" w:hAnsi="Malgun Gothic" w:eastAsia="Malgun Gothic" w:cs="Malgun Gothic"/>
          <w:i/>
          <w:sz w:val="19"/>
        </w:rPr>
        <w:t xml:space="preserve">로 </w:t>
      </w:r>
      <w:r>
        <w:rPr>
          <w:rFonts w:ascii="Consolas" w:hAnsi="Consolas" w:eastAsia="Consolas" w:cs="Consolas"/>
          <w:i/>
          <w:sz w:val="18"/>
        </w:rPr>
        <w:t>config:write</w:t>
      </w:r>
      <w:r>
        <w:rPr>
          <w:rFonts w:ascii="Malgun Gothic" w:hAnsi="Malgun Gothic" w:eastAsia="Malgun Gothic" w:cs="Malgun Gothic"/>
          <w:i/>
          <w:sz w:val="19"/>
        </w:rPr>
        <w:t>와 구독 범위의 viewer 권한을 확인하고, 나머지 목록·조회·삭제·비밀 회전·전달 이력·재전송·핑은 "생성자 또는 admin" 소유 확인(</w:t>
      </w:r>
      <w:r>
        <w:rPr>
          <w:rFonts w:ascii="Consolas" w:hAnsi="Consolas" w:eastAsia="Consolas" w:cs="Consolas"/>
          <w:i/>
          <w:sz w:val="18"/>
        </w:rPr>
        <w:t>ownWebhook</w:t>
      </w:r>
      <w:r>
        <w:rPr>
          <w:rFonts w:ascii="Malgun Gothic" w:hAnsi="Malgun Gothic" w:eastAsia="Malgun Gothic" w:cs="Malgun Gothic"/>
          <w:i/>
          <w:sz w:val="19"/>
        </w:rPr>
        <w:t>, 목록은 생성자 필터)만 하며 스코프를 따로 확인하지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공통 요청 스키마</w:t>
      </w:r>
    </w:p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4.2.1 DeploymentCreate (IF-API-003)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string, 최대 128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 지정 ID(예: CI 실행 ID). 생략 시 생성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service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설정에 정의된 서비스 이름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version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신규 버전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previous_version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대상. 생략 시 그 서비스의 마지막 정상 버전, 없으면 422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prepare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boolean, 기본 false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지금 실행기 체크포인트(현재 릴리스, 이미지, 스냅샷)를 기록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freeze_override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string, 최대 1000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 전용. 동결 중 진행 사유(감사 기록)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change_ticket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string, 최대 64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ITSM 변경 번호(예: </w:t>
            </w:r>
            <w:r>
              <w:rPr>
                <w:rFonts w:ascii="Consolas" w:hAnsi="Consolas" w:eastAsia="Consolas" w:cs="Consolas"/>
                <w:sz w:val="17"/>
              </w:rPr>
              <w:t>CHG0012345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헤더도 가능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명세에 없는 필드는 거부한다(</w:t>
      </w:r>
      <w:r>
        <w:rPr>
          <w:rFonts w:ascii="Consolas" w:hAnsi="Consolas" w:eastAsia="Consolas" w:cs="Consolas"/>
          <w:sz w:val="19"/>
        </w:rPr>
        <w:t>additionalProperties: false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400 bad_request</w:t>
      </w:r>
      <w:r>
        <w:rPr>
          <w:rFonts w:ascii="Malgun Gothic" w:hAnsi="Malgun Gothic" w:eastAsia="Malgun Gothic" w:cs="Malgun Gothic"/>
        </w:rPr>
        <w:t>). 이하 요청 스키마도 동일하다.</w:t>
      </w:r>
    </w:p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4.2.2 기타 요청 본문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스키마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사용 엔드포인트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 (필수 표시 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ObservationRequest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O: </w:t>
            </w:r>
            <w:r>
              <w:rPr>
                <w:rFonts w:ascii="Consolas" w:hAnsi="Consolas" w:eastAsia="Consolas" w:cs="Consolas"/>
                <w:sz w:val="17"/>
              </w:rPr>
              <w:t>canary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(최대 1000), </w:t>
            </w:r>
            <w:r>
              <w:rPr>
                <w:rFonts w:ascii="Consolas" w:hAnsi="Consolas" w:eastAsia="Consolas" w:cs="Consolas"/>
                <w:sz w:val="17"/>
              </w:rPr>
              <w:t>executor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(주 실행기 대체), </w:t>
            </w:r>
            <w:r>
              <w:rPr>
                <w:rFonts w:ascii="Consolas" w:hAnsi="Consolas" w:eastAsia="Consolas" w:cs="Consolas"/>
                <w:sz w:val="17"/>
              </w:rPr>
              <w:t>targets[]</w:t>
            </w:r>
            <w:r>
              <w:rPr>
                <w:rFonts w:ascii="Malgun Gothic" w:hAnsi="Malgun Gothic" w:eastAsia="Malgun Gothic" w:cs="Malgun Gothic"/>
                <w:sz w:val="18"/>
              </w:rPr>
              <w:t>(대상 집합 대체)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ApprovalRequest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decision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(기본), </w:t>
            </w:r>
            <w:r>
              <w:rPr>
                <w:rFonts w:ascii="Consolas" w:hAnsi="Consolas" w:eastAsia="Consolas" w:cs="Consolas"/>
                <w:sz w:val="17"/>
              </w:rPr>
              <w:t>reject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comment</w:t>
            </w:r>
            <w:r>
              <w:rPr>
                <w:rFonts w:ascii="Malgun Gothic" w:hAnsi="Malgun Gothic" w:eastAsia="Malgun Gothic" w:cs="Malgun Gothic"/>
                <w:sz w:val="18"/>
              </w:rPr>
              <w:t>(최대 1000)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FeedbackRequest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outcome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O: </w:t>
            </w:r>
            <w:r>
              <w:rPr>
                <w:rFonts w:ascii="Consolas" w:hAnsi="Consolas" w:eastAsia="Consolas" w:cs="Consolas"/>
                <w:sz w:val="17"/>
              </w:rPr>
              <w:t>correct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false_positive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false_negative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unclear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incident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(최대 200); </w:t>
            </w:r>
            <w:r>
              <w:rPr>
                <w:rFonts w:ascii="Consolas" w:hAnsi="Consolas" w:eastAsia="Consolas" w:cs="Consolas"/>
                <w:sz w:val="17"/>
              </w:rPr>
              <w:t>note</w:t>
            </w:r>
            <w:r>
              <w:rPr>
                <w:rFonts w:ascii="Malgun Gothic" w:hAnsi="Malgun Gothic" w:eastAsia="Malgun Gothic" w:cs="Malgun Gothic"/>
                <w:sz w:val="18"/>
              </w:rPr>
              <w:t>(최대 2000)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AbortRequest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>(최대 1000, 감사 기록)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BaselineRequest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window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Go duration(예: </w:t>
            </w:r>
            <w:r>
              <w:rPr>
                <w:rFonts w:ascii="Consolas" w:hAnsi="Consolas" w:eastAsia="Consolas" w:cs="Consolas"/>
                <w:sz w:val="17"/>
              </w:rPr>
              <w:t>5m</w:t>
            </w:r>
            <w:r>
              <w:rPr>
                <w:rFonts w:ascii="Malgun Gothic" w:hAnsi="Malgun Gothic" w:eastAsia="Malgun Gothic" w:cs="Malgun Gothic"/>
                <w:sz w:val="18"/>
              </w:rPr>
              <w:t>). 생략 시 서비스 기준선 창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LastGoodRequest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O;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>(최대 1000)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CircuitRequest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IF-API-021, 022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 (1~1000자)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FreezeCreate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O; </w:t>
            </w:r>
            <w:r>
              <w:rPr>
                <w:rFonts w:ascii="Consolas" w:hAnsi="Consolas" w:eastAsia="Consolas" w:cs="Consolas"/>
                <w:sz w:val="17"/>
              </w:rPr>
              <w:t>ends_at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O;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starts_at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지금); </w:t>
            </w:r>
            <w:r>
              <w:rPr>
                <w:rFonts w:ascii="Consolas" w:hAnsi="Consolas" w:eastAsia="Consolas" w:cs="Consolas"/>
                <w:sz w:val="17"/>
              </w:rPr>
              <w:t>services[]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teams[]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(둘 다 비면 전 서비스); </w:t>
            </w:r>
            <w:r>
              <w:rPr>
                <w:rFonts w:ascii="Consolas" w:hAnsi="Consolas" w:eastAsia="Consolas" w:cs="Consolas"/>
                <w:sz w:val="17"/>
              </w:rPr>
              <w:t>allow_rollback</w:t>
            </w:r>
            <w:r>
              <w:rPr>
                <w:rFonts w:ascii="Malgun Gothic" w:hAnsi="Malgun Gothic" w:eastAsia="Malgun Gothic" w:cs="Malgun Gothic"/>
                <w:sz w:val="18"/>
              </w:rPr>
              <w:t>(기본 true)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ApiClientCreate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O(</w:t>
            </w:r>
            <w:r>
              <w:rPr>
                <w:rFonts w:ascii="Consolas" w:hAnsi="Consolas" w:eastAsia="Consolas" w:cs="Consolas"/>
                <w:sz w:val="17"/>
              </w:rPr>
              <w:t>^[a-z0-9][a-z0-9_-]{0,63}$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sz w:val="17"/>
              </w:rPr>
              <w:t>type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O: </w:t>
            </w:r>
            <w:r>
              <w:rPr>
                <w:rFonts w:ascii="Consolas" w:hAnsi="Consolas" w:eastAsia="Consolas" w:cs="Consolas"/>
                <w:sz w:val="17"/>
              </w:rPr>
              <w:t>oauth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api_key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scopes[]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O(1개 이상); </w:t>
            </w:r>
            <w:r>
              <w:rPr>
                <w:rFonts w:ascii="Consolas" w:hAnsi="Consolas" w:eastAsia="Consolas" w:cs="Consolas"/>
                <w:sz w:val="17"/>
              </w:rPr>
              <w:t>grants[]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O(1개 이상, </w:t>
            </w:r>
            <w:r>
              <w:rPr>
                <w:rFonts w:ascii="Consolas" w:hAnsi="Consolas" w:eastAsia="Consolas" w:cs="Consolas"/>
                <w:sz w:val="17"/>
              </w:rPr>
              <w:t>역할@범위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);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expires_at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rate_limit{rate, burst, daily}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ApiClientUpdate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scopes[]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grants[]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expires_at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rate_limit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WebhookCreate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O(http(s), </w:t>
            </w:r>
            <w:r>
              <w:rPr>
                <w:rFonts w:ascii="Consolas" w:hAnsi="Consolas" w:eastAsia="Consolas" w:cs="Consolas"/>
                <w:sz w:val="17"/>
              </w:rPr>
              <w:t>api.webhook_allowed_hosts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제한);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types[]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(비면 전체); </w:t>
            </w:r>
            <w:r>
              <w:rPr>
                <w:rFonts w:ascii="Consolas" w:hAnsi="Consolas" w:eastAsia="Consolas" w:cs="Consolas"/>
                <w:sz w:val="17"/>
              </w:rPr>
              <w:t>services[]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sz w:val="17"/>
              </w:rPr>
              <w:t>teams[]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WebhookUpdate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IF-API-039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types[]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active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재전송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IF-API-043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sequence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 (정수, 1 이상)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토큰 요청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form: </w:t>
            </w:r>
            <w:r>
              <w:rPr>
                <w:rFonts w:ascii="Consolas" w:hAnsi="Consolas" w:eastAsia="Consolas" w:cs="Consolas"/>
                <w:sz w:val="17"/>
              </w:rPr>
              <w:t>grant_type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O(</w:t>
            </w:r>
            <w:r>
              <w:rPr>
                <w:rFonts w:ascii="Consolas" w:hAnsi="Consolas" w:eastAsia="Consolas" w:cs="Consolas"/>
                <w:sz w:val="17"/>
              </w:rPr>
              <w:t>client_credentials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(공백 구분, 클라이언트 스코프의 부분집합), </w:t>
            </w:r>
            <w:r>
              <w:rPr>
                <w:rFonts w:ascii="Consolas" w:hAnsi="Consolas" w:eastAsia="Consolas" w:cs="Consolas"/>
                <w:sz w:val="17"/>
              </w:rPr>
              <w:t>client_id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client_secret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주요 응답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스키마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필드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Deployment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verdict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exit_code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breaches[]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events[]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rollback_requested_by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approved_by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change_ticket{}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dry_run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feedback{}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pending_rollback{}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last_evaluation{}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updated_at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VGL-SI-05 7.1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finished_at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result{}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targets[]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control_targets[]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phases[]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rules[{name, action}]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executor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traffic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last_good_version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설정에서 읽음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Target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address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labels{}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connection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ssh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local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none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services[]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설정에서 읽음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Preset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(예: </w:t>
            </w:r>
            <w:r>
              <w:rPr>
                <w:rFonts w:ascii="Consolas" w:hAnsi="Consolas" w:eastAsia="Consolas" w:cs="Consolas"/>
                <w:sz w:val="17"/>
              </w:rPr>
              <w:t>java-web@1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source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params[{name, required, default, description}]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내장·조직 프리셋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Circuit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CLOSED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HALF_OPEN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recent_failures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Freeze / FreezeWindow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Freeze: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starts_at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ends_at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allow_rollback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ended_by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ended_at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FreezeWindow: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config:&lt;name&gt;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API ID), </w:t>
            </w:r>
            <w:r>
              <w:rPr>
                <w:rFonts w:ascii="Consolas" w:hAnsi="Consolas" w:eastAsia="Consolas" w:cs="Consolas"/>
                <w:sz w:val="17"/>
              </w:rPr>
              <w:t>source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until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weekly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AuditEvent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seq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time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source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prev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VGL-SI-05 6장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Principal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user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legacy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anonymous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scopes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groups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grants[]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ApiClient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type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scopes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grants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secret_hint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(앞 8자), </w:t>
            </w:r>
            <w:r>
              <w:rPr>
                <w:rFonts w:ascii="Consolas" w:hAnsi="Consolas" w:eastAsia="Consolas" w:cs="Consolas"/>
                <w:sz w:val="17"/>
              </w:rPr>
              <w:t>rate_limit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expires_at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rotated_at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revoked_at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last_used_at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(최대 1시간 간격 갱신),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expired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revoked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비밀값은 반환하지 않음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ApiClientSecret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secret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vcs_…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vgk_…</w:t>
            </w:r>
            <w:r>
              <w:rPr>
                <w:rFonts w:ascii="Malgun Gothic" w:hAnsi="Malgun Gothic" w:eastAsia="Malgun Gothic" w:cs="Malgun Gothic"/>
                <w:sz w:val="18"/>
              </w:rPr>
              <w:t>, 1회만 표시)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description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types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disabled_reason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consecutive_failures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dead_letters[{sequence, type, at, attempts, error}]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updated_at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WebhookSecret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secret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whsec_…</w:t>
            </w:r>
            <w:r>
              <w:rPr>
                <w:rFonts w:ascii="Malgun Gothic" w:hAnsi="Malgun Gothic" w:eastAsia="Malgun Gothic" w:cs="Malgun Gothic"/>
                <w:sz w:val="18"/>
              </w:rPr>
              <w:t>, 1회만 표시)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Delivery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sequence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type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attempt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status_code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duration_ms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outcome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delivered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retrying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dead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TokenResponse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access_token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token_type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Bearer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expires_in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(초), </w:t>
            </w:r>
            <w:r>
              <w:rPr>
                <w:rFonts w:ascii="Consolas" w:hAnsi="Consolas" w:eastAsia="Consolas" w:cs="Consolas"/>
                <w:sz w:val="17"/>
              </w:rPr>
              <w:t>scope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Readiness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ready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checks{store, leader}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엔드포인트 상세</w:t>
      </w:r>
    </w:p>
    <w:p>
      <w:r>
        <w:rPr>
          <w:rFonts w:ascii="Malgun Gothic" w:hAnsi="Malgun Gothic" w:eastAsia="Malgun Gothic" w:cs="Malgun Gothic"/>
        </w:rPr>
        <w:t xml:space="preserve">표의 "오류"는 명세에 정의된 HTTP 상태이며, 해당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>는 3.4를 따른다. 모든 인증 대상 엔드포인트는 공통으로 401(</w:t>
      </w:r>
      <w:r>
        <w:rPr>
          <w:rFonts w:ascii="Consolas" w:hAnsi="Consolas" w:eastAsia="Consolas" w:cs="Consolas"/>
          <w:sz w:val="19"/>
        </w:rPr>
        <w:t>unauthenticated</w:t>
      </w:r>
      <w:r>
        <w:rPr>
          <w:rFonts w:ascii="Malgun Gothic" w:hAnsi="Malgun Gothic" w:eastAsia="Malgun Gothic" w:cs="Malgun Gothic"/>
        </w:rPr>
        <w:t>)과 429(</w:t>
      </w:r>
      <w:r>
        <w:rPr>
          <w:rFonts w:ascii="Consolas" w:hAnsi="Consolas" w:eastAsia="Consolas" w:cs="Consolas"/>
          <w:sz w:val="19"/>
        </w:rPr>
        <w:t>rate_limited</w:t>
      </w:r>
      <w:r>
        <w:rPr>
          <w:rFonts w:ascii="Malgun Gothic" w:hAnsi="Malgun Gothic" w:eastAsia="Malgun Gothic" w:cs="Malgun Gothic"/>
        </w:rPr>
        <w:t>)를 반환할 수 있다.</w:t>
      </w:r>
    </w:p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4.4.1 신원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IF-API-001 GET /v2/me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호출자의 신원과 권한 확인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Principal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4.4.2 배포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IF-API-002 GET /v2/deployments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목록, 최신순. 읽을 수 있는 서비스의 배포만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(서비스별 필터)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>(DeploymentState)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DeploymentPage </w:t>
            </w:r>
            <w:r>
              <w:rPr>
                <w:rFonts w:ascii="Consolas" w:hAnsi="Consolas" w:eastAsia="Consolas" w:cs="Consolas"/>
                <w:sz w:val="17"/>
              </w:rPr>
              <w:t>{items, next_cursor}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IF-API-003 POST /v2/deployments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등록(배포 직전 또는 직후). 롤백 대상 버전이 반드시 있어야 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해당 서비스 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>는 admin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>(선택). 본문 DeploymentCreate (4.2.1)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201 Deployment (신규) + </w:t>
            </w:r>
            <w:r>
              <w:rPr>
                <w:rFonts w:ascii="Consolas" w:hAnsi="Consolas" w:eastAsia="Consolas" w:cs="Consolas"/>
                <w:sz w:val="17"/>
              </w:rPr>
              <w:t>Location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ETag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같은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>·서비스·버전이 이미 있으면 200으로 그대로 반환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400; 401; 403(역할 부족, 비admin의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>); 409(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conflict</w:t>
            </w:r>
            <w:r>
              <w:rPr>
                <w:rFonts w:ascii="Malgun Gothic" w:hAnsi="Malgun Gothic" w:eastAsia="Malgun Gothic" w:cs="Malgun Gothic"/>
                <w:sz w:val="18"/>
              </w:rPr>
              <w:t>); 422(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누락,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128자 초과, 없는 서비스,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>을 정할 수 없음); 429; 503(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Retry-After: 30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동결 중이면 409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>. ServiceNow 변경 게이트 대상이면 승인·허용 상태·계획 시간 확인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IF-API-004 GET /v2/deployments/{id}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상세(타임라인, 위반, 최근 평가, </w:t>
            </w:r>
            <w:r>
              <w:rPr>
                <w:rFonts w:ascii="Consolas" w:hAnsi="Consolas" w:eastAsia="Consolas" w:cs="Consolas"/>
                <w:sz w:val="17"/>
              </w:rPr>
              <w:t>exit_code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경로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헤더 </w:t>
            </w:r>
            <w:r>
              <w:rPr>
                <w:rFonts w:ascii="Consolas" w:hAnsi="Consolas" w:eastAsia="Consolas" w:cs="Consolas"/>
                <w:sz w:val="17"/>
              </w:rPr>
              <w:t>If-None-Match</w:t>
            </w:r>
            <w:r>
              <w:rPr>
                <w:rFonts w:ascii="Malgun Gothic" w:hAnsi="Malgun Gothic" w:eastAsia="Malgun Gothic" w:cs="Malgun Gothic"/>
                <w:sz w:val="18"/>
              </w:rPr>
              <w:t>(선택)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Deployment + </w:t>
            </w:r>
            <w:r>
              <w:rPr>
                <w:rFonts w:ascii="Consolas" w:hAnsi="Consolas" w:eastAsia="Consolas" w:cs="Consolas"/>
                <w:sz w:val="17"/>
              </w:rPr>
              <w:t>ETag</w:t>
            </w:r>
            <w:r>
              <w:rPr>
                <w:rFonts w:ascii="Malgun Gothic" w:hAnsi="Malgun Gothic" w:eastAsia="Malgun Gothic" w:cs="Malgun Gothic"/>
                <w:sz w:val="18"/>
              </w:rPr>
              <w:t>; 304 (ETag 동일)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IF-API-005 POST /v2/deployments/{id}/observations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한 단계의 관측 시작. 실패 단계는 자동 롤백(또는 </w:t>
            </w: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>면 승인 대기)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>. 본문 ObservationRequest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 Operation(</w:t>
            </w:r>
            <w:r>
              <w:rPr>
                <w:rFonts w:ascii="Consolas" w:hAnsi="Consolas" w:eastAsia="Consolas" w:cs="Consolas"/>
                <w:sz w:val="17"/>
              </w:rPr>
              <w:t>kind: observation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+ </w:t>
            </w:r>
            <w:r>
              <w:rPr>
                <w:rFonts w:ascii="Consolas" w:hAnsi="Consolas" w:eastAsia="Consolas" w:cs="Consolas"/>
                <w:sz w:val="17"/>
              </w:rPr>
              <w:t>Location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404; 409(</w:t>
            </w:r>
            <w:r>
              <w:rPr>
                <w:rFonts w:ascii="Consolas" w:hAnsi="Consolas" w:eastAsia="Consolas" w:cs="Consolas"/>
                <w:sz w:val="17"/>
              </w:rPr>
              <w:t>circuit_open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이미 관측·롤백 중); 412; 422; 429; 503(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IF-API-006 POST /v2/deployments/{id}/rollbacks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운영자 결정에 의한 즉시 롤백. 진행 중인 관측을 취소하고 롤백 계획 실행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operator / </w:t>
            </w:r>
            <w:r>
              <w:rPr>
                <w:rFonts w:ascii="Consolas" w:hAnsi="Consolas" w:eastAsia="Consolas" w:cs="Consolas"/>
                <w:sz w:val="17"/>
              </w:rPr>
              <w:t>rollbacks:execute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(emergency 버킷)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>. 본문 RollbackRequest(선택)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 Operation(</w:t>
            </w:r>
            <w:r>
              <w:rPr>
                <w:rFonts w:ascii="Consolas" w:hAnsi="Consolas" w:eastAsia="Consolas" w:cs="Consolas"/>
                <w:sz w:val="17"/>
              </w:rPr>
              <w:t>kind: rollback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400, 401, 403, 404, 409, 412, 422, 429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플래핑 가드와 서킷 브레이커를 우회하지만 서비스별 잠금은 획득. 동결 중에도 수동 롤백은 항상 허용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IF-API-007 POST /v2/deployments/{id}/approvals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AWAITING_APPROVAL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배포의 승인 또는 거절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operator / </w:t>
            </w:r>
            <w:r>
              <w:rPr>
                <w:rFonts w:ascii="Consolas" w:hAnsi="Consolas" w:eastAsia="Consolas" w:cs="Consolas"/>
                <w:sz w:val="17"/>
              </w:rPr>
              <w:t>approvals:write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(emergency 버킷). 4-eyes 적용 시 생성자·롤백 요청자와 다른 사람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>. 본문 ApprovalRequest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 Operation(</w:t>
            </w:r>
            <w:r>
              <w:rPr>
                <w:rFonts w:ascii="Consolas" w:hAnsi="Consolas" w:eastAsia="Consolas" w:cs="Consolas"/>
                <w:sz w:val="17"/>
              </w:rPr>
              <w:t>kind: approval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403(권한, 4-eyes), 404, 409(승인 대기 아님), 412, 422, 429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모드의 준비된 롤백(</w:t>
            </w:r>
            <w:r>
              <w:rPr>
                <w:rFonts w:ascii="Consolas" w:hAnsi="Consolas" w:eastAsia="Consolas" w:cs="Consolas"/>
                <w:sz w:val="17"/>
              </w:rPr>
              <w:t>pending_rollback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)은 승인 시 실행, 거절 시 새 버전 유지·드레인한 대상 복귀·HOLD. </w:t>
            </w:r>
            <w:r>
              <w:rPr>
                <w:rFonts w:ascii="Consolas" w:hAnsi="Consolas" w:eastAsia="Consolas" w:cs="Consolas"/>
                <w:sz w:val="17"/>
              </w:rPr>
              <w:t>require_approval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상위 전략(예: VM 스냅샷 복원)은 승인만 가능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IF-API-008 PUT /v2/deployments/{id}/feedback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판정이 맞았는지 평가 기록(판정 품질 측정). 다시 남기면 교체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FeedbackRequest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Deployment (feedback 포함)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422(</w:t>
            </w:r>
            <w:r>
              <w:rPr>
                <w:rFonts w:ascii="Consolas" w:hAnsi="Consolas" w:eastAsia="Consolas" w:cs="Consolas"/>
                <w:sz w:val="17"/>
              </w:rPr>
              <w:t>false_positive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인데 FAIL 판정 없음, </w:t>
            </w:r>
            <w:r>
              <w:rPr>
                <w:rFonts w:ascii="Consolas" w:hAnsi="Consolas" w:eastAsia="Consolas" w:cs="Consolas"/>
                <w:sz w:val="17"/>
              </w:rPr>
              <w:t>false_negative</w:t>
            </w:r>
            <w:r>
              <w:rPr>
                <w:rFonts w:ascii="Malgun Gothic" w:hAnsi="Malgun Gothic" w:eastAsia="Malgun Gothic" w:cs="Malgun Gothic"/>
                <w:sz w:val="18"/>
              </w:rPr>
              <w:t>인데 FAIL 판정 있음),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IF-API-009 POST /v2/deployments/{id}/abort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진행 중인 관측 중단. 이미 실행 중인 롤백은 중단하지 않음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(emergency 버킷)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AbortRequest(선택)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Deployment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401, 403, 404, 422, 429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4.4.3 작업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IF-API-010 GET /v2/operations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 목록, 최신순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(서비스별 필터)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running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completed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failed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OperationPage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IF-API-011 GET /v2/operations/{id}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 진행·결과 조회 (폴링 대상)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작업 서비스의 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경로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헤더 </w:t>
            </w:r>
            <w:r>
              <w:rPr>
                <w:rFonts w:ascii="Consolas" w:hAnsi="Consolas" w:eastAsia="Consolas" w:cs="Consolas"/>
                <w:sz w:val="17"/>
              </w:rPr>
              <w:t>If-None-Match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Operation + </w:t>
            </w:r>
            <w:r>
              <w:rPr>
                <w:rFonts w:ascii="Consolas" w:hAnsi="Consolas" w:eastAsia="Consolas" w:cs="Consolas"/>
                <w:sz w:val="17"/>
              </w:rPr>
              <w:t>ETag</w:t>
            </w:r>
            <w:r>
              <w:rPr>
                <w:rFonts w:ascii="Malgun Gothic" w:hAnsi="Malgun Gothic" w:eastAsia="Malgun Gothic" w:cs="Malgun Gothic"/>
                <w:sz w:val="18"/>
              </w:rPr>
              <w:t>; 304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4.4.4 서비스·대상·프리셋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IF-API-012 GET /v2/services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읽을 수 있는 서비스 목록(이름순)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ServicePage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IF-API-013 GET /v2/services/{name}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구성(대상, 단계, 규칙, 실행기, 트래픽, 마지막 정상 버전)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Service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IF-API-014 POST /v2/services/{name}/baselines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중인(이전) 버전을 관측 창 동안 측정해 비교 기준선으로 보관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BaselineRequest(선택)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 Operation(</w:t>
            </w:r>
            <w:r>
              <w:rPr>
                <w:rFonts w:ascii="Consolas" w:hAnsi="Consolas" w:eastAsia="Consolas" w:cs="Consolas"/>
                <w:sz w:val="17"/>
              </w:rPr>
              <w:t>kind: 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완료 시 </w:t>
            </w:r>
            <w:r>
              <w:rPr>
                <w:rFonts w:ascii="Consolas" w:hAnsi="Consolas" w:eastAsia="Consolas" w:cs="Consolas"/>
                <w:sz w:val="17"/>
              </w:rPr>
              <w:t>result.baseline_samples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IF-API-015 PUT /v2/services/{name}/last-good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기준(known-good) 버전 등록.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비운 배포의 롤백 대상 (CLI </w:t>
            </w:r>
            <w:r>
              <w:rPr>
                <w:rFonts w:ascii="Consolas" w:hAnsi="Consolas" w:eastAsia="Consolas" w:cs="Consolas"/>
                <w:sz w:val="17"/>
              </w:rPr>
              <w:t>mark-good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deployer / </w:t>
            </w:r>
            <w:r>
              <w:rPr>
                <w:rFonts w:ascii="Consolas" w:hAnsi="Consolas" w:eastAsia="Consolas" w:cs="Consolas"/>
                <w:sz w:val="17"/>
              </w:rPr>
              <w:t>deployments:write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LastGoodRequest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LastGood </w:t>
            </w:r>
            <w:r>
              <w:rPr>
                <w:rFonts w:ascii="Consolas" w:hAnsi="Consolas" w:eastAsia="Consolas" w:cs="Consolas"/>
                <w:sz w:val="17"/>
              </w:rPr>
              <w:t>{service, version, deployment_id}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IF-API-016 GET /v2/services/{name}/last-good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마지막 정상 버전 조회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LastGood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IF-API-017 GET /v2/targets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목록. 읽을 수 있는 서비스에 속한 대상만(viewer@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>면 전체)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TargetPage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IF-API-018 GET /v2/targets/{name}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상세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Target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IF-API-019 GET /v2/presets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내장·조직 규칙 프리셋과 파라미터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{items: Preset[]}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4.4.5 안전장치 (서킷·동결)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IF-API-020 GET /v2/circuit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 상태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어느 범위든 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Circuit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IF-API-021 POST /v2/circuit/reset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닫기. 조사 후 자동 롤백과 배포 게이트 재개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admin(전체 범위) / </w:t>
            </w:r>
            <w:r>
              <w:rPr>
                <w:rFonts w:ascii="Consolas" w:hAnsi="Consolas" w:eastAsia="Consolas" w:cs="Consolas"/>
                <w:sz w:val="17"/>
              </w:rPr>
              <w:t>circuit:admin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(emergency 버킷)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CircuitRequest(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필수)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Circuit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400, 401, 403, 422(빈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>),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IF-API-022 POST /v2/circuit/trip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열기(킬 스위치). 모든 자동 파괴적 조치 동결, 배포 게이트 닫음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circuit:admin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(emergency 버킷)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CircuitRequest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Circuit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IF-API-023 GET /v2/freezes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동결 목록: 설정 창(</w:t>
            </w:r>
            <w:r>
              <w:rPr>
                <w:rFonts w:ascii="Consolas" w:hAnsi="Consolas" w:eastAsia="Consolas" w:cs="Consolas"/>
                <w:sz w:val="17"/>
              </w:rPr>
              <w:t>config:&lt;name&gt;</w:t>
            </w:r>
            <w:r>
              <w:rPr>
                <w:rFonts w:ascii="Malgun Gothic" w:hAnsi="Malgun Gothic" w:eastAsia="Malgun Gothic" w:cs="Malgun Gothic"/>
                <w:sz w:val="18"/>
              </w:rPr>
              <w:t>, 주간·절대)과 끝나지 않은 API 선언 동결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어느 범위든 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{items: FreezeWindow[]}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IF-API-024 POST /v2/freezes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동결 선언. </w:t>
            </w:r>
            <w:r>
              <w:rPr>
                <w:rFonts w:ascii="Consolas" w:hAnsi="Consolas" w:eastAsia="Consolas" w:cs="Consolas"/>
                <w:sz w:val="17"/>
              </w:rPr>
              <w:t>ends_at</w:t>
            </w:r>
            <w:r>
              <w:rPr>
                <w:rFonts w:ascii="Malgun Gothic" w:hAnsi="Malgun Gothic" w:eastAsia="Malgun Gothic" w:cs="Malgun Gothic"/>
                <w:sz w:val="18"/>
              </w:rPr>
              <w:t>까지 대상 서비스의 새 배포·단계 시작 거부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FreezeCreate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201 Freeze + </w:t>
            </w:r>
            <w:r>
              <w:rPr>
                <w:rFonts w:ascii="Consolas" w:hAnsi="Consolas" w:eastAsia="Consolas" w:cs="Consolas"/>
                <w:sz w:val="17"/>
              </w:rPr>
              <w:t>Location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400, 401, 403, 422, 429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자동 롤백은 </w:t>
            </w:r>
            <w:r>
              <w:rPr>
                <w:rFonts w:ascii="Consolas" w:hAnsi="Consolas" w:eastAsia="Consolas" w:cs="Consolas"/>
                <w:sz w:val="17"/>
              </w:rPr>
              <w:t>allow_rollback: false</w:t>
            </w:r>
            <w:r>
              <w:rPr>
                <w:rFonts w:ascii="Malgun Gothic" w:hAnsi="Malgun Gothic" w:eastAsia="Malgun Gothic" w:cs="Malgun Gothic"/>
                <w:sz w:val="18"/>
              </w:rPr>
              <w:t>가 아니면 허용, 수동 롤백은 항상 허용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IF-API-025 DELETE /v2/freezes/{id}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선언된 동결 조기 종료(설정 창은 설정 변경으로 종료)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Freeze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4.4.6 감사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IF-API-026 GET /v2/audit-events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조회, 오래된 순. 서비스를 가로지르므로 전체 범위 권한 필요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sz w:val="17"/>
              </w:rPr>
              <w:t>audit:read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since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until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(date-time), </w:t>
            </w:r>
            <w:r>
              <w:rPr>
                <w:rFonts w:ascii="Consolas" w:hAnsi="Consolas" w:eastAsia="Consolas" w:cs="Consolas"/>
                <w:sz w:val="17"/>
              </w:rPr>
              <w:t>actor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AuditEventPage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4.4.7 OAuth·API 클라이언트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IF-API-027 POST /v2/oauth/token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 접근 토큰 발급 (RFC 6749 4.4)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 인증: HTTP Basic(</w:t>
            </w:r>
            <w:r>
              <w:rPr>
                <w:rFonts w:ascii="Consolas" w:hAnsi="Consolas" w:eastAsia="Consolas" w:cs="Consolas"/>
                <w:sz w:val="17"/>
              </w:rPr>
              <w:t>client_id:client_secret</w:t>
            </w:r>
            <w:r>
              <w:rPr>
                <w:rFonts w:ascii="Malgun Gothic" w:hAnsi="Malgun Gothic" w:eastAsia="Malgun Gothic" w:cs="Malgun Gothic"/>
                <w:sz w:val="18"/>
              </w:rPr>
              <w:t>) 또는 form 필드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application/x-www-form-urlencoded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grant_type=client_credentials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scope</w:t>
            </w:r>
            <w:r>
              <w:rPr>
                <w:rFonts w:ascii="Malgun Gothic" w:hAnsi="Malgun Gothic" w:eastAsia="Malgun Gothic" w:cs="Malgun Gothic"/>
                <w:sz w:val="18"/>
              </w:rPr>
              <w:t>(선택)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TokenResponse (</w:t>
            </w:r>
            <w:r>
              <w:rPr>
                <w:rFonts w:ascii="Consolas" w:hAnsi="Consolas" w:eastAsia="Consolas" w:cs="Consolas"/>
                <w:sz w:val="17"/>
              </w:rPr>
              <w:t>Cache-Control: no-store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 (RFC 6749 형식)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400 </w:t>
            </w:r>
            <w:r>
              <w:rPr>
                <w:rFonts w:ascii="Consolas" w:hAnsi="Consolas" w:eastAsia="Consolas" w:cs="Consolas"/>
                <w:sz w:val="17"/>
              </w:rPr>
              <w:t>invalid_request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unsupported_grant_type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invalid_scope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401 </w:t>
            </w:r>
            <w:r>
              <w:rPr>
                <w:rFonts w:ascii="Consolas" w:hAnsi="Consolas" w:eastAsia="Consolas" w:cs="Consolas"/>
                <w:sz w:val="17"/>
              </w:rPr>
              <w:t>invalid_client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(없음·비밀 불일치·폐기·만료); 429 </w:t>
            </w:r>
            <w:r>
              <w:rPr>
                <w:rFonts w:ascii="Consolas" w:hAnsi="Consolas" w:eastAsia="Consolas" w:cs="Consolas"/>
                <w:sz w:val="17"/>
              </w:rPr>
              <w:t>slow_down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500 </w:t>
            </w:r>
            <w:r>
              <w:rPr>
                <w:rFonts w:ascii="Consolas" w:hAnsi="Consolas" w:eastAsia="Consolas" w:cs="Consolas"/>
                <w:sz w:val="17"/>
              </w:rPr>
              <w:t>server_error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비고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비밀 회전·폐기 시 이전 토큰 즉시 무효. 발급은 감사 </w:t>
            </w:r>
            <w:r>
              <w:rPr>
                <w:rFonts w:ascii="Consolas" w:hAnsi="Consolas" w:eastAsia="Consolas" w:cs="Consolas"/>
                <w:sz w:val="17"/>
              </w:rPr>
              <w:t>oauth.token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실패는 </w:t>
            </w:r>
            <w:r>
              <w:rPr>
                <w:rFonts w:ascii="Consolas" w:hAnsi="Consolas" w:eastAsia="Consolas" w:cs="Consolas"/>
                <w:sz w:val="17"/>
              </w:rPr>
              <w:t>denied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IF-API-028 GET /v2/api-clients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클라이언트 목록(이름순)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ApiClientPage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IF-API-029 POST /v2/api-clients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클라이언트 또는 API 키 등록. 비밀값은 응답에 1회만 포함, 서버는 SHA-256만 저장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본문 ApiClientCreate.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재생 안 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201 ApiClientSecret + </w:t>
            </w:r>
            <w:r>
              <w:rPr>
                <w:rFonts w:ascii="Consolas" w:hAnsi="Consolas" w:eastAsia="Consolas" w:cs="Consolas"/>
                <w:sz w:val="17"/>
              </w:rPr>
              <w:t>Location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409(같은 이름의 활성 클라이언트),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IF-API-030 GET /v2/api-clients/{id}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클라이언트 조회(비밀값 제외, </w:t>
            </w:r>
            <w:r>
              <w:rPr>
                <w:rFonts w:ascii="Consolas" w:hAnsi="Consolas" w:eastAsia="Consolas" w:cs="Consolas"/>
                <w:sz w:val="17"/>
              </w:rPr>
              <w:t>secret_hint</w:t>
            </w:r>
            <w:r>
              <w:rPr>
                <w:rFonts w:ascii="Malgun Gothic" w:hAnsi="Malgun Gothic" w:eastAsia="Malgun Gothic" w:cs="Malgun Gothic"/>
                <w:sz w:val="18"/>
              </w:rPr>
              <w:t>만)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ApiClient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IF-API-031 PATCH /v2/api-clients/{id}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스코프·grant·만료·한도 변경. 스코프 축소는 발급된 토큰에도 즉시 적용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ApiClientUpdate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ApiClient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400, 401, 403, 404, 409, 422, 429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IF-API-032 DELETE /v2/api-clients/{id}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클라이언트 폐기. 클라이언트와 발급 토큰 즉시 무효, 기록은 감사용으로 유지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ApiClient(</w:t>
            </w:r>
            <w:r>
              <w:rPr>
                <w:rFonts w:ascii="Consolas" w:hAnsi="Consolas" w:eastAsia="Consolas" w:cs="Consolas"/>
                <w:sz w:val="17"/>
              </w:rPr>
              <w:t>status: revoked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IF-API-033 POST /v2/api-clients/{id}/secret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 회전. 이전 비밀과 그 비밀로 받은 토큰 즉시 무효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ApiClientSecret (새 비밀 1회 표시)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401, 403, 404, 409, 429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4.4.8 이벤트·웹훅 구독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IF-API-034 GET /v2/events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스트림(SSE). 6.3 참조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어느 범위든 viewer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  <w:r>
              <w:rPr>
                <w:rFonts w:ascii="Malgun Gothic" w:hAnsi="Malgun Gothic" w:eastAsia="Malgun Gothic" w:cs="Malgun Gothic"/>
                <w:sz w:val="18"/>
              </w:rPr>
              <w:t>. 서비스 이벤트는 그 서비스를 읽을 수 있을 때만 전달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Last-Event-ID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(숫자) 또는 쿼리 </w:t>
            </w:r>
            <w:r>
              <w:rPr>
                <w:rFonts w:ascii="Consolas" w:hAnsi="Consolas" w:eastAsia="Consolas" w:cs="Consolas"/>
                <w:sz w:val="17"/>
              </w:rPr>
              <w:t>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; 쿼리 </w:t>
            </w:r>
            <w:r>
              <w:rPr>
                <w:rFonts w:ascii="Consolas" w:hAnsi="Consolas" w:eastAsia="Consolas" w:cs="Consolas"/>
                <w:sz w:val="17"/>
              </w:rPr>
              <w:t>types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(쉼표 구분),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text/event-stream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IF-API-035 GET /v2/event-types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카탈로그(유형과 의미)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{items: [{type, description}]}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IF-API-036 GET /v2/webhooks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구독 목록(오래된 순). 호출자 자신의 구독, admin은 전체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WebhookPage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IF-API-037 POST /v2/webhooks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구독 등록. 다음 이벤트부터 전달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구독이 다루는 모든 서비스·팀의 viewer(필터가 없으면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본문 WebhookCreate.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재생 안 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201 WebhookSecret + </w:t>
            </w:r>
            <w:r>
              <w:rPr>
                <w:rFonts w:ascii="Consolas" w:hAnsi="Consolas" w:eastAsia="Consolas" w:cs="Consolas"/>
                <w:sz w:val="17"/>
              </w:rPr>
              <w:t>Location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(서명 비밀 </w:t>
            </w:r>
            <w:r>
              <w:rPr>
                <w:rFonts w:ascii="Consolas" w:hAnsi="Consolas" w:eastAsia="Consolas" w:cs="Consolas"/>
                <w:sz w:val="17"/>
              </w:rPr>
              <w:t>whsec_…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1회 표시)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400; 401; 403; 422 </w:t>
            </w:r>
            <w:r>
              <w:rPr>
                <w:rFonts w:ascii="Consolas" w:hAnsi="Consolas" w:eastAsia="Consolas" w:cs="Consolas"/>
                <w:sz w:val="17"/>
              </w:rPr>
              <w:t>validation_failed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(URL·필터 검증 실패, </w:t>
            </w:r>
            <w:r>
              <w:rPr>
                <w:rFonts w:ascii="Consolas" w:hAnsi="Consolas" w:eastAsia="Consolas" w:cs="Consolas"/>
                <w:sz w:val="17"/>
              </w:rPr>
              <w:t>api.webhook_signing_key_ref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미설정); 429; 500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IF-API-038 GET /v2/webhooks/{id}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 조회(dead-letter 목록 포함)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Webhook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IF-API-039 PATCH /v2/webhooks/{id}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구독 변경 또는 재활성화. 자동 비활성 후 </w:t>
            </w:r>
            <w:r>
              <w:rPr>
                <w:rFonts w:ascii="Consolas" w:hAnsi="Consolas" w:eastAsia="Consolas" w:cs="Consolas"/>
                <w:sz w:val="17"/>
              </w:rPr>
              <w:t>active: true</w:t>
            </w:r>
            <w:r>
              <w:rPr>
                <w:rFonts w:ascii="Malgun Gothic" w:hAnsi="Malgun Gothic" w:eastAsia="Malgun Gothic" w:cs="Malgun Gothic"/>
                <w:sz w:val="18"/>
              </w:rPr>
              <w:t>면 실패 횟수 초기화, 커서부터 재전달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  <w:r>
              <w:rPr>
                <w:rFonts w:ascii="Malgun Gothic" w:hAnsi="Malgun Gothic" w:eastAsia="Malgun Gothic" w:cs="Malgun Gothic"/>
                <w:sz w:val="18"/>
              </w:rPr>
              <w:t>. 변경 후 구독 범위(서비스·팀)의 viewer 권한도 다시 확인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. 본문 WebhookUpdate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Webhook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IF-API-040 DELETE /v2/webhooks/{id}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 해지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204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IF-API-041 POST /v2/webhooks/{id}/secret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 비밀 회전. 이후 전달은 새 비밀로 서명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WebhookSecret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IF-API-042 GET /v2/webhooks/{id}/deliveries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 노드의 최근 전달 시도 100건, 최신순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{items: Delivery[]}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IF-API-043 POST /v2/webhooks/{id}/redeliveries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보관 중인 이벤트 재전송(주로 dead-letter 항목, 재전송 시 목록에서 제거)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본문 </w:t>
            </w:r>
            <w:r>
              <w:rPr>
                <w:rFonts w:ascii="Consolas" w:hAnsi="Consolas" w:eastAsia="Consolas" w:cs="Consolas"/>
                <w:sz w:val="17"/>
              </w:rPr>
              <w:t>{sequence}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202 </w:t>
            </w:r>
            <w:r>
              <w:rPr>
                <w:rFonts w:ascii="Consolas" w:hAnsi="Consolas" w:eastAsia="Consolas" w:cs="Consolas"/>
                <w:sz w:val="17"/>
              </w:rPr>
              <w:t>{queued, sequence}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400, 401, 403, 404, 422, 429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IF-API-044 POST /v2/webhooks/{id}/pings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해당 구독에만 가는 </w:t>
            </w:r>
            <w:r>
              <w:rPr>
                <w:rFonts w:ascii="Consolas" w:hAnsi="Consolas" w:eastAsia="Consolas" w:cs="Consolas"/>
                <w:sz w:val="17"/>
              </w:rPr>
              <w:t>vigilante.ping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테스트 이벤트 발행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생성자 또는 admin / </w:t>
            </w:r>
            <w:r>
              <w:rPr>
                <w:rFonts w:ascii="Consolas" w:hAnsi="Consolas" w:eastAsia="Consolas" w:cs="Consolas"/>
                <w:sz w:val="17"/>
              </w:rPr>
              <w:t>config:write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헤더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 CloudEvent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403, 404, 429, 503(이 노드가 리더가 아니라 발행 불가)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4.4.9 시스템</w:t>
      </w:r>
    </w:p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IF-API-045 GET /healthz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생존 확인(liveness)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없음. 리더 전달 대상 아님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{ok, role(single, leader, follower), leader, active, circuit, dry_run, store}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IF-API-046 GET /readyz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준비 확인(readiness)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200 Readiness; 503 Readiness(상태 저장소 불통 2초 제한, 또는 HA 리더 미확정)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 w:cs="Malgun Gothic"/>
          <w:color w:val="1F3A68"/>
        </w:rPr>
        <w:t>IF-API-047 GET /metrics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목적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Prometheus 텍스트 형식 0.0.4 지표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server.metrics_public: true</w:t>
            </w:r>
            <w:r>
              <w:rPr>
                <w:rFonts w:ascii="Malgun Gothic" w:hAnsi="Malgun Gothic" w:eastAsia="Malgun Gothic" w:cs="Malgun Gothic"/>
                <w:sz w:val="18"/>
              </w:rPr>
              <w:t>면 인증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200 </w:t>
            </w:r>
            <w:r>
              <w:rPr>
                <w:rFonts w:ascii="Consolas" w:hAnsi="Consolas" w:eastAsia="Consolas" w:cs="Consolas"/>
                <w:sz w:val="17"/>
              </w:rPr>
              <w:t>text/plain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401, 403 (problem+json)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REST API v1 (레거시)</w:t>
      </w:r>
    </w:p>
    <w:p>
      <w:r>
        <w:rPr>
          <w:rFonts w:ascii="Consolas" w:hAnsi="Consolas" w:eastAsia="Consolas" w:cs="Consolas"/>
          <w:sz w:val="19"/>
        </w:rPr>
        <w:t>/v1</w:t>
      </w:r>
      <w:r>
        <w:rPr>
          <w:rFonts w:ascii="Malgun Gothic" w:hAnsi="Malgun Gothic" w:eastAsia="Malgun Gothic" w:cs="Malgun Gothic"/>
        </w:rPr>
        <w:t xml:space="preserve">은 기존 CI 연동을 위해 유지하며 기능을 더하지 않는다(docs/08-upgrade.md: 동결, 제거는 MAJOR에서 6개월 전 예고). 예외로 PR #13에서 </w:t>
      </w:r>
      <w:r>
        <w:rPr>
          <w:rFonts w:ascii="Consolas" w:hAnsi="Consolas" w:eastAsia="Consolas" w:cs="Consolas"/>
          <w:sz w:val="19"/>
        </w:rPr>
        <w:t>POST /v1/deployments</w:t>
      </w:r>
      <w:r>
        <w:rPr>
          <w:rFonts w:ascii="Malgun Gothic" w:hAnsi="Malgun Gothic" w:eastAsia="Malgun Gothic" w:cs="Malgun Gothic"/>
        </w:rPr>
        <w:t xml:space="preserve">에 v2와 같은 게이트 필드와 게이트 거부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를 추가했다(5.1, 추가만이므로 하위 호환). 오류는 problem+json이 아닌 </w:t>
      </w:r>
      <w:r>
        <w:rPr>
          <w:rFonts w:ascii="Consolas" w:hAnsi="Consolas" w:eastAsia="Consolas" w:cs="Consolas"/>
          <w:sz w:val="19"/>
        </w:rPr>
        <w:t>{"error": "..."}</w:t>
      </w:r>
      <w:r>
        <w:rPr>
          <w:rFonts w:ascii="Malgun Gothic" w:hAnsi="Malgun Gothic" w:eastAsia="Malgun Gothic" w:cs="Malgun Gothic"/>
        </w:rPr>
        <w:t xml:space="preserve"> 형식이다. 인증과 역할·스코프 검사는 v2와 같은 로직(</w:t>
      </w:r>
      <w:r>
        <w:rPr>
          <w:rFonts w:ascii="Consolas" w:hAnsi="Consolas" w:eastAsia="Consolas" w:cs="Consolas"/>
          <w:sz w:val="19"/>
        </w:rPr>
        <w:t>authn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Principal.Can</w:t>
      </w:r>
      <w:r>
        <w:rPr>
          <w:rFonts w:ascii="Malgun Gothic" w:hAnsi="Malgun Gothic" w:eastAsia="Malgun Gothic" w:cs="Malgun Gothic"/>
        </w:rPr>
        <w:t>)을 쓰지만, 호출 한도 버킷과 Idempotency-Key는 v2 라우트에만 적용된다.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메서드·경로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권한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v2 대응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/v1/whoami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호출자 확인 (CLI </w:t>
            </w:r>
            <w:r>
              <w:rPr>
                <w:rFonts w:ascii="Consolas" w:hAnsi="Consolas" w:eastAsia="Consolas" w:cs="Consolas"/>
                <w:sz w:val="17"/>
              </w:rPr>
              <w:t>whoami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감사 조회, </w:t>
            </w:r>
            <w:r>
              <w:rPr>
                <w:rFonts w:ascii="Consolas" w:hAnsi="Consolas" w:eastAsia="Consolas" w:cs="Consolas"/>
                <w:sz w:val="17"/>
              </w:rPr>
              <w:t>format=csv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viewer@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/v1/deployments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목록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/v1/deployments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생성(+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즉시 관측). 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(admin), 게이트 거부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>(5.1)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IF-API-003 + 005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/v1/deployments/{id}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배포와 종료 코드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/v1/deployments/{id}/phases/{phase}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단계 관측, </w:t>
            </w:r>
            <w:r>
              <w:rPr>
                <w:rFonts w:ascii="Consolas" w:hAnsi="Consolas" w:eastAsia="Consolas" w:cs="Consolas"/>
                <w:sz w:val="17"/>
              </w:rPr>
              <w:t>wait=true</w:t>
            </w:r>
            <w:r>
              <w:rPr>
                <w:rFonts w:ascii="Malgun Gothic" w:hAnsi="Malgun Gothic" w:eastAsia="Malgun Gothic" w:cs="Malgun Gothic"/>
                <w:sz w:val="18"/>
              </w:rPr>
              <w:t>면 판정까지 롱폴링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IF-API-005 + 011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/v1/deployments/{id}/rollback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수동 롤백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/v1/deployments/{id}/approve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상위 전략 승인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IF-API-007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/v1/deployments/{id}/abort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중단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IF-API-009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/v1/baselines/{service}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기준선(응답까지 대기)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IF-API-014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/v1/circuit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상태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/v1/circuit/reset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닫기(</w:t>
            </w:r>
            <w:r>
              <w:rPr>
                <w:rFonts w:ascii="Consolas" w:hAnsi="Consolas" w:eastAsia="Consolas" w:cs="Consolas"/>
                <w:sz w:val="17"/>
              </w:rPr>
              <w:t>?reason=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IF-API-021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/v1/circuit/trip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열기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admin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IF-API-022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/v1/samples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샘플 전송, 204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대상이 속한 서비스의 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/v1/agents/{target}/heartbeat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하트비트와 활성 배포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 </w:t>
            </w:r>
            <w:r>
              <w:rPr>
                <w:rFonts w:ascii="Consolas" w:hAnsi="Consolas" w:eastAsia="Consolas" w:cs="Consolas"/>
                <w:sz w:val="17"/>
              </w:rPr>
              <w:t>/v1/webhooks/{provider}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웹훅 (7장)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서명·토큰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IF-V1-17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GET </w:t>
            </w:r>
            <w:r>
              <w:rPr>
                <w:rFonts w:ascii="Consolas" w:hAnsi="Consolas" w:eastAsia="Consolas" w:cs="Consolas"/>
                <w:sz w:val="17"/>
              </w:rPr>
              <w:t>/v1/targets/{target}/metrics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대상의 최근 샘플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viewer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확인 사항: </w:t>
      </w:r>
      <w:r>
        <w:rPr>
          <w:rFonts w:ascii="Consolas" w:hAnsi="Consolas" w:eastAsia="Consolas" w:cs="Consolas"/>
          <w:i/>
          <w:sz w:val="18"/>
        </w:rPr>
        <w:t>docs/06-api.md</w:t>
      </w:r>
      <w:r>
        <w:rPr>
          <w:rFonts w:ascii="Malgun Gothic" w:hAnsi="Malgun Gothic" w:eastAsia="Malgun Gothic" w:cs="Malgun Gothic"/>
          <w:i/>
          <w:sz w:val="19"/>
        </w:rPr>
        <w:t xml:space="preserve">는 "CLI 원격 모드, 운영 콘솔, 에이전트도 같은 API만 씁니다"라고 적고 있으나, 코드상 CLI </w:t>
      </w:r>
      <w:r>
        <w:rPr>
          <w:rFonts w:ascii="Consolas" w:hAnsi="Consolas" w:eastAsia="Consolas" w:cs="Consolas"/>
          <w:i/>
          <w:sz w:val="18"/>
        </w:rPr>
        <w:t>--server</w:t>
      </w:r>
      <w:r>
        <w:rPr>
          <w:rFonts w:ascii="Malgun Gothic" w:hAnsi="Malgun Gothic" w:eastAsia="Malgun Gothic" w:cs="Malgun Gothic"/>
          <w:i/>
          <w:sz w:val="19"/>
        </w:rPr>
        <w:t xml:space="preserve"> 모드의 </w:t>
      </w:r>
      <w:r>
        <w:rPr>
          <w:rFonts w:ascii="Consolas" w:hAnsi="Consolas" w:eastAsia="Consolas" w:cs="Consolas"/>
          <w:i/>
          <w:sz w:val="18"/>
        </w:rPr>
        <w:t>watch</w:t>
      </w:r>
      <w:r>
        <w:rPr>
          <w:rFonts w:ascii="Malgun Gothic" w:hAnsi="Malgun Gothic" w:eastAsia="Malgun Gothic" w:cs="Malgun Gothic"/>
          <w:i/>
          <w:sz w:val="19"/>
        </w:rPr>
        <w:t>·</w:t>
      </w:r>
      <w:r>
        <w:rPr>
          <w:rFonts w:ascii="Consolas" w:hAnsi="Consolas" w:eastAsia="Consolas" w:cs="Consolas"/>
          <w:i/>
          <w:sz w:val="18"/>
        </w:rPr>
        <w:t>circuit</w:t>
      </w:r>
      <w:r>
        <w:rPr>
          <w:rFonts w:ascii="Malgun Gothic" w:hAnsi="Malgun Gothic" w:eastAsia="Malgun Gothic" w:cs="Malgun Gothic"/>
          <w:i/>
          <w:sz w:val="19"/>
        </w:rPr>
        <w:t>·</w:t>
      </w:r>
      <w:r>
        <w:rPr>
          <w:rFonts w:ascii="Consolas" w:hAnsi="Consolas" w:eastAsia="Consolas" w:cs="Consolas"/>
          <w:i/>
          <w:sz w:val="18"/>
        </w:rPr>
        <w:t>whoami</w:t>
      </w:r>
      <w:r>
        <w:rPr>
          <w:rFonts w:ascii="Malgun Gothic" w:hAnsi="Malgun Gothic" w:eastAsia="Malgun Gothic" w:cs="Malgun Gothic"/>
          <w:i/>
          <w:sz w:val="19"/>
        </w:rPr>
        <w:t xml:space="preserve">는 v1 엔드포인트(IF-V1-01, 04, 05, 11~13)를 호출하고, v2는 </w:t>
      </w:r>
      <w:r>
        <w:rPr>
          <w:rFonts w:ascii="Consolas" w:hAnsi="Consolas" w:eastAsia="Consolas" w:cs="Consolas"/>
          <w:i/>
          <w:sz w:val="18"/>
        </w:rPr>
        <w:t>feedback</w:t>
      </w:r>
      <w:r>
        <w:rPr>
          <w:rFonts w:ascii="Malgun Gothic" w:hAnsi="Malgun Gothic" w:eastAsia="Malgun Gothic" w:cs="Malgun Gothic"/>
          <w:i/>
          <w:sz w:val="19"/>
        </w:rPr>
        <w:t xml:space="preserve">(IF-API-008)과 </w:t>
      </w:r>
      <w:r>
        <w:rPr>
          <w:rFonts w:ascii="Consolas" w:hAnsi="Consolas" w:eastAsia="Consolas" w:cs="Consolas"/>
          <w:i/>
          <w:sz w:val="18"/>
        </w:rPr>
        <w:t>support-bundle</w:t>
      </w:r>
      <w:r>
        <w:rPr>
          <w:rFonts w:ascii="Malgun Gothic" w:hAnsi="Malgun Gothic" w:eastAsia="Malgun Gothic" w:cs="Malgun Gothic"/>
          <w:i/>
          <w:sz w:val="19"/>
        </w:rPr>
        <w:t>의 서버 수집(</w:t>
      </w:r>
      <w:r>
        <w:rPr>
          <w:rFonts w:ascii="Consolas" w:hAnsi="Consolas" w:eastAsia="Consolas" w:cs="Consolas"/>
          <w:i/>
          <w:sz w:val="18"/>
        </w:rPr>
        <w:t>/healthz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/readyz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/metrics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GET /v2/circuit</w:t>
      </w:r>
      <w:r>
        <w:rPr>
          <w:rFonts w:ascii="Malgun Gothic" w:hAnsi="Malgun Gothic" w:eastAsia="Malgun Gothic" w:cs="Malgun Gothic"/>
          <w:i/>
          <w:sz w:val="19"/>
        </w:rPr>
        <w:t xml:space="preserve">)만 호출한다. 에이전트는 IF-V1-14, 15를 쓴다. </w:t>
      </w:r>
      <w:r>
        <w:rPr>
          <w:rFonts w:ascii="Consolas" w:hAnsi="Consolas" w:eastAsia="Consolas" w:cs="Consolas"/>
          <w:i/>
          <w:sz w:val="18"/>
        </w:rPr>
        <w:t>watch --server</w:t>
      </w:r>
      <w:r>
        <w:rPr>
          <w:rFonts w:ascii="Malgun Gothic" w:hAnsi="Malgun Gothic" w:eastAsia="Malgun Gothic" w:cs="Malgun Gothic"/>
          <w:i/>
          <w:sz w:val="19"/>
        </w:rPr>
        <w:t xml:space="preserve">는 PR #13부터 </w:t>
      </w:r>
      <w:r>
        <w:rPr>
          <w:rFonts w:ascii="Consolas" w:hAnsi="Consolas" w:eastAsia="Consolas" w:cs="Consolas"/>
          <w:i/>
          <w:sz w:val="18"/>
        </w:rPr>
        <w:t>--ticket</w:t>
      </w:r>
      <w:r>
        <w:rPr>
          <w:rFonts w:ascii="Malgun Gothic" w:hAnsi="Malgun Gothic" w:eastAsia="Malgun Gothic" w:cs="Malgun Gothic"/>
          <w:i/>
          <w:sz w:val="19"/>
        </w:rPr>
        <w:t>·</w:t>
      </w:r>
      <w:r>
        <w:rPr>
          <w:rFonts w:ascii="Consolas" w:hAnsi="Consolas" w:eastAsia="Consolas" w:cs="Consolas"/>
          <w:i/>
          <w:sz w:val="18"/>
        </w:rPr>
        <w:t>--freeze-override</w:t>
      </w:r>
      <w:r>
        <w:rPr>
          <w:rFonts w:ascii="Malgun Gothic" w:hAnsi="Malgun Gothic" w:eastAsia="Malgun Gothic" w:cs="Malgun Gothic"/>
          <w:i/>
          <w:sz w:val="19"/>
        </w:rPr>
        <w:t>를 IF-V1-04 본문으로 전달한다.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IF-V1-04 POST /v1/deployments 본문과 게이트 오류 (PR #13)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prepare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생성과 즉시 관측 단계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change_ticket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ITSM 변경 번호. 없으면 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헤더를 쓴다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freeze_override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동결 중 진행 사유. admin(</w:t>
            </w:r>
            <w:r>
              <w:rPr>
                <w:rFonts w:ascii="Consolas" w:hAnsi="Consolas" w:eastAsia="Consolas" w:cs="Consolas"/>
                <w:sz w:val="17"/>
              </w:rPr>
              <w:t>manage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권한)만. 그 외 주체가 보내면 </w:t>
            </w:r>
            <w:r>
              <w:rPr>
                <w:rFonts w:ascii="Consolas" w:hAnsi="Consolas" w:eastAsia="Consolas" w:cs="Consolas"/>
                <w:sz w:val="17"/>
              </w:rPr>
              <w:t>403 {"error": "forbidden: only admins may override a change freeze (…)"}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감사 </w:t>
            </w:r>
            <w:r>
              <w:rPr>
                <w:rFonts w:ascii="Consolas" w:hAnsi="Consolas" w:eastAsia="Consolas" w:cs="Consolas"/>
                <w:sz w:val="17"/>
              </w:rPr>
              <w:t>denied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change_ticket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freeze_override</w:t>
      </w:r>
      <w:r>
        <w:rPr>
          <w:rFonts w:ascii="Malgun Gothic" w:hAnsi="Malgun Gothic" w:eastAsia="Malgun Gothic" w:cs="Malgun Gothic"/>
        </w:rPr>
        <w:t>는 v1 생성 본문(</w:t>
      </w:r>
      <w:r>
        <w:rPr>
          <w:rFonts w:ascii="Consolas" w:hAnsi="Consolas" w:eastAsia="Consolas" w:cs="Consolas"/>
          <w:sz w:val="19"/>
        </w:rPr>
        <w:t>createV1</w:t>
      </w:r>
      <w:r>
        <w:rPr>
          <w:rFonts w:ascii="Malgun Gothic" w:hAnsi="Malgun Gothic" w:eastAsia="Malgun Gothic" w:cs="Malgun Gothic"/>
        </w:rPr>
        <w:t>)에서만 읽고 수신 웹훅 본문에서는 읽지 않는다(웹훅 페이로드로 동결 예외를 줄 수 없음).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HTTP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본문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{"error": "...", "code": "circuit_open"}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동결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{"error": "...", "code": "change_frozen"}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티켓 없음·무효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{"error": "...", "code": "change_ticket_invalid"}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불통(fail-closed)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503 + </w:t>
            </w:r>
            <w:r>
              <w:rPr>
                <w:rFonts w:ascii="Consolas" w:hAnsi="Consolas" w:eastAsia="Consolas" w:cs="Consolas"/>
                <w:sz w:val="17"/>
              </w:rPr>
              <w:t>Retry-After: 30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{"error": "...", "code": "itsm_unavailable"}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밖의 생성 실패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{"error": "..."}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없음)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 값은 v2 problem의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와 같다(3.4). CLI는 이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로 게이트 거부(종료 코드 3)와 오류(1)를 구분한다(8.3). 검증: </w:t>
      </w:r>
      <w:r>
        <w:rPr>
          <w:rFonts w:ascii="Consolas" w:hAnsi="Consolas" w:eastAsia="Consolas" w:cs="Consolas"/>
          <w:sz w:val="19"/>
        </w:rPr>
        <w:t>TestV1CreateGateFields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TestWatchRemoteSendsTicketAndFreezeOverride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TestWatchRemoteGateRefusalExitsThree</w:t>
      </w:r>
      <w:r>
        <w:rPr>
          <w:rFonts w:ascii="Malgun Gothic" w:hAnsi="Malgun Gothic" w:eastAsia="Malgun Gothic" w:cs="Malgun Gothic"/>
        </w:rPr>
        <w:t>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이벤트 인터페이스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CloudEvents 형식</w:t>
      </w:r>
    </w:p>
    <w:p>
      <w:r>
        <w:rPr>
          <w:rFonts w:ascii="Malgun Gothic" w:hAnsi="Malgun Gothic" w:eastAsia="Malgun Gothic" w:cs="Malgun Gothic"/>
        </w:rPr>
        <w:t xml:space="preserve">배포 상태 변화, 서킷, 승인, 에이전트 상실을 CloudEvents 1.0(structured JSON mode)으로 발행한다. 이벤트는 상태 저장소에 </w:t>
      </w:r>
      <w:r>
        <w:rPr>
          <w:rFonts w:ascii="Consolas" w:hAnsi="Consolas" w:eastAsia="Consolas" w:cs="Consolas"/>
          <w:sz w:val="19"/>
        </w:rPr>
        <w:t>event</w:t>
      </w:r>
      <w:r>
        <w:rPr>
          <w:rFonts w:ascii="Malgun Gothic" w:hAnsi="Malgun Gothic" w:eastAsia="Malgun Gothic" w:cs="Malgun Gothic"/>
        </w:rPr>
        <w:t xml:space="preserve"> 기록으로 남고, 최근 10,000건을 SSE 재개와 웹훅 따라잡기에 보관한다.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필드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specversion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"1.0"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CloudEvents 버전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sequence</w:t>
            </w:r>
            <w:r>
              <w:rPr>
                <w:rFonts w:ascii="Malgun Gothic" w:hAnsi="Malgun Gothic" w:eastAsia="Malgun Gothic" w:cs="Malgun Gothic"/>
                <w:sz w:val="18"/>
              </w:rPr>
              <w:t>의 문자열. 클러스터 내 유일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source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발행 원천. 현재 고정값 </w:t>
            </w:r>
            <w:r>
              <w:rPr>
                <w:rFonts w:ascii="Consolas" w:hAnsi="Consolas" w:eastAsia="Consolas" w:cs="Consolas"/>
                <w:sz w:val="17"/>
              </w:rPr>
              <w:t>/vigilante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type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6.2. 종류는 늘어날 수 있으며 모르는 종류는 무시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subject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ID, </w:t>
            </w:r>
            <w:r>
              <w:rPr>
                <w:rFonts w:ascii="Consolas" w:hAnsi="Consolas" w:eastAsia="Consolas" w:cs="Consolas"/>
                <w:sz w:val="17"/>
              </w:rPr>
              <w:t>circuit</w:t>
            </w:r>
            <w:r>
              <w:rPr>
                <w:rFonts w:ascii="Malgun Gothic" w:hAnsi="Malgun Gothic" w:eastAsia="Malgun Gothic" w:cs="Malgun Gothic"/>
                <w:sz w:val="18"/>
              </w:rPr>
              <w:t>, 대상 또는 웹훅 ID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time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date-time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발생 시각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datacontenttype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application/json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sequence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integer (확장)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클러스터 전체 순번. SSE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Last-Event-ID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webhook-id</w:t>
            </w:r>
            <w:r>
              <w:rPr>
                <w:rFonts w:ascii="Malgun Gothic" w:hAnsi="Malgun Gothic" w:eastAsia="Malgun Gothic" w:cs="Malgun Gothic"/>
                <w:sz w:val="18"/>
              </w:rPr>
              <w:t>와 같은 값. 리더가 바뀌어도 이어짐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string (확장)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필터링용 서비스·소유 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data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object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이벤트: 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verdict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exit_code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breaches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서킷: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승인 결정: </w:t>
            </w:r>
            <w:r>
              <w:rPr>
                <w:rFonts w:ascii="Consolas" w:hAnsi="Consolas" w:eastAsia="Consolas" w:cs="Consolas"/>
                <w:sz w:val="17"/>
              </w:rPr>
              <w:t>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escalation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decision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approved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rejected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decided_by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comment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에이전트 상실: </w:t>
            </w:r>
            <w:r>
              <w:rPr>
                <w:rFonts w:ascii="Consolas" w:hAnsi="Consolas" w:eastAsia="Consolas" w:cs="Consolas"/>
                <w:sz w:val="17"/>
              </w:rPr>
              <w:t>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last_seen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웹훅 비활성: </w:t>
            </w:r>
            <w:r>
              <w:rPr>
                <w:rFonts w:ascii="Consolas" w:hAnsi="Consolas" w:eastAsia="Consolas" w:cs="Consolas"/>
                <w:sz w:val="17"/>
              </w:rPr>
              <w:t>webhook_id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핑: </w:t>
            </w:r>
            <w:r>
              <w:rPr>
                <w:rFonts w:ascii="Consolas" w:hAnsi="Consolas" w:eastAsia="Consolas" w:cs="Consolas"/>
                <w:sz w:val="17"/>
              </w:rPr>
              <w:t>webhook_id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requested_by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승인 결정 데이터: PR #13에서 명세(</w:t>
      </w:r>
      <w:r>
        <w:rPr>
          <w:rFonts w:ascii="Consolas" w:hAnsi="Consolas" w:eastAsia="Consolas" w:cs="Consolas"/>
          <w:i/>
          <w:sz w:val="18"/>
        </w:rPr>
        <w:t>api/openapi.yaml</w:t>
      </w:r>
      <w:r>
        <w:rPr>
          <w:rFonts w:ascii="Malgun Gothic" w:hAnsi="Malgun Gothic" w:eastAsia="Malgun Gothic" w:cs="Malgun Gothic"/>
          <w:i/>
          <w:sz w:val="19"/>
        </w:rPr>
        <w:t xml:space="preserve"> CloudEvent </w:t>
      </w:r>
      <w:r>
        <w:rPr>
          <w:rFonts w:ascii="Consolas" w:hAnsi="Consolas" w:eastAsia="Consolas" w:cs="Consolas"/>
          <w:i/>
          <w:sz w:val="18"/>
        </w:rPr>
        <w:t>data</w:t>
      </w:r>
      <w:r>
        <w:rPr>
          <w:rFonts w:ascii="Malgun Gothic" w:hAnsi="Malgun Gothic" w:eastAsia="Malgun Gothic" w:cs="Malgun Gothic"/>
          <w:i/>
          <w:sz w:val="19"/>
        </w:rPr>
        <w:t xml:space="preserve"> 설명)를 구현에 맞춰 </w:t>
      </w:r>
      <w:r>
        <w:rPr>
          <w:rFonts w:ascii="Consolas" w:hAnsi="Consolas" w:eastAsia="Consolas" w:cs="Consolas"/>
          <w:i/>
          <w:sz w:val="18"/>
        </w:rPr>
        <w:t>deployment_id, service, kind (rollback | escalation), decision (approved | rejected), decided_by, comment</w:t>
      </w:r>
      <w:r>
        <w:rPr>
          <w:rFonts w:ascii="Malgun Gothic" w:hAnsi="Malgun Gothic" w:eastAsia="Malgun Gothic" w:cs="Malgun Gothic"/>
          <w:i/>
          <w:sz w:val="19"/>
        </w:rPr>
        <w:t xml:space="preserve">로 고쳤다(이전 명세의 </w:t>
      </w:r>
      <w:r>
        <w:rPr>
          <w:rFonts w:ascii="Consolas" w:hAnsi="Consolas" w:eastAsia="Consolas" w:cs="Consolas"/>
          <w:i/>
          <w:sz w:val="18"/>
        </w:rPr>
        <w:t>approved_by</w:t>
      </w:r>
      <w:r>
        <w:rPr>
          <w:rFonts w:ascii="Malgun Gothic" w:hAnsi="Malgun Gothic" w:eastAsia="Malgun Gothic" w:cs="Malgun Gothic"/>
          <w:i/>
          <w:sz w:val="19"/>
        </w:rPr>
        <w:t xml:space="preserve">는 구현에 없었다). </w:t>
      </w:r>
      <w:r>
        <w:rPr>
          <w:rFonts w:ascii="Consolas" w:hAnsi="Consolas" w:eastAsia="Consolas" w:cs="Consolas"/>
          <w:i/>
          <w:sz w:val="18"/>
        </w:rPr>
        <w:t>approval.decided</w:t>
      </w:r>
      <w:r>
        <w:rPr>
          <w:rFonts w:ascii="Malgun Gothic" w:hAnsi="Malgun Gothic" w:eastAsia="Malgun Gothic" w:cs="Malgun Gothic"/>
          <w:i/>
          <w:sz w:val="19"/>
        </w:rPr>
        <w:t xml:space="preserve">는 승인과 승인 모드의 거절 모두에 발행된다(이벤트 카탈로그 설명도 "approved or rejected"로 수정). 계약 테스트 </w:t>
      </w:r>
      <w:r>
        <w:rPr>
          <w:rFonts w:ascii="Consolas" w:hAnsi="Consolas" w:eastAsia="Consolas" w:cs="Consolas"/>
          <w:i/>
          <w:sz w:val="18"/>
        </w:rPr>
        <w:t>TestV2ApproveModeDecisions</w:t>
      </w:r>
      <w:r>
        <w:rPr>
          <w:rFonts w:ascii="Malgun Gothic" w:hAnsi="Malgun Gothic" w:eastAsia="Malgun Gothic" w:cs="Malgun Gothic"/>
          <w:i/>
          <w:sz w:val="19"/>
        </w:rPr>
        <w:t xml:space="preserve">가 실제 이벤트의 </w:t>
      </w:r>
      <w:r>
        <w:rPr>
          <w:rFonts w:ascii="Consolas" w:hAnsi="Consolas" w:eastAsia="Consolas" w:cs="Consolas"/>
          <w:i/>
          <w:sz w:val="18"/>
        </w:rPr>
        <w:t>data</w:t>
      </w:r>
      <w:r>
        <w:rPr>
          <w:rFonts w:ascii="Malgun Gothic" w:hAnsi="Malgun Gothic" w:eastAsia="Malgun Gothic" w:cs="Malgun Gothic"/>
          <w:i/>
          <w:sz w:val="19"/>
        </w:rPr>
        <w:t xml:space="preserve"> 필드 집합을 명세 설명에서 읽은 목록과 비교해 둘이 어긋나지 않게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이벤트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type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vigilante.deployment.created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등록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vigilante.deployment.marked_good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서비스의 정상 버전 등록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vigilante.observation.started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관측 시작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vigilante.observation.passed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통과, 승격 가능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vigilante.observation.failed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실패, 차단되지 않으면 롤백이 뒤따름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vigilante.observation.held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명확한 판정 없이 종료, 사람 결정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vigilante.observation.aborted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전 관측 중단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vigilante.rollback.started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시작(자동·수동)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IF-EVT-09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vigilante.rollback.completed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대상이 이전 버전으로 복귀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vigilante.rollback.failed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 또는 차단. 대상이 격리되었을 수 있음, 사람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vigilante.approval.requested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상위 전략(예: VM 스냅샷 복원) 승인 대기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vigilante.approval.decided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결정(승인 모드의 거절 포함)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vigilante.circuit.opened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OPEN, 자동 조치 동결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vigilante.circuit.half_opened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시험 조치 1회 허용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vigilante.circuit.closed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CLOSED, 자동화 재개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vigilante.agent.lost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하트비트 끊김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vigilante.webhook.disabled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전달 실패가 이어져 구독 비활성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IF-EVT-18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vigilante.ping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요청한 구독에만 가는 테스트 이벤트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전달 범위: 서비스 이벤트는 그 서비스를 읽을 수 있는 호출자·구독에만, 서비스가 없는 이벤트(서킷, 에이전트)는 viewer 누구에게나(웹훅은 모든 구독에) 전달한다.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 xml:space="preserve">6.3 SSE 스트림 (IF-EVT-20, </w:t>
      </w:r>
      <w:r>
        <w:rPr>
          <w:rFonts w:ascii="Consolas" w:hAnsi="Consolas" w:eastAsia="Consolas" w:cs="Consolas"/>
          <w:color w:val="1F3A68"/>
          <w:sz w:val="19"/>
        </w:rPr>
        <w:t>GET /v2/events</w:t>
      </w:r>
      <w:r>
        <w:rPr>
          <w:rFonts w:ascii="Malgun Gothic" w:hAnsi="Malgun Gothic" w:eastAsia="Malgun Gothic" w:cs="Malgun Gothic"/>
          <w:color w:val="1F3A68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형식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text/event-stream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메시지마다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(sequence), </w:t>
            </w:r>
            <w:r>
              <w:rPr>
                <w:rFonts w:ascii="Consolas" w:hAnsi="Consolas" w:eastAsia="Consolas" w:cs="Consolas"/>
                <w:sz w:val="17"/>
              </w:rPr>
              <w:t>event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(type), </w:t>
            </w:r>
            <w:r>
              <w:rPr>
                <w:rFonts w:ascii="Consolas" w:hAnsi="Consolas" w:eastAsia="Consolas" w:cs="Consolas"/>
                <w:sz w:val="17"/>
              </w:rPr>
              <w:t>data</w:t>
            </w:r>
            <w:r>
              <w:rPr>
                <w:rFonts w:ascii="Malgun Gothic" w:hAnsi="Malgun Gothic" w:eastAsia="Malgun Gothic" w:cs="Malgun Gothic"/>
                <w:sz w:val="18"/>
              </w:rPr>
              <w:t>(CloudEvent JSON)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Last-Event-ID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헤더(브라우저 자동) 또는 </w:t>
            </w:r>
            <w:r>
              <w:rPr>
                <w:rFonts w:ascii="Consolas" w:hAnsi="Consolas" w:eastAsia="Consolas" w:cs="Consolas"/>
                <w:sz w:val="17"/>
              </w:rPr>
              <w:t>after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쿼리. 보관 중인(최근 10,000건) 빠진 이벤트를 먼저 보내고 실시간으로 이어짐. 없으면 새 이벤트부터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오래 끊긴 경우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보관된 가장 오래된 이벤트부터 받음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필터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types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(쉼표 구분),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 유지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15초마다 keep-alive 주석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4.4.8 IF-API-034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6.4 아웃바운드 웹훅 (IF-EVT-21)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규약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방향·방식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Vigilante(리더) → 구독 URL, HTTP POST, 요청당 이벤트 1건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본문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Content-Type: application/cloudevents+json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CloudEvent JSON. </w:t>
            </w:r>
            <w:r>
              <w:rPr>
                <w:rFonts w:ascii="Consolas" w:hAnsi="Consolas" w:eastAsia="Consolas" w:cs="Consolas"/>
                <w:sz w:val="17"/>
              </w:rPr>
              <w:t>User-Agent: Vigilante-Webhook/2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헤더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(이벤트 sequence, 재시도에도 동일), </w:t>
            </w:r>
            <w:r>
              <w:rPr>
                <w:rFonts w:ascii="Consolas" w:hAnsi="Consolas" w:eastAsia="Consolas" w:cs="Consolas"/>
                <w:sz w:val="17"/>
              </w:rPr>
              <w:t>webhook-timestamp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(Unix 초), </w:t>
            </w:r>
            <w:r>
              <w:rPr>
                <w:rFonts w:ascii="Consolas" w:hAnsi="Consolas" w:eastAsia="Consolas" w:cs="Consolas"/>
                <w:sz w:val="17"/>
              </w:rPr>
              <w:t>webhook-signature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 조건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10초 안에 2xx 응답 (HTTP 클라이언트 타임아웃 10초)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1초, 5초, 30초, 2분, 10분, 30분 후 재시도. 모두 실패하면 구독의 dead-letter 목록(최대 100건)에 남기고 다음 이벤트로 진행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비활성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연속 5건 dead-letter 시 구독 비활성, </w:t>
            </w:r>
            <w:r>
              <w:rPr>
                <w:rFonts w:ascii="Consolas" w:hAnsi="Consolas" w:eastAsia="Consolas" w:cs="Consolas"/>
                <w:sz w:val="17"/>
              </w:rPr>
              <w:t>vigilante.webhook.disabled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발행, 감사 기록·운영 알림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순서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구독마다 순서대로 한 건씩. 커서(</w:t>
            </w:r>
            <w:r>
              <w:rPr>
                <w:rFonts w:ascii="Consolas" w:hAnsi="Consolas" w:eastAsia="Consolas" w:cs="Consolas"/>
                <w:sz w:val="17"/>
              </w:rPr>
              <w:t>cursor</w:t>
            </w:r>
            <w:r>
              <w:rPr>
                <w:rFonts w:ascii="Malgun Gothic" w:hAnsi="Malgun Gothic" w:eastAsia="Malgun Gothic" w:cs="Malgun Gothic"/>
                <w:sz w:val="18"/>
              </w:rPr>
              <w:t>)가 마지막 처리 sequence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전달 보장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최소 한 번(리더 교체·응답 유실 시 중복 가능). 수신 측은 </w:t>
            </w:r>
            <w:r>
              <w:rPr>
                <w:rFonts w:ascii="Consolas" w:hAnsi="Consolas" w:eastAsia="Consolas" w:cs="Consolas"/>
                <w:sz w:val="17"/>
              </w:rPr>
              <w:t>webhook-id</w:t>
            </w:r>
            <w:r>
              <w:rPr>
                <w:rFonts w:ascii="Malgun Gothic" w:hAnsi="Malgun Gothic" w:eastAsia="Malgun Gothic" w:cs="Malgun Gothic"/>
                <w:sz w:val="18"/>
              </w:rPr>
              <w:t>로 중복 제거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리디렉션은 따라가지 않음. </w:t>
            </w:r>
            <w:r>
              <w:rPr>
                <w:rFonts w:ascii="Consolas" w:hAnsi="Consolas" w:eastAsia="Consolas" w:cs="Consolas"/>
                <w:sz w:val="17"/>
              </w:rPr>
              <w:t>api.webhook_allowed_hosts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수신 호스트 제한. </w:t>
            </w:r>
            <w:r>
              <w:rPr>
                <w:rFonts w:ascii="Consolas" w:hAnsi="Consolas" w:eastAsia="Consolas" w:cs="Consolas"/>
                <w:sz w:val="17"/>
              </w:rPr>
              <w:t>api.webhook_signing_key_ref</w:t>
            </w:r>
            <w:r>
              <w:rPr>
                <w:rFonts w:ascii="Malgun Gothic" w:hAnsi="Malgun Gothic" w:eastAsia="Malgun Gothic" w:cs="Malgun Gothic"/>
                <w:sz w:val="18"/>
              </w:rPr>
              <w:t>(서명 마스터 키)가 없으면 웹훅 기능 사용 불가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 w:cs="Malgun Gothic"/>
          <w:color w:val="1F3A68"/>
        </w:rPr>
        <w:t>6.4.1 서명 (Standard Webhooks)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 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HMAC-SHA256(마스터 키, "vigilante-webhook" + NUL + 웹훅 ID + NUL + key_version)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저장하지 않고 필요할 때 계산. 회전 시 </w:t>
            </w:r>
            <w:r>
              <w:rPr>
                <w:rFonts w:ascii="Consolas" w:hAnsi="Consolas" w:eastAsia="Consolas" w:cs="Consolas"/>
                <w:sz w:val="17"/>
              </w:rPr>
              <w:t>key_version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증가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 표시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whsec_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base64(구독 키). 등록·회전 응답에 1회만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v1,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base64(</w:t>
            </w:r>
            <w:r>
              <w:rPr>
                <w:rFonts w:ascii="Consolas" w:hAnsi="Consolas" w:eastAsia="Consolas" w:cs="Consolas"/>
                <w:sz w:val="17"/>
              </w:rPr>
              <w:t>HMAC-SHA256(구독 키, webhook-id + "." + webhook-timestamp + "." + 본문)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수신 측 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whsec_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뒤를 base64 디코드한 키로 같은 값을 계산해 상수 시간 비교. 타임스탬프가 5분 이상 차이 나면 재전송 공격으로 보고 거부(권장)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webhook-id: 1042</w:t>
              <w:br/>
            </w:r>
            <w:r>
              <w:rPr>
                <w:rFonts w:ascii="Consolas" w:hAnsi="Consolas" w:eastAsia="Consolas" w:cs="Consolas"/>
                <w:sz w:val="17"/>
              </w:rPr>
              <w:t>webhook-timestamp: 1791676800</w:t>
              <w:br/>
            </w:r>
            <w:r>
              <w:rPr>
                <w:rFonts w:ascii="Consolas" w:hAnsi="Consolas" w:eastAsia="Consolas" w:cs="Consolas"/>
                <w:sz w:val="17"/>
              </w:rPr>
              <w:t>webhook-signature: v1,&lt;base64 HMAC-SHA256 of "1042.1791676800.&lt;body&gt;"&gt;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인바운드 웹훅 (CI/CD)</w:t>
      </w:r>
    </w:p>
    <w:p>
      <w:r>
        <w:rPr>
          <w:rFonts w:ascii="Malgun Gothic" w:hAnsi="Malgun Gothic" w:eastAsia="Malgun Gothic" w:cs="Malgun Gothic"/>
        </w:rPr>
        <w:t xml:space="preserve">경로는 </w:t>
      </w:r>
      <w:r>
        <w:rPr>
          <w:rFonts w:ascii="Consolas" w:hAnsi="Consolas" w:eastAsia="Consolas" w:cs="Consolas"/>
          <w:sz w:val="19"/>
        </w:rPr>
        <w:t>POST /v1/webhooks/{provider}</w:t>
      </w:r>
      <w:r>
        <w:rPr>
          <w:rFonts w:ascii="Malgun Gothic" w:hAnsi="Malgun Gothic" w:eastAsia="Malgun Gothic" w:cs="Malgun Gothic"/>
        </w:rPr>
        <w:t xml:space="preserve"> (IF-V1-16). 본문 최대 4 MiB. 이벤트를 배포 등록(필요 시 단계 관측 시작)으로 변환한다. 성공 시 </w:t>
      </w:r>
      <w:r>
        <w:rPr>
          <w:rFonts w:ascii="Consolas" w:hAnsi="Consolas" w:eastAsia="Consolas" w:cs="Consolas"/>
          <w:sz w:val="19"/>
        </w:rPr>
        <w:t>201</w:t>
      </w:r>
      <w:r>
        <w:rPr>
          <w:rFonts w:ascii="Malgun Gothic" w:hAnsi="Malgun Gothic" w:eastAsia="Malgun Gothic" w:cs="Malgun Gothic"/>
        </w:rPr>
        <w:t xml:space="preserve"> + Deployment, 처리 대상이 아닌 이벤트는 </w:t>
      </w:r>
      <w:r>
        <w:rPr>
          <w:rFonts w:ascii="Consolas" w:hAnsi="Consolas" w:eastAsia="Consolas" w:cs="Consolas"/>
          <w:sz w:val="19"/>
        </w:rPr>
        <w:t>202 {"status": "ignored"}</w:t>
      </w:r>
      <w:r>
        <w:rPr>
          <w:rFonts w:ascii="Malgun Gothic" w:hAnsi="Malgun Gothic" w:eastAsia="Malgun Gothic" w:cs="Malgun Gothic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provider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인증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주체·권한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배포 ID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서비스·버전 출처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처리 조건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IF-INB-01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github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X-Hub-Signature-256: sha256=&lt;HMAC-SHA256(본문, 공유 비밀)&gt;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상수 시간 비교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webhook:github</w:t>
            </w:r>
            <w:r>
              <w:rPr>
                <w:rFonts w:ascii="Malgun Gothic" w:hAnsi="Malgun Gothic" w:eastAsia="Malgun Gothic" w:cs="Malgun Gothic"/>
                <w:sz w:val="18"/>
              </w:rPr>
              <w:t>, 모든 서비스의 deployer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gh-&lt;deployment.id&gt;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deployment.payload.service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(없으면 </w:t>
            </w:r>
            <w:r>
              <w:rPr>
                <w:rFonts w:ascii="Consolas" w:hAnsi="Consolas" w:eastAsia="Consolas" w:cs="Consolas"/>
                <w:sz w:val="17"/>
              </w:rPr>
              <w:t>deployment.ref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canary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deployment_status.state == success</w:t>
            </w:r>
            <w:r>
              <w:rPr>
                <w:rFonts w:ascii="Malgun Gothic" w:hAnsi="Malgun Gothic" w:eastAsia="Malgun Gothic" w:cs="Malgun Gothic"/>
                <w:sz w:val="18"/>
              </w:rPr>
              <w:t>만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IF-INB-02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gitlab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X-Gitlab-Token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== 공유 비밀 (상수 시간 비교)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webhook:gitlab</w:t>
            </w:r>
            <w:r>
              <w:rPr>
                <w:rFonts w:ascii="Malgun Gothic" w:hAnsi="Malgun Gothic" w:eastAsia="Malgun Gothic" w:cs="Malgun Gothic"/>
                <w:sz w:val="18"/>
              </w:rPr>
              <w:t>, 모든 서비스의 deployer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gl-&lt;deployment_id&gt;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variables.VIGILANTE_SERVICE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(없으면 </w:t>
            </w:r>
            <w:r>
              <w:rPr>
                <w:rFonts w:ascii="Consolas" w:hAnsi="Consolas" w:eastAsia="Consolas" w:cs="Consolas"/>
                <w:sz w:val="17"/>
              </w:rPr>
              <w:t>short_sha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VIGILANTE_PREVIOUS_VERSION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canary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status == success</w:t>
            </w:r>
            <w:r>
              <w:rPr>
                <w:rFonts w:ascii="Malgun Gothic" w:hAnsi="Malgun Gothic" w:eastAsia="Malgun Gothic" w:cs="Malgun Gothic"/>
                <w:sz w:val="18"/>
              </w:rPr>
              <w:t>만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IF-INB-03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jenkins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및 기타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일반 Bearer 토큰(3.2)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토큰 주체의 grant, 서비스 deployer 필요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본문 </w:t>
            </w:r>
            <w:r>
              <w:rPr>
                <w:rFonts w:ascii="Consolas" w:hAnsi="Consolas" w:eastAsia="Consolas" w:cs="Consolas"/>
                <w:sz w:val="17"/>
              </w:rPr>
              <w:t>id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본문 JSON </w:t>
            </w:r>
            <w:r>
              <w:rPr>
                <w:rFonts w:ascii="Consolas" w:hAnsi="Consolas" w:eastAsia="Consolas" w:cs="Consolas"/>
                <w:sz w:val="17"/>
              </w:rPr>
              <w:t>{id, service, version, previous_version, prepare, phase}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항상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공유 비밀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server.webhook_secret_env</w:t>
            </w:r>
            <w:r>
              <w:rPr>
                <w:rFonts w:ascii="Malgun Gothic" w:hAnsi="Malgun Gothic" w:eastAsia="Malgun Gothic" w:cs="Malgun Gothic"/>
                <w:sz w:val="18"/>
              </w:rPr>
              <w:t>가 가리키는 환경변수. 없으면 GitHub·GitLab 요청은 401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지정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쿼리 </w:t>
            </w:r>
            <w:r>
              <w:rPr>
                <w:rFonts w:ascii="Consolas" w:hAnsi="Consolas" w:eastAsia="Consolas" w:cs="Consolas"/>
                <w:sz w:val="17"/>
              </w:rPr>
              <w:t>?service=</w:t>
            </w:r>
            <w:r>
              <w:rPr>
                <w:rFonts w:ascii="Malgun Gothic" w:hAnsi="Malgun Gothic" w:eastAsia="Malgun Gothic" w:cs="Malgun Gothic"/>
                <w:sz w:val="18"/>
              </w:rPr>
              <w:t>가 있으면 본문 값보다 우선. 서비스를 알 수 없으면 400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티켓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헤더를 변경 게이트 티켓으로 사용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400(본문 해석 실패, 서비스 없음), 401(서명·토큰 실패), 403(deployer 아님), 409(동결·서킷·티켓 무효), 503(ITSM 불통 fail-closed, </w:t>
            </w:r>
            <w:r>
              <w:rPr>
                <w:rFonts w:ascii="Consolas" w:hAnsi="Consolas" w:eastAsia="Consolas" w:cs="Consolas"/>
                <w:sz w:val="17"/>
              </w:rPr>
              <w:t>Retry-After: 30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형식은 </w:t>
            </w:r>
            <w:r>
              <w:rPr>
                <w:rFonts w:ascii="Consolas" w:hAnsi="Consolas" w:eastAsia="Consolas" w:cs="Consolas"/>
                <w:sz w:val="17"/>
              </w:rPr>
              <w:t>{"error": "..."}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이며, 게이트 거부(409·503)에는 5.1과 같은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>가 붙는다(PR #13)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source: 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action: deployment.create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8. 명령행 인터페이스 (CLI)</w:t>
      </w:r>
    </w:p>
    <w:p>
      <w:r>
        <w:rPr>
          <w:rFonts w:ascii="Malgun Gothic" w:hAnsi="Malgun Gothic" w:eastAsia="Malgun Gothic" w:cs="Malgun Gothic"/>
        </w:rPr>
        <w:t xml:space="preserve">단일 바이너리 </w:t>
      </w:r>
      <w:r>
        <w:rPr>
          <w:rFonts w:ascii="Consolas" w:hAnsi="Consolas" w:eastAsia="Consolas" w:cs="Consolas"/>
          <w:sz w:val="19"/>
        </w:rPr>
        <w:t>vigilante</w:t>
      </w:r>
      <w:r>
        <w:rPr>
          <w:rFonts w:ascii="Malgun Gothic" w:hAnsi="Malgun Gothic" w:eastAsia="Malgun Gothic" w:cs="Malgun Gothic"/>
        </w:rPr>
        <w:t xml:space="preserve">가 CI 게이트, 중앙 서버, 에이전트로 동작한다. 아래는 </w:t>
      </w:r>
      <w:r>
        <w:rPr>
          <w:rFonts w:ascii="Consolas" w:hAnsi="Consolas" w:eastAsia="Consolas" w:cs="Consolas"/>
          <w:sz w:val="19"/>
        </w:rPr>
        <w:t>cmd/vigilante/main.go</w:t>
      </w:r>
      <w:r>
        <w:rPr>
          <w:rFonts w:ascii="Malgun Gothic" w:hAnsi="Malgun Gothic" w:eastAsia="Malgun Gothic" w:cs="Malgun Gothic"/>
        </w:rPr>
        <w:t>의 usage 문자열 기준이다.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8.1 명령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명령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validate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검증. 대상·서비스·실행기·트래픽 수와 경고 출력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prepare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--service S --version V --previous P [--id ID]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등록과 체크포인트(스냅샷 등) 기록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baseline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--service S [--window 5m] [--out baseline.json]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전 기준선 측정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--service S --phase canary,rolling,full [--version V] [--previous P] [--id ID] [--baseline FILE] [--dry-run] [--server URL]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관측과 자동 롤백. 종료 코드가 CI 계약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mark-good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--service S --version V [--reason TEXT]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기준(known-good) 버전 등록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(--id ID 또는 --service S --version V --previous P [--targets a,b]) [--executor NAME] [--approve 또는 --reject] [--reason TEXT] [--dry-run] [--break-glass REASON]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수동 롤백, 승인 모드 대기 배포의 승인·거절, 에스컬레이션 승인. 로컬 승인·거절에는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적용(8.4)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[--id ID]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상태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status, reset, trip [--reason TEXT] [--server URL] [--break-glass REASON]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서킷 조회·리셋·트립. 로컬 reset·trip은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적용(8.4)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IF-CLI-09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[--dry-run]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중앙 서버(REST, 웹훅, 크래시 재개, HA)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agent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--target NAME --server URL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에이전트(샘플 전송, 하트비트, failsafe)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doctor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[--service S] [--previous P] [--json] [--junit FILE]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전 읽기 전용 점검(접속, sudo, 로그 형식, 이전 릴리스, LB 풀)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presets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[list 또는 show NAME[@V] [--set k=v]...] [--dir DIRS]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 프리셋 조회·전개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token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create --name NAME [--role ROLE] [--scope SCOPE] [--expires YYYY-MM-DD]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토큰 생성(토큰과 SHA-256 출력)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whoami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--server URL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VIGILANTE_TOKEN</w:t>
            </w:r>
            <w:r>
              <w:rPr>
                <w:rFonts w:ascii="Malgun Gothic" w:hAnsi="Malgun Gothic" w:eastAsia="Malgun Gothic" w:cs="Malgun Gothic"/>
                <w:sz w:val="18"/>
              </w:rPr>
              <w:t>의 신원·권한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verify [--file ARCHIVE] [--key REF]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export --out 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prune --out F (--before DATE 또는 --older-than DUR)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query [--actor A] [--action X] [--service S] [--since DATE]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 검증·내보내기·보존 정리·조회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migrate [--down-to N --yes]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스키마 상태·마이그레이션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feedback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--id ID --outcome correct, false_positive, false_negative, unclear [--incident INC] [--note T] [--server URL]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평가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pilot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report [--since DATE] [--until DATE] [--service A,B] [--json] [--out F]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 보고서와 출시 게이트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IF-CLI-19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sudoers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[--target HOST] [--no-resolve] [--json]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>용 sudoers 규칙 생성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IF-CLI-20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lab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 --service S --label EQUIPMENT --inject CMD [--reset CMD] [--repeat 3]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summary FILE...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시나리오 실행·요약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IF-CLI-21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support-bundle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 FILE [--server URL] [--log FILE]... [--out F.zip]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진단 zip(비밀값 제거)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IF-CLI-22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plugins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플러그인과 검증 수준(호환성 매트릭스)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IF-CLI-23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version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버전, 빌드 종류(full, minimal), 커밋, 빌드 시각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8.2 공통 플래그와 환경변수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종류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설정 파일(기본 </w:t>
            </w:r>
            <w:r>
              <w:rPr>
                <w:rFonts w:ascii="Consolas" w:hAnsi="Consolas" w:eastAsia="Consolas" w:cs="Consolas"/>
                <w:sz w:val="17"/>
              </w:rPr>
              <w:t>vigilante.yaml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--previous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서비스, 신규 버전, 이전 버전, 배포 ID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중인 서버에 위임(원격 모드)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--dry-run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조치를 로그로만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--ticket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감사 기록에 남길 변경·인시던트 티켓.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이것을 변경 게이트 티켓으로 전달(본문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과 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헤더, 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--freeze-override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플래그(prepare, watch)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동결 중 진행 사유.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본문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전달(서버에서 admin 필요). 로컬은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제한 시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--break-glass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플래그(PR #13)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제한일 때 로컬 권한 조작을 실행하는 사유. 감사 </w:t>
            </w: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>과 critical 알림. 로컬 승인 결정의 4-eyes도 면제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--key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플래그(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>, PR #13)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키 참조(</w:t>
            </w:r>
            <w:r>
              <w:rPr>
                <w:rFonts w:ascii="Consolas" w:hAnsi="Consolas" w:eastAsia="Consolas" w:cs="Consolas"/>
                <w:sz w:val="17"/>
              </w:rPr>
              <w:t>env:NAME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file:/path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vault:...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대신 사용. usage 문자열에는 없고 플래그 도움말에만 있다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VIGILANTE_TOKEN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--server</w:t>
            </w:r>
            <w:r>
              <w:rPr>
                <w:rFonts w:ascii="Malgun Gothic" w:hAnsi="Malgun Gothic" w:eastAsia="Malgun Gothic" w:cs="Malgun Gothic"/>
                <w:sz w:val="18"/>
              </w:rPr>
              <w:t>, 에이전트용 API 토큰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VIGILANTE_LOG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debug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info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warn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VIGILANTE_LOG_FORMAT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json</w:t>
            </w:r>
            <w:r>
              <w:rPr>
                <w:rFonts w:ascii="Malgun Gothic" w:hAnsi="Malgun Gothic" w:eastAsia="Malgun Gothic" w:cs="Malgun Gothic"/>
                <w:sz w:val="18"/>
              </w:rPr>
              <w:t>이면 JSON 로그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VIGILANTE_DEPLOYMENT_ID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VIGILANTE_VERSION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자동 채움 원천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VIGILANTE_HA_ADVERTISE_URL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VIGILANTE_HA_NODE_ID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환경변수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설정 덮어쓰기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입력 자동 채움: </w:t>
      </w:r>
      <w:r>
        <w:rPr>
          <w:rFonts w:ascii="Consolas" w:hAnsi="Consolas" w:eastAsia="Consolas" w:cs="Consolas"/>
          <w:sz w:val="19"/>
        </w:rPr>
        <w:t>--id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--version</w:t>
      </w:r>
      <w:r>
        <w:rPr>
          <w:rFonts w:ascii="Malgun Gothic" w:hAnsi="Malgun Gothic" w:eastAsia="Malgun Gothic" w:cs="Malgun Gothic"/>
        </w:rPr>
        <w:t xml:space="preserve">은 CI 실행 정보에서 자동으로 채운다(Jenkins </w:t>
      </w:r>
      <w:r>
        <w:rPr>
          <w:rFonts w:ascii="Consolas" w:hAnsi="Consolas" w:eastAsia="Consolas" w:cs="Consolas"/>
          <w:sz w:val="19"/>
        </w:rPr>
        <w:t>BUILD_TAG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GIT_COMMIT</w:t>
      </w:r>
      <w:r>
        <w:rPr>
          <w:rFonts w:ascii="Malgun Gothic" w:hAnsi="Malgun Gothic" w:eastAsia="Malgun Gothic" w:cs="Malgun Gothic"/>
        </w:rPr>
        <w:t xml:space="preserve">, GitLab </w:t>
      </w:r>
      <w:r>
        <w:rPr>
          <w:rFonts w:ascii="Consolas" w:hAnsi="Consolas" w:eastAsia="Consolas" w:cs="Consolas"/>
          <w:sz w:val="19"/>
        </w:rPr>
        <w:t>CI_PIPELINE_ID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CI_COMMIT_TAG</w:t>
      </w:r>
      <w:r>
        <w:rPr>
          <w:rFonts w:ascii="Malgun Gothic" w:hAnsi="Malgun Gothic" w:eastAsia="Malgun Gothic" w:cs="Malgun Gothic"/>
        </w:rPr>
        <w:t>/</w:t>
      </w:r>
      <w:r>
        <w:rPr>
          <w:rFonts w:ascii="Consolas" w:hAnsi="Consolas" w:eastAsia="Consolas" w:cs="Consolas"/>
          <w:sz w:val="19"/>
        </w:rPr>
        <w:t>CI_COMMIT_SHORT_SHA</w:t>
      </w:r>
      <w:r>
        <w:rPr>
          <w:rFonts w:ascii="Malgun Gothic" w:hAnsi="Malgun Gothic" w:eastAsia="Malgun Gothic" w:cs="Malgun Gothic"/>
        </w:rPr>
        <w:t xml:space="preserve">, GitHub </w:t>
      </w:r>
      <w:r>
        <w:rPr>
          <w:rFonts w:ascii="Consolas" w:hAnsi="Consolas" w:eastAsia="Consolas" w:cs="Consolas"/>
          <w:sz w:val="19"/>
        </w:rPr>
        <w:t>GITHUB_RUN_ID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GITHUB_SHA</w:t>
      </w:r>
      <w:r>
        <w:rPr>
          <w:rFonts w:ascii="Malgun Gothic" w:hAnsi="Malgun Gothic" w:eastAsia="Malgun Gothic" w:cs="Malgun Gothic"/>
        </w:rPr>
        <w:t xml:space="preserve">, 또는 </w:t>
      </w:r>
      <w:r>
        <w:rPr>
          <w:rFonts w:ascii="Consolas" w:hAnsi="Consolas" w:eastAsia="Consolas" w:cs="Consolas"/>
          <w:sz w:val="19"/>
        </w:rPr>
        <w:t>VIGILANTE_DEPLOYMENT_ID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VIGILANTE_VERSION</w:t>
      </w:r>
      <w:r>
        <w:rPr>
          <w:rFonts w:ascii="Malgun Gothic" w:hAnsi="Malgun Gothic" w:eastAsia="Malgun Gothic" w:cs="Malgun Gothic"/>
        </w:rPr>
        <w:t xml:space="preserve">, 없으면 </w:t>
      </w:r>
      <w:r>
        <w:rPr>
          <w:rFonts w:ascii="Consolas" w:hAnsi="Consolas" w:eastAsia="Consolas" w:cs="Consolas"/>
          <w:sz w:val="19"/>
        </w:rPr>
        <w:t>git describe</w:t>
      </w:r>
      <w:r>
        <w:rPr>
          <w:rFonts w:ascii="Malgun Gothic" w:hAnsi="Malgun Gothic" w:eastAsia="Malgun Gothic" w:cs="Malgun Gothic"/>
        </w:rPr>
        <w:t xml:space="preserve">). </w:t>
      </w:r>
      <w:r>
        <w:rPr>
          <w:rFonts w:ascii="Consolas" w:hAnsi="Consolas" w:eastAsia="Consolas" w:cs="Consolas"/>
          <w:sz w:val="19"/>
        </w:rPr>
        <w:t>--previous</w:t>
      </w:r>
      <w:r>
        <w:rPr>
          <w:rFonts w:ascii="Malgun Gothic" w:hAnsi="Malgun Gothic" w:eastAsia="Malgun Gothic" w:cs="Malgun Gothic"/>
        </w:rPr>
        <w:t>는 저널에 기록된 그 서비스의 마지막 성공 배포 버전을 쓴다. 직접 지정한 플래그가 항상 우선한다.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8.3 종료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코드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반환 명령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통과(단계 승격), 정상 처리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 명령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오류(설정·인자·연결 오류, 감사 체인 손상 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doctor 실패 항목,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제한으로 거부된 로컬 승인·서킷 조작, 로컬 4-eyes 위반)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 명령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FAIL 후 롤백 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실패, 서킷 OPEN, 승인 대기, 변경 동결·변경 티켓 게이트 거부, 로컬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거부.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서버 응답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circuit_open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change_frozen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change_ticket_invalid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이거나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없는 409(이전 서버)일 때 3, 그 밖의 생성 실패는 1(PR #13 이전에는 원격 게이트 거부도 1)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prepare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</w:t>
            </w:r>
            <w:r>
              <w:rPr>
                <w:rFonts w:ascii="Malgun Gothic" w:hAnsi="Malgun Gothic" w:eastAsia="Malgun Gothic" w:cs="Malgun Gothic"/>
                <w:sz w:val="18"/>
              </w:rPr>
              <w:t>(OPEN 상태)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HOLD(보류)·판정 불가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스키마가 최신이 아님(적용 대기 또는 더 새로운 스키마)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 status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게이트 미달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pilot report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실행 중 실패가 있음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lab run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종료 코드 0~4의 의미는 같은 MAJOR 안에서 고정한다(docs/08-upgrade.md 호환성 약속).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8.4 로컬 CLI 권한 제한 (</w:t>
      </w:r>
      <w:r>
        <w:rPr>
          <w:rFonts w:ascii="Consolas" w:hAnsi="Consolas" w:eastAsia="Consolas" w:cs="Consolas"/>
          <w:color w:val="1F3A68"/>
          <w:sz w:val="19"/>
        </w:rPr>
        <w:t>auth.local_cli</w:t>
      </w:r>
      <w:r>
        <w:rPr>
          <w:rFonts w:ascii="Malgun Gothic" w:hAnsi="Malgun Gothic" w:eastAsia="Malgun Gothic" w:cs="Malgun Gothic"/>
          <w:color w:val="1F3A68"/>
        </w:rPr>
        <w:t>, PR #13)</w:t>
      </w:r>
    </w:p>
    <w:p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 없이 실행하는 CLI는 저장소를 직접 다루므로 API의 역할·4-eyes를 거치지 않는다. 인증이 설정된 환경에서는 다음 명령을 서버(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, operator·admin 토큰)로 실행하거나 </w:t>
      </w:r>
      <w:r>
        <w:rPr>
          <w:rFonts w:ascii="Consolas" w:hAnsi="Consolas" w:eastAsia="Consolas" w:cs="Consolas"/>
          <w:sz w:val="19"/>
        </w:rPr>
        <w:t>--break-glass REASON</w:t>
      </w:r>
      <w:r>
        <w:rPr>
          <w:rFonts w:ascii="Malgun Gothic" w:hAnsi="Malgun Gothic" w:eastAsia="Malgun Gothic" w:cs="Malgun Gothic"/>
        </w:rPr>
        <w:t>을 붙여야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/>
                <w:sz w:val="17"/>
              </w:rPr>
              <w:t>auth.local_cli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>(기본)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auth.service_accounts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auth.oidc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중 하나라도 있으면 </w:t>
            </w:r>
            <w:r>
              <w:rPr>
                <w:rFonts w:ascii="Consolas" w:hAnsi="Consolas" w:eastAsia="Consolas" w:cs="Consolas"/>
                <w:sz w:val="17"/>
              </w:rPr>
              <w:t>restricted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없으면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restricted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아래 조작은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없으면 거부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full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제한 없음(PR #13 이전 동작)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제한 대상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감사 action(</w:t>
            </w:r>
            <w:r>
              <w:rPr>
                <w:rFonts w:ascii="Consolas" w:hAnsi="Consolas" w:eastAsia="Consolas" w:cs="Consolas"/>
                <w:b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 사용 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--id ID --approve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--reject</w:t>
            </w:r>
            <w:r>
              <w:rPr>
                <w:rFonts w:ascii="Malgun Gothic" w:hAnsi="Malgun Gothic" w:eastAsia="Malgun Gothic" w:cs="Malgun Gothic"/>
                <w:sz w:val="18"/>
              </w:rPr>
              <w:t>(승인 모드 대기 배포의 결정)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breakglass.rollback.approve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breakglass.rollback.reject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... --approve</w:t>
            </w:r>
            <w:r>
              <w:rPr>
                <w:rFonts w:ascii="Malgun Gothic" w:hAnsi="Malgun Gothic" w:eastAsia="Malgun Gothic" w:cs="Malgun Gothic"/>
                <w:sz w:val="18"/>
              </w:rPr>
              <w:t>(승인 필요 에스컬레이션 승인)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breakglass.escalation.approve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 trip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breakglass.circuit.trip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활성 동결 중 </w:t>
            </w: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prepare --freeze-override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breakglass.freeze.override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>거부 메시지: "</w:t>
      </w:r>
      <w:r>
        <w:rPr>
          <w:rFonts w:ascii="Consolas" w:hAnsi="Consolas" w:eastAsia="Consolas" w:cs="Consolas"/>
          <w:sz w:val="19"/>
        </w:rPr>
        <w:t>&lt;action&gt;</w:t>
      </w:r>
      <w:r>
        <w:rPr>
          <w:rFonts w:ascii="Malgun Gothic" w:hAnsi="Malgun Gothic" w:eastAsia="Malgun Gothic" w:cs="Malgun Gothic"/>
        </w:rPr>
        <w:t xml:space="preserve"> refused: the API has authentication, so privileged local commands are restricted (auth.local_cli). Run it through the server with --server and an operator or admin token, or pass --break-glass REASON (audited and alerted)".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 사용 시 감사 기록(</w:t>
      </w:r>
      <w:r>
        <w:rPr>
          <w:rFonts w:ascii="Consolas" w:hAnsi="Consolas" w:eastAsia="Consolas" w:cs="Consolas"/>
          <w:sz w:val="19"/>
        </w:rPr>
        <w:t>source: cli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reason</w:t>
      </w:r>
      <w:r>
        <w:rPr>
          <w:rFonts w:ascii="Malgun Gothic" w:hAnsi="Malgun Gothic" w:eastAsia="Malgun Gothic" w:cs="Malgun Gothic"/>
        </w:rPr>
        <w:t xml:space="preserve"> = 사유)과 함께 critical 알림 "Break-glass: &lt;작업자&gt; ran &lt;action&gt; locally"를 보낸다. 원래 동작의 감사 기록(예: </w:t>
      </w:r>
      <w:r>
        <w:rPr>
          <w:rFonts w:ascii="Consolas" w:hAnsi="Consolas" w:eastAsia="Consolas" w:cs="Consolas"/>
          <w:sz w:val="19"/>
        </w:rPr>
        <w:t>circuit.reset</w:t>
      </w:r>
      <w:r>
        <w:rPr>
          <w:rFonts w:ascii="Malgun Gothic" w:hAnsi="Malgun Gothic" w:eastAsia="Malgun Gothic" w:cs="Malgun Gothic"/>
        </w:rPr>
        <w:t>)도 그대로 남는다.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auth.four_eyes</w:t>
      </w:r>
      <w:r>
        <w:rPr>
          <w:rFonts w:ascii="Malgun Gothic" w:hAnsi="Malgun Gothic" w:eastAsia="Malgun Gothic" w:cs="Malgun Gothic"/>
        </w:rPr>
        <w:t>가 켜져 있으면 로컬 승인 결정도 배포 생성자·롤백 요청자가 할 수 없다(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>면 예외).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circuit status</w:t>
      </w:r>
      <w:r>
        <w:rPr>
          <w:rFonts w:ascii="Malgun Gothic" w:hAnsi="Malgun Gothic" w:eastAsia="Malgun Gothic" w:cs="Malgun Gothic"/>
        </w:rPr>
        <w:t xml:space="preserve">, 조회 명령, 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>(동결 예외 없이)는 제한하지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9. 외부 시스템 인터페이스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시스템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프로토콜·포트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인증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사용 구성요소</w:t>
            </w:r>
          </w:p>
        </w:tc>
        <w:tc>
          <w:tcPr>
            <w:tcW w:type="dxa" w:w="1345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수준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(SSH, sudo)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22 (bastion 경유 가능)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키, 키 패스프레이즈, ssh-agent, 비밀번호, Vault SSH CA 단기 인증서. 호스트 키 검증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프로브, symlink·exec·kvm 실행기, nginx·envoy·haproxy 제어기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SSH 실행기)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Engine API (Podman 호환)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 over UNIX 소켓(SSH 터널 가능) 또는 TCP, API </w:t>
            </w:r>
            <w:r>
              <w:rPr>
                <w:rFonts w:ascii="Consolas" w:hAnsi="Consolas" w:eastAsia="Consolas" w:cs="Consolas"/>
                <w:sz w:val="17"/>
              </w:rPr>
              <w:t>v1.41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소켓 접근 권한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container 실행기, docker 프로브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API)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BIG-IP iControl REST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443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Basic 또는 토큰 로그인(</w:t>
            </w:r>
            <w:r>
              <w:rPr>
                <w:rFonts w:ascii="Consolas" w:hAnsi="Consolas" w:eastAsia="Consolas" w:cs="Consolas"/>
                <w:sz w:val="17"/>
              </w:rPr>
              <w:t>X-F5-Auth-Token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 트래픽 제어기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iControl)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IF-EXT-04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 ELBv2 (ALB·NLB)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(AWS SDK v2)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 기본 자격증명 체인(리전·프로필 지정 가능)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aws_alb 트래픽 제어기 (최소 빌드 제외)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API)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IF-EXT-05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VMware vSphere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443, vSphere Web Services API (govmomi)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사용자·비밀번호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vsphere 실행기 (최소 빌드 제외)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실험적(vcsim)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IF-EXT-06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 Prism Element v2.0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9440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Basic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 실행기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API)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IF-EXT-07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KVM libvirt (virsh)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SSH로 하이퍼바이저 호스트에서 </w:t>
            </w:r>
            <w:r>
              <w:rPr>
                <w:rFonts w:ascii="Consolas" w:hAnsi="Consolas" w:eastAsia="Consolas" w:cs="Consolas"/>
                <w:sz w:val="17"/>
              </w:rPr>
              <w:t>virsh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kvm 실행기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virsh)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IF-EXT-08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Keystone·Nova·Cinder·Glance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(Keystone v3)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application credential 또는 비밀번호 → </w:t>
            </w:r>
            <w:r>
              <w:rPr>
                <w:rFonts w:ascii="Consolas" w:hAnsi="Consolas" w:eastAsia="Consolas" w:cs="Consolas"/>
                <w:sz w:val="17"/>
              </w:rPr>
              <w:t>X-Auth-Token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실행기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실험적(상태 있는 모의 서버)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IF-EXT-09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Octavia v2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IF-EXT-08과 같은 Keystone 토큰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트래픽 제어기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실험적(상태 있는 모의 서버)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 Runtime API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UNIX 소켓(SSH stream-local 전달) 또는 TCP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소켓 권한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 트래픽 제어기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실험적(모의 소켓)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Nginx·Envoy 설정 파일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SSH로 파일 교체와 명령 실행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nginx·envoy 트래픽 제어기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HashiCorp Vault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8200 (</w:t>
            </w:r>
            <w:r>
              <w:rPr>
                <w:rFonts w:ascii="Consolas" w:hAnsi="Consolas" w:eastAsia="Consolas" w:cs="Consolas"/>
                <w:sz w:val="17"/>
              </w:rPr>
              <w:t>/v1/...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token, AppRole, Kubernetes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 해석, SSH CA 서명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서버 단위 테스트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IdP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(discovery, JWKS, 토큰 엔드포인트)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클라이언트 ID·비밀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인증, 웹 콘솔 로그인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테스트용 IdP(</w:t>
            </w:r>
            <w:r>
              <w:rPr>
                <w:rFonts w:ascii="Consolas" w:hAnsi="Consolas" w:eastAsia="Consolas" w:cs="Consolas"/>
                <w:sz w:val="17"/>
              </w:rPr>
              <w:t>oidctest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IF-EXT-14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Table API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443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Basic(통합 사용자) 또는 Bearer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게이트, 인시던트, 작업 노트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서버(</w:t>
            </w:r>
            <w:r>
              <w:rPr>
                <w:rFonts w:ascii="Consolas" w:hAnsi="Consolas" w:eastAsia="Consolas" w:cs="Consolas"/>
                <w:sz w:val="17"/>
              </w:rPr>
              <w:t>snowtest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IF-EXT-15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 (Teams, Slack, SMTP, PagerDuty, 범용 웹훅)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HTTPS, SMTP 587·465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URL(비밀), SMTP PLAIN, PagerDuty routing key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서버 단위 테스트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IF-EXT-16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프로토콜 5432 (pgx v5)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DSN(</w:t>
            </w:r>
            <w:r>
              <w:rPr>
                <w:rFonts w:ascii="Consolas" w:hAnsi="Consolas" w:eastAsia="Consolas" w:cs="Consolas"/>
                <w:sz w:val="17"/>
              </w:rPr>
              <w:t>dsn_ref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dsn_env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실제 PostgreSQL(로컬 임베디드, CI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IF-EXT-17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(syslog)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TCP·UDP syslog 또는 TLS syslog(RFC 5425, 기본 6514), RFC 5424(JSON 본문) 또는 CEF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없음(TCP·UDP), 서버 인증서 검증과 선택적 클라이언트 인증서(TLS)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실시간 전송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테스트(TLS 수집기 모의 포함)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IF-EXT-18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범용 배포 웹훅 (webhook 실행기)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HTTP(S)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Bearer 또는 Basic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webhook 실행기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검증됨(E2E 데모)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검증 수준은 </w:t>
      </w:r>
      <w:r>
        <w:rPr>
          <w:rFonts w:ascii="Consolas" w:hAnsi="Consolas" w:eastAsia="Consolas" w:cs="Consolas"/>
          <w:i/>
          <w:sz w:val="18"/>
        </w:rPr>
        <w:t>docs/09-compatibility.md</w:t>
      </w:r>
      <w:r>
        <w:rPr>
          <w:rFonts w:ascii="Malgun Gothic" w:hAnsi="Malgun Gothic" w:eastAsia="Malgun Gothic" w:cs="Malgun Gothic"/>
          <w:i/>
          <w:sz w:val="19"/>
        </w:rPr>
        <w:t xml:space="preserve">(바이너리의 </w:t>
      </w:r>
      <w:r>
        <w:rPr>
          <w:rFonts w:ascii="Consolas" w:hAnsi="Consolas" w:eastAsia="Consolas" w:cs="Consolas"/>
          <w:i/>
          <w:sz w:val="18"/>
        </w:rPr>
        <w:t>vigilante plugins</w:t>
      </w:r>
      <w:r>
        <w:rPr>
          <w:rFonts w:ascii="Malgun Gothic" w:hAnsi="Malgun Gothic" w:eastAsia="Malgun Gothic" w:cs="Malgun Gothic"/>
          <w:i/>
          <w:sz w:val="19"/>
        </w:rPr>
        <w:t>와 동일)를 따른다. 실제 장비 검증은 M8 랩에서 수행하며 현재 "검증됨"은 http·access_log·log 프로브와 webhook 실행기뿐이다.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9.2 공통 실패 처리 (롤백 경로)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재시도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계획의 각 단계(드레인, 복원, 확인, 복귀)는 시도마다 </w:t>
            </w:r>
            <w:r>
              <w:rPr>
                <w:rFonts w:ascii="Consolas" w:hAnsi="Consolas" w:eastAsia="Consolas" w:cs="Consolas"/>
                <w:sz w:val="17"/>
              </w:rPr>
              <w:t>step_timeout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2분)을 두고 최대 </w:t>
            </w:r>
            <w:r>
              <w:rPr>
                <w:rFonts w:ascii="Consolas" w:hAnsi="Consolas" w:eastAsia="Consolas" w:cs="Consolas"/>
                <w:sz w:val="17"/>
              </w:rPr>
              <w:t>retry.attempts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3)회, </w:t>
            </w:r>
            <w:r>
              <w:rPr>
                <w:rFonts w:ascii="Consolas" w:hAnsi="Consolas" w:eastAsia="Consolas" w:cs="Consolas"/>
                <w:sz w:val="17"/>
              </w:rPr>
              <w:t>backoff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2초에서 2배씩 최대 30초 간격으로 재시도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orchestrator/rollback.go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config/validate.go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상위 전략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주 실행기가 실패하면 </w:t>
            </w:r>
            <w:r>
              <w:rPr>
                <w:rFonts w:ascii="Consolas" w:hAnsi="Consolas" w:eastAsia="Consolas" w:cs="Consolas"/>
                <w:sz w:val="17"/>
              </w:rPr>
              <w:t>escalation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사다리(예: 컨테이너 전환 → VM 스냅샷)로 넘어감. </w:t>
            </w:r>
            <w:r>
              <w:rPr>
                <w:rFonts w:ascii="Consolas" w:hAnsi="Consolas" w:eastAsia="Consolas" w:cs="Consolas"/>
                <w:sz w:val="17"/>
              </w:rPr>
              <w:t>require_approval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단계는 승인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rollback.go escalate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시 격리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롤백이 끝내 실패하면 </w:t>
            </w:r>
            <w:r>
              <w:rPr>
                <w:rFonts w:ascii="Consolas" w:hAnsi="Consolas" w:eastAsia="Consolas" w:cs="Consolas"/>
                <w:sz w:val="17"/>
              </w:rPr>
              <w:t>traffic.enable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실행하지 않아 대상이 드레인(격리) 상태로 남음. 상태 </w:t>
            </w:r>
            <w:r>
              <w:rPr>
                <w:rFonts w:ascii="Consolas" w:hAnsi="Consolas" w:eastAsia="Consolas" w:cs="Consolas"/>
                <w:sz w:val="17"/>
              </w:rPr>
              <w:t>ROLLBACK_FAILED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이벤트 </w:t>
            </w:r>
            <w:r>
              <w:rPr>
                <w:rFonts w:ascii="Consolas" w:hAnsi="Consolas" w:eastAsia="Consolas" w:cs="Consolas"/>
                <w:sz w:val="17"/>
              </w:rPr>
              <w:t>rollback.failed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실패가 기간 내 N회 쌓이면 서킷 OPEN, 새 배포·자동 조치 거부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 차단 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OPEN·플래핑으로 자동 롤백이 막히면 위반 대상만 blast radius 안에서 격리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isolateBreaches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멱등 재개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각 실행기의 롤백은 멱등. 크래시·리더 교체 후 완료된 단계는 건너뛰고 이어서 실행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TestResumeSkipsCompletedSteps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TestHAFailoverFinishesInterruptedRollback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드라이런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dry_run</w:t>
            </w:r>
            <w:r>
              <w:rPr>
                <w:rFonts w:ascii="Malgun Gothic" w:hAnsi="Malgun Gothic" w:eastAsia="Malgun Gothic" w:cs="Malgun Gothic"/>
                <w:sz w:val="18"/>
              </w:rPr>
              <w:t>이면 변경 호출 대신 로그만 남김(조회 호출은 실행)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각 실행기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세션 예산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대상마다 </w:t>
            </w:r>
            <w:r>
              <w:rPr>
                <w:rFonts w:ascii="Consolas" w:hAnsi="Consolas" w:eastAsia="Consolas" w:cs="Consolas"/>
                <w:sz w:val="17"/>
              </w:rPr>
              <w:t>max_sessions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8) 중 </w:t>
            </w:r>
            <w:r>
              <w:rPr>
                <w:rFonts w:ascii="Consolas" w:hAnsi="Consolas" w:eastAsia="Consolas" w:cs="Consolas"/>
                <w:sz w:val="17"/>
              </w:rPr>
              <w:t>reserved_sessions</w:t>
            </w:r>
            <w:r>
              <w:rPr>
                <w:rFonts w:ascii="Malgun Gothic" w:hAnsi="Malgun Gothic" w:eastAsia="Malgun Gothic" w:cs="Malgun Gothic"/>
                <w:sz w:val="18"/>
              </w:rPr>
              <w:t>(기본 2)는 롤백·드레인·복귀 전용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transport/sessions.go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비롤백 경로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ITSM, 알림, SIEM 전송의 실패는 롤백을 막지 않음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itsm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notify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9.3 IF-EXT-01 대상 호스트 (SSH, sudo)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대상별 SSH 연결을 풀링해 프로브가 한 세션을 공유. 재사용 전 </w:t>
            </w:r>
            <w:r>
              <w:rPr>
                <w:rFonts w:ascii="Consolas" w:hAnsi="Consolas" w:eastAsia="Consolas" w:cs="Consolas"/>
                <w:sz w:val="17"/>
              </w:rPr>
              <w:t>keepalive@vigilante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요청으로 생존 확인, 실패 시 재접속. </w:t>
            </w:r>
            <w:r>
              <w:rPr>
                <w:rFonts w:ascii="Consolas" w:hAnsi="Consolas" w:eastAsia="Consolas" w:cs="Consolas"/>
                <w:sz w:val="17"/>
              </w:rPr>
              <w:t>connection.bastion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다른 대상을 점프 호스트로 경유. 접속 타임아웃 </w:t>
            </w:r>
            <w:r>
              <w:rPr>
                <w:rFonts w:ascii="Consolas" w:hAnsi="Consolas" w:eastAsia="Consolas" w:cs="Consolas"/>
                <w:sz w:val="17"/>
              </w:rPr>
              <w:t>connection.timeout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우선순위대로 결합: Vault SSH CA 단기 인증서(임시 ed25519 키를 Vault가 서명, 수명 80% 경과 시 재발급) → 개인 키(</w:t>
            </w:r>
            <w:r>
              <w:rPr>
                <w:rFonts w:ascii="Consolas" w:hAnsi="Consolas" w:eastAsia="Consolas" w:cs="Consolas"/>
                <w:sz w:val="17"/>
              </w:rPr>
              <w:t>private_key_ref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private_key_file</w:t>
            </w:r>
            <w:r>
              <w:rPr>
                <w:rFonts w:ascii="Malgun Gothic" w:hAnsi="Malgun Gothic" w:eastAsia="Malgun Gothic" w:cs="Malgun Gothic"/>
                <w:sz w:val="18"/>
              </w:rPr>
              <w:t>, 패스프레이즈) → ssh-agent(</w:t>
            </w:r>
            <w:r>
              <w:rPr>
                <w:rFonts w:ascii="Consolas" w:hAnsi="Consolas" w:eastAsia="Consolas" w:cs="Consolas"/>
                <w:sz w:val="17"/>
              </w:rPr>
              <w:t>use_ssh_agent</w:t>
            </w:r>
            <w:r>
              <w:rPr>
                <w:rFonts w:ascii="Malgun Gothic" w:hAnsi="Malgun Gothic" w:eastAsia="Malgun Gothic" w:cs="Malgun Gothic"/>
                <w:sz w:val="18"/>
              </w:rPr>
              <w:t>) → 비밀번호(</w:t>
            </w:r>
            <w:r>
              <w:rPr>
                <w:rFonts w:ascii="Consolas" w:hAnsi="Consolas" w:eastAsia="Consolas" w:cs="Consolas"/>
                <w:sz w:val="17"/>
              </w:rPr>
              <w:t>password_ref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password_env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호스트 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known_hosts_file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~/.ssh/known_hosts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)로 검증. </w:t>
            </w:r>
            <w:r>
              <w:rPr>
                <w:rFonts w:ascii="Consolas" w:hAnsi="Consolas" w:eastAsia="Consolas" w:cs="Consolas"/>
                <w:sz w:val="17"/>
              </w:rPr>
              <w:t>insecure_ignore_host_key</w:t>
            </w:r>
            <w:r>
              <w:rPr>
                <w:rFonts w:ascii="Malgun Gothic" w:hAnsi="Malgun Gothic" w:eastAsia="Malgun Gothic" w:cs="Malgun Gothic"/>
                <w:sz w:val="18"/>
              </w:rPr>
              <w:t>는 시험용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 상승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변경 명령만 </w:t>
            </w:r>
            <w:r>
              <w:rPr>
                <w:rFonts w:ascii="Consolas" w:hAnsi="Consolas" w:eastAsia="Consolas" w:cs="Consolas"/>
                <w:sz w:val="17"/>
              </w:rPr>
              <w:t>sudo -n &lt;명령&gt;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생략(all): 모든 명령을 </w:t>
            </w:r>
            <w:r>
              <w:rPr>
                <w:rFonts w:ascii="Consolas" w:hAnsi="Consolas" w:eastAsia="Consolas" w:cs="Consolas"/>
                <w:sz w:val="17"/>
              </w:rPr>
              <w:t>sudo -n sh -c '&lt;명령&gt;'</w:t>
            </w:r>
            <w:r>
              <w:rPr>
                <w:rFonts w:ascii="Malgun Gothic" w:hAnsi="Malgun Gothic" w:eastAsia="Malgun Gothic" w:cs="Malgun Gothic"/>
                <w:sz w:val="18"/>
              </w:rPr>
              <w:t>으로 실행(사실상 root 필요)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명령 (읽기)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readlink -f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systemctl is-active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cat &lt;파일&gt;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tail -n0 -F &lt;로그&gt;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(원격 로그 추적, </w:t>
            </w:r>
            <w:r>
              <w:rPr>
                <w:rFonts w:ascii="Consolas" w:hAnsi="Consolas" w:eastAsia="Consolas" w:cs="Consolas"/>
                <w:sz w:val="17"/>
              </w:rPr>
              <w:t>remote_grep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시 </w:t>
            </w:r>
            <w:r>
              <w:rPr>
                <w:rFonts w:ascii="Consolas" w:hAnsi="Consolas" w:eastAsia="Consolas" w:cs="Consolas"/>
                <w:sz w:val="17"/>
              </w:rPr>
              <w:t>grep --line-buffered -E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읽기, </w:t>
            </w:r>
            <w:r>
              <w:rPr>
                <w:rFonts w:ascii="Consolas" w:hAnsi="Consolas" w:eastAsia="Consolas" w:cs="Consolas"/>
                <w:sz w:val="17"/>
              </w:rPr>
              <w:t>virsh domstate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명령 (변경)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symlink: </w:t>
            </w:r>
            <w:r>
              <w:rPr>
                <w:rFonts w:ascii="Consolas" w:hAnsi="Consolas" w:eastAsia="Consolas" w:cs="Consolas"/>
                <w:sz w:val="17"/>
              </w:rPr>
              <w:t>ln -sfn &lt;릴리스&gt; &lt;링크&gt;.vigilante-tmp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7"/>
              </w:rPr>
              <w:t>mv -Tf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(AIX·Solaris는 </w:t>
            </w:r>
            <w:r>
              <w:rPr>
                <w:rFonts w:ascii="Consolas" w:hAnsi="Consolas" w:eastAsia="Consolas" w:cs="Consolas"/>
                <w:sz w:val="17"/>
              </w:rPr>
              <w:t>ln -sfn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systemctl restart &lt;unit&gt;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/etc/init.d/&lt;unit&gt; restart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exec: 설정된 </w:t>
            </w:r>
            <w:r>
              <w:rPr>
                <w:rFonts w:ascii="Consolas" w:hAnsi="Consolas" w:eastAsia="Consolas" w:cs="Consolas"/>
                <w:sz w:val="17"/>
              </w:rPr>
              <w:t>prepare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명령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 실패는 종료 코드·출력과 함께 단계 오류로 보고, 9.2의 재시도 적용. 세션 예산이 차면 수집은 대기, 롤백은 예약 세션 사용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9.4 IF-EXT-02 Docker Engine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원시 HTTP, API 버전 </w:t>
            </w:r>
            <w:r>
              <w:rPr>
                <w:rFonts w:ascii="Consolas" w:hAnsi="Consolas" w:eastAsia="Consolas" w:cs="Consolas"/>
                <w:sz w:val="17"/>
              </w:rPr>
              <w:t>v1.41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socket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(예: </w:t>
            </w:r>
            <w:r>
              <w:rPr>
                <w:rFonts w:ascii="Consolas" w:hAnsi="Consolas" w:eastAsia="Consolas" w:cs="Consolas"/>
                <w:sz w:val="17"/>
              </w:rPr>
              <w:t>/var/run/docker.sock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/run/podman/podman.sock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)을 대상 SSH 연결로 터널링하거나 </w:t>
            </w:r>
            <w:r>
              <w:rPr>
                <w:rFonts w:ascii="Consolas" w:hAnsi="Consolas" w:eastAsia="Consolas" w:cs="Consolas"/>
                <w:sz w:val="17"/>
              </w:rPr>
              <w:t>host: tcp://h:p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/containers/{name}/json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/containers/{id}/stop?t=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/containers/{id}/rename?name=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/containers/create?name=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(기존 컨테이너의 설정·호스트 설정·네트워크를 복제하고 이미지만 이전 태그), </w:t>
            </w:r>
            <w:r>
              <w:rPr>
                <w:rFonts w:ascii="Consolas" w:hAnsi="Consolas" w:eastAsia="Consolas" w:cs="Consolas"/>
                <w:sz w:val="17"/>
              </w:rPr>
              <w:t>POST /containers/{id}/start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DELETE /containers/{id}?force=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GET /images/{ref}/json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/images/create?fromImage=&amp;tag=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pull: true</w:t>
            </w:r>
            <w:r>
              <w:rPr>
                <w:rFonts w:ascii="Malgun Gothic" w:hAnsi="Malgun Gothic" w:eastAsia="Malgun Gothic" w:cs="Malgun Gothic"/>
                <w:sz w:val="18"/>
              </w:rPr>
              <w:t>), 이벤트 스트림(docker 프로브)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소켓 접근 권한(Docker 소켓 접근은 root와 동등. rootless Podman 권장)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컨테이너 시작이 실패하면 옛 컨테이너 이름을 되돌리고 재시작(보상). 호스트에 컨테이너가 없는 상태를 남기지 않음 (</w:t>
            </w:r>
            <w:r>
              <w:rPr>
                <w:rFonts w:ascii="Consolas" w:hAnsi="Consolas" w:eastAsia="Consolas" w:cs="Consolas"/>
                <w:sz w:val="17"/>
              </w:rPr>
              <w:t>TestContainerCompensatesOnStartFailure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9.5 IF-EXT-03 F5 BIG-IP iControl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풀 조회 </w:t>
            </w:r>
            <w:r>
              <w:rPr>
                <w:rFonts w:ascii="Consolas" w:hAnsi="Consolas" w:eastAsia="Consolas" w:cs="Consolas"/>
                <w:sz w:val="17"/>
              </w:rPr>
              <w:t>GET /mgmt/tm/ltm/pool/~&lt;파티션&gt;~&lt;풀&gt;/members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드레인 </w:t>
            </w:r>
            <w:r>
              <w:rPr>
                <w:rFonts w:ascii="Consolas" w:hAnsi="Consolas" w:eastAsia="Consolas" w:cs="Consolas"/>
                <w:sz w:val="17"/>
              </w:rPr>
              <w:t>PATCH .../members/~&lt;파티션&gt;~&lt;멤버&gt;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</w:rPr>
              <w:t>{"session": "user-disabled"}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force_offline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</w:t>
            </w:r>
            <w:r>
              <w:rPr>
                <w:rFonts w:ascii="Consolas" w:hAnsi="Consolas" w:eastAsia="Consolas" w:cs="Consolas"/>
                <w:sz w:val="17"/>
              </w:rPr>
              <w:t>"state": "user-down"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추가). 복귀 </w:t>
            </w:r>
            <w:r>
              <w:rPr>
                <w:rFonts w:ascii="Consolas" w:hAnsi="Consolas" w:eastAsia="Consolas" w:cs="Consolas"/>
                <w:sz w:val="17"/>
              </w:rPr>
              <w:t>{"session": "user-enabled", "state": "user-up"}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 HTTP Basic. </w:t>
            </w:r>
            <w:r>
              <w:rPr>
                <w:rFonts w:ascii="Consolas" w:hAnsi="Consolas" w:eastAsia="Consolas" w:cs="Consolas"/>
                <w:sz w:val="17"/>
              </w:rPr>
              <w:t>token_auth: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</w:t>
            </w:r>
            <w:r>
              <w:rPr>
                <w:rFonts w:ascii="Consolas" w:hAnsi="Consolas" w:eastAsia="Consolas" w:cs="Consolas"/>
                <w:sz w:val="17"/>
              </w:rPr>
              <w:t>POST /mgmt/shared/authn/login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loginProviderName: tmos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)으로 토큰을 받아 </w:t>
            </w:r>
            <w:r>
              <w:rPr>
                <w:rFonts w:ascii="Consolas" w:hAnsi="Consolas" w:eastAsia="Consolas" w:cs="Consolas"/>
                <w:sz w:val="17"/>
              </w:rPr>
              <w:t>X-F5-Auth-Token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사용, 15분 후 재발급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 타임아웃 30초. </w:t>
            </w:r>
            <w:r>
              <w:rPr>
                <w:rFonts w:ascii="Consolas" w:hAnsi="Consolas" w:eastAsia="Consolas" w:cs="Consolas"/>
                <w:sz w:val="17"/>
              </w:rPr>
              <w:t>tls_skip_verify</w:t>
            </w:r>
            <w:r>
              <w:rPr>
                <w:rFonts w:ascii="Malgun Gothic" w:hAnsi="Malgun Gothic" w:eastAsia="Malgun Gothic" w:cs="Malgun Gothic"/>
                <w:sz w:val="18"/>
              </w:rPr>
              <w:t>는 자체 서명 인증서 시험용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응답 상태 300 이상이면 오류(본문 포함). 멤버별로 진행하고 오류를 모아 반환 → 9.2 재시도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권장 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파티션 Operator 역할(멤버 활성·비활성)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9.6 IF-EXT-04 AWS ELBv2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DescribeTargetHealth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(풀·상태), </w:t>
            </w:r>
            <w:r>
              <w:rPr>
                <w:rFonts w:ascii="Consolas" w:hAnsi="Consolas" w:eastAsia="Consolas" w:cs="Consolas"/>
                <w:sz w:val="17"/>
              </w:rPr>
              <w:t>DeregisterTargets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(드레인), </w:t>
            </w:r>
            <w:r>
              <w:rPr>
                <w:rFonts w:ascii="Consolas" w:hAnsi="Consolas" w:eastAsia="Consolas" w:cs="Consolas"/>
                <w:sz w:val="17"/>
              </w:rPr>
              <w:t>RegisterTargets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(복귀). 대상 ID는 </w:t>
            </w:r>
            <w:r>
              <w:rPr>
                <w:rFonts w:ascii="Consolas" w:hAnsi="Consolas" w:eastAsia="Consolas" w:cs="Consolas"/>
                <w:sz w:val="17"/>
              </w:rPr>
              <w:t>target_id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템플릿(기본 </w:t>
            </w:r>
            <w:r>
              <w:rPr>
                <w:rFonts w:ascii="Consolas" w:hAnsi="Consolas" w:eastAsia="Consolas" w:cs="Consolas"/>
                <w:sz w:val="17"/>
              </w:rPr>
              <w:t>{{.Labels.instance_id}}</w:t>
            </w:r>
            <w:r>
              <w:rPr>
                <w:rFonts w:ascii="Malgun Gothic" w:hAnsi="Malgun Gothic" w:eastAsia="Malgun Gothic" w:cs="Malgun Gothic"/>
                <w:sz w:val="18"/>
              </w:rPr>
              <w:t>), 포트 선택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AWS SDK 기본 자격증명 체인. 자격증명의 </w:t>
            </w:r>
            <w:r>
              <w:rPr>
                <w:rFonts w:ascii="Consolas" w:hAnsi="Consolas" w:eastAsia="Consolas" w:cs="Consolas"/>
                <w:sz w:val="17"/>
              </w:rPr>
              <w:t>region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지정 가능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드레인 후 상태 </w:t>
            </w:r>
            <w:r>
              <w:rPr>
                <w:rFonts w:ascii="Consolas" w:hAnsi="Consolas" w:eastAsia="Consolas" w:cs="Consolas"/>
                <w:sz w:val="17"/>
              </w:rPr>
              <w:t>unused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까지, 복귀 후 </w:t>
            </w:r>
            <w:r>
              <w:rPr>
                <w:rFonts w:ascii="Consolas" w:hAnsi="Consolas" w:eastAsia="Consolas" w:cs="Consolas"/>
                <w:sz w:val="17"/>
              </w:rPr>
              <w:t>healthy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까지 </w:t>
            </w:r>
            <w:r>
              <w:rPr>
                <w:rFonts w:ascii="Consolas" w:hAnsi="Consolas" w:eastAsia="Consolas" w:cs="Consolas"/>
                <w:sz w:val="17"/>
              </w:rPr>
              <w:t>wait_timeout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폴링(5초 간격)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드레인 대기 시간 초과는 경고 후 진행(새 요청은 이미 받지 않음). 복귀 대기 시간 초과는 오류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권장 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elasticloadbalancing:RegisterTargets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DeregisterTargets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(대상 그룹 한정), </w:t>
            </w:r>
            <w:r>
              <w:rPr>
                <w:rFonts w:ascii="Consolas" w:hAnsi="Consolas" w:eastAsia="Consolas" w:cs="Consolas"/>
                <w:sz w:val="17"/>
              </w:rPr>
              <w:t>DescribeTargetHealth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9.7 IF-EXT-05 VMware vSphere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로그인(govmomi), 기본 데이터센터의 VM 검색, 스냅샷 생성 </w:t>
            </w:r>
            <w:r>
              <w:rPr>
                <w:rFonts w:ascii="Consolas" w:hAnsi="Consolas" w:eastAsia="Consolas" w:cs="Consolas"/>
                <w:sz w:val="17"/>
              </w:rPr>
              <w:t>CreateSnapshot(이름, "vigilante pre-deploy checkpoint", 메모리 제외, quiesce)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복원 </w:t>
            </w:r>
            <w:r>
              <w:rPr>
                <w:rFonts w:ascii="Consolas" w:hAnsi="Consolas" w:eastAsia="Consolas" w:cs="Consolas"/>
                <w:sz w:val="17"/>
              </w:rPr>
              <w:t>RevertToSnapshot</w:t>
            </w:r>
            <w:r>
              <w:rPr>
                <w:rFonts w:ascii="Malgun Gothic" w:hAnsi="Malgun Gothic" w:eastAsia="Malgun Gothic" w:cs="Malgun Gothic"/>
                <w:sz w:val="18"/>
              </w:rPr>
              <w:t>, 전원 상태 조회·</w:t>
            </w:r>
            <w:r>
              <w:rPr>
                <w:rFonts w:ascii="Consolas" w:hAnsi="Consolas" w:eastAsia="Consolas" w:cs="Consolas"/>
                <w:sz w:val="17"/>
              </w:rPr>
              <w:t>PowerOn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power_on: true</w:t>
            </w:r>
            <w:r>
              <w:rPr>
                <w:rFonts w:ascii="Malgun Gothic" w:hAnsi="Malgun Gothic" w:eastAsia="Malgun Gothic" w:cs="Malgun Gothic"/>
                <w:sz w:val="18"/>
              </w:rPr>
              <w:t>), 로그아웃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자격증명의 사용자·비밀번호를 URL 사용자 정보로 전달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작업(Task) 완료를 기다려 실패 시 오류. 확인 단계에서 전원이 켜지지 않았으면 오류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빌드에서 제외. doctor는 로그인·VM 조회만 확인하고 스냅샷 권한은 변경 없이 확인할 수 없음(경고)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9.8 IF-EXT-06 Nutanix Prism Element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경로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&lt;url&gt;/PrismGateway/services/rest/v2.0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스냅샷 생성 </w:t>
            </w:r>
            <w:r>
              <w:rPr>
                <w:rFonts w:ascii="Consolas" w:hAnsi="Consolas" w:eastAsia="Consolas" w:cs="Consolas"/>
                <w:sz w:val="17"/>
              </w:rPr>
              <w:t>POST /snapshots/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스냅샷 조회 </w:t>
            </w:r>
            <w:r>
              <w:rPr>
                <w:rFonts w:ascii="Consolas" w:hAnsi="Consolas" w:eastAsia="Consolas" w:cs="Consolas"/>
                <w:sz w:val="17"/>
              </w:rPr>
              <w:t>GET /snapshots/?vm_uuid=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복원 </w:t>
            </w:r>
            <w:r>
              <w:rPr>
                <w:rFonts w:ascii="Consolas" w:hAnsi="Consolas" w:eastAsia="Consolas" w:cs="Consolas"/>
                <w:sz w:val="17"/>
              </w:rPr>
              <w:t>POST /vms/{uuid}/restore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restore_network_configuration: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전원 </w:t>
            </w:r>
            <w:r>
              <w:rPr>
                <w:rFonts w:ascii="Consolas" w:hAnsi="Consolas" w:eastAsia="Consolas" w:cs="Consolas"/>
                <w:sz w:val="17"/>
              </w:rPr>
              <w:t>POST /vms/{uuid}/set_power_state {"transition": "ON"}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작업 상태 </w:t>
            </w:r>
            <w:r>
              <w:rPr>
                <w:rFonts w:ascii="Consolas" w:hAnsi="Consolas" w:eastAsia="Consolas" w:cs="Consolas"/>
                <w:sz w:val="17"/>
              </w:rPr>
              <w:t>GET /tasks/{uuid}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(2초 폴링), VM 조회 </w:t>
            </w:r>
            <w:r>
              <w:rPr>
                <w:rFonts w:ascii="Consolas" w:hAnsi="Consolas" w:eastAsia="Consolas" w:cs="Consolas"/>
                <w:sz w:val="17"/>
              </w:rPr>
              <w:t>GET /vms/{uuid}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 Basic, 타임아웃 30초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작업 </w:t>
            </w:r>
            <w:r>
              <w:rPr>
                <w:rFonts w:ascii="Consolas" w:hAnsi="Consolas" w:eastAsia="Consolas" w:cs="Consolas"/>
                <w:sz w:val="17"/>
              </w:rPr>
              <w:t>failed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aborted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오류. 확인 단계에서 </w:t>
            </w:r>
            <w:r>
              <w:rPr>
                <w:rFonts w:ascii="Consolas" w:hAnsi="Consolas" w:eastAsia="Consolas" w:cs="Consolas"/>
                <w:sz w:val="17"/>
              </w:rPr>
              <w:t>power_state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on</w:t>
            </w:r>
            <w:r>
              <w:rPr>
                <w:rFonts w:ascii="Malgun Gothic" w:hAnsi="Malgun Gothic" w:eastAsia="Malgun Gothic" w:cs="Malgun Gothic"/>
                <w:sz w:val="18"/>
              </w:rPr>
              <w:t>이 아니면 오류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AOS 5.x·6.x 경로 기준. AOS 릴리스별 확인 필요(M8 랩)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9.9 IF-EXT-07 KVM libvirt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명령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virsh snapshot-create-as --domain &lt;D&gt; --name &lt;S&gt; --description "vigilante pre-deploy checkpoint" --atomic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virsh snapshot-revert --domain &lt;D&gt; --snapshotname &lt;S&gt; --running --force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virsh domstate &lt;D&gt;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위치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kvm.hypervisor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대상(SSH)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인증·권한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IF-EXT-01. </w:t>
            </w:r>
            <w:r>
              <w:rPr>
                <w:rFonts w:ascii="Consolas" w:hAnsi="Consolas" w:eastAsia="Consolas" w:cs="Consolas"/>
                <w:sz w:val="17"/>
              </w:rPr>
              <w:t>libvirt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그룹이면 sudo 불필요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확인 단계에서 상태가 </w:t>
            </w:r>
            <w:r>
              <w:rPr>
                <w:rFonts w:ascii="Consolas" w:hAnsi="Consolas" w:eastAsia="Consolas" w:cs="Consolas"/>
                <w:sz w:val="17"/>
              </w:rPr>
              <w:t>running</w:t>
            </w:r>
            <w:r>
              <w:rPr>
                <w:rFonts w:ascii="Malgun Gothic" w:hAnsi="Malgun Gothic" w:eastAsia="Malgun Gothic" w:cs="Malgun Gothic"/>
                <w:sz w:val="18"/>
              </w:rPr>
              <w:t>이 아니면 오류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9.10 IF-EXT-08 OpenStack (Keystone·Nova·Cinder·Glance)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Keystone v3 </w:t>
            </w:r>
            <w:r>
              <w:rPr>
                <w:rFonts w:ascii="Consolas" w:hAnsi="Consolas" w:eastAsia="Consolas" w:cs="Consolas"/>
                <w:sz w:val="17"/>
              </w:rPr>
              <w:t>POST &lt;auth_url&gt;/auth/tokens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application credential(id + </w:t>
            </w:r>
            <w:r>
              <w:rPr>
                <w:rFonts w:ascii="Consolas" w:hAnsi="Consolas" w:eastAsia="Consolas" w:cs="Consolas"/>
                <w:sz w:val="17"/>
              </w:rPr>
              <w:t>application_credential_secret_ref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또는 비밀번호(사용자·도메인·프로젝트 범위). 응답 </w:t>
            </w:r>
            <w:r>
              <w:rPr>
                <w:rFonts w:ascii="Consolas" w:hAnsi="Consolas" w:eastAsia="Consolas" w:cs="Consolas"/>
                <w:sz w:val="17"/>
              </w:rPr>
              <w:t>X-Subject-Token</w:t>
            </w:r>
            <w:r>
              <w:rPr>
                <w:rFonts w:ascii="Malgun Gothic" w:hAnsi="Malgun Gothic" w:eastAsia="Malgun Gothic" w:cs="Malgun Gothic"/>
                <w:sz w:val="18"/>
              </w:rPr>
              <w:t>과 서비스 카탈로그 캐시, 만료 5분 전 재발급, 401이면 1회 재인증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엔드포인트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카탈로그에서 서비스 유형(</w:t>
            </w:r>
            <w:r>
              <w:rPr>
                <w:rFonts w:ascii="Consolas" w:hAnsi="Consolas" w:eastAsia="Consolas" w:cs="Consolas"/>
                <w:sz w:val="17"/>
              </w:rPr>
              <w:t>compute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volumev3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block-storage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volume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image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load-balancer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)과 </w:t>
            </w:r>
            <w:r>
              <w:rPr>
                <w:rFonts w:ascii="Consolas" w:hAnsi="Consolas" w:eastAsia="Consolas" w:cs="Consolas"/>
                <w:sz w:val="17"/>
              </w:rPr>
              <w:t>interface</w:t>
            </w:r>
            <w:r>
              <w:rPr>
                <w:rFonts w:ascii="Malgun Gothic" w:hAnsi="Malgun Gothic" w:eastAsia="Malgun Gothic" w:cs="Malgun Gothic"/>
                <w:sz w:val="18"/>
              </w:rPr>
              <w:t>(기본 public)·</w:t>
            </w:r>
            <w:r>
              <w:rPr>
                <w:rFonts w:ascii="Consolas" w:hAnsi="Consolas" w:eastAsia="Consolas" w:cs="Consolas"/>
                <w:sz w:val="17"/>
              </w:rPr>
              <w:t>region</w:t>
            </w:r>
            <w:r>
              <w:rPr>
                <w:rFonts w:ascii="Malgun Gothic" w:hAnsi="Malgun Gothic" w:eastAsia="Malgun Gothic" w:cs="Malgun Gothic"/>
                <w:sz w:val="18"/>
              </w:rPr>
              <w:t>으로 선택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볼륨 부팅 서버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준비: Cinder </w:t>
            </w:r>
            <w:r>
              <w:rPr>
                <w:rFonts w:ascii="Consolas" w:hAnsi="Consolas" w:eastAsia="Consolas" w:cs="Consolas"/>
                <w:sz w:val="17"/>
              </w:rPr>
              <w:t>POST /snapshots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force: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후 상태 대기. 롤백: Nova </w:t>
            </w:r>
            <w:r>
              <w:rPr>
                <w:rFonts w:ascii="Consolas" w:hAnsi="Consolas" w:eastAsia="Consolas" w:cs="Consolas"/>
                <w:sz w:val="17"/>
              </w:rPr>
              <w:t>os-stop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Cinder </w:t>
            </w:r>
            <w:r>
              <w:rPr>
                <w:rFonts w:ascii="Consolas" w:hAnsi="Consolas" w:eastAsia="Consolas" w:cs="Consolas"/>
                <w:sz w:val="17"/>
              </w:rPr>
              <w:t>POST /volumes/{id}/action {"revert": {"snapshot_id"}}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OpenStack-API-Version: volume 3.40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→ 상태 대기 → 볼륨 메타데이터 </w:t>
            </w:r>
            <w:r>
              <w:rPr>
                <w:rFonts w:ascii="Consolas" w:hAnsi="Consolas" w:eastAsia="Consolas" w:cs="Consolas"/>
                <w:sz w:val="17"/>
              </w:rPr>
              <w:t>vigilante.reverted_to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 → </w:t>
            </w:r>
            <w:r>
              <w:rPr>
                <w:rFonts w:ascii="Consolas" w:hAnsi="Consolas" w:eastAsia="Consolas" w:cs="Consolas"/>
                <w:sz w:val="17"/>
              </w:rPr>
              <w:t>os-start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부팅 서버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준비: Nova </w:t>
            </w:r>
            <w:r>
              <w:rPr>
                <w:rFonts w:ascii="Consolas" w:hAnsi="Consolas" w:eastAsia="Consolas" w:cs="Consolas"/>
                <w:sz w:val="17"/>
              </w:rPr>
              <w:t>POST /servers/{id}/action {"createImage"}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(compute 2.45) 후 Glance </w:t>
            </w:r>
            <w:r>
              <w:rPr>
                <w:rFonts w:ascii="Consolas" w:hAnsi="Consolas" w:eastAsia="Consolas" w:cs="Consolas"/>
                <w:sz w:val="17"/>
              </w:rPr>
              <w:t>GET /v2/images/{id}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대기. 롤백: </w:t>
            </w:r>
            <w:r>
              <w:rPr>
                <w:rFonts w:ascii="Consolas" w:hAnsi="Consolas" w:eastAsia="Consolas" w:cs="Consolas"/>
                <w:sz w:val="17"/>
              </w:rPr>
              <w:t>rebuild {"imageRef"}</w:t>
            </w:r>
            <w:r>
              <w:rPr>
                <w:rFonts w:ascii="Malgun Gothic" w:hAnsi="Malgun Gothic" w:eastAsia="Malgun Gothic" w:cs="Malgun Gothic"/>
                <w:sz w:val="18"/>
              </w:rPr>
              <w:t>(IP·포트·메타데이터 유지)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기타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/servers/{id}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GET /volumes/{id}</w:t>
            </w:r>
            <w:r>
              <w:rPr>
                <w:rFonts w:ascii="Malgun Gothic" w:hAnsi="Malgun Gothic" w:eastAsia="Malgun Gothic" w:cs="Malgun Gothic"/>
                <w:sz w:val="18"/>
              </w:rPr>
              <w:t>, 오래된 스냅샷·이미지 정리(</w:t>
            </w:r>
            <w:r>
              <w:rPr>
                <w:rFonts w:ascii="Consolas" w:hAnsi="Consolas" w:eastAsia="Consolas" w:cs="Consolas"/>
                <w:sz w:val="17"/>
              </w:rPr>
              <w:t>keep_snapshots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쿼터 조회 </w:t>
            </w:r>
            <w:r>
              <w:rPr>
                <w:rFonts w:ascii="Consolas" w:hAnsi="Consolas" w:eastAsia="Consolas" w:cs="Consolas"/>
                <w:sz w:val="17"/>
              </w:rPr>
              <w:t>GET /os-quota-sets/{project}?usage=true</w:t>
            </w:r>
            <w:r>
              <w:rPr>
                <w:rFonts w:ascii="Malgun Gothic" w:hAnsi="Malgun Gothic" w:eastAsia="Malgun Gothic" w:cs="Malgun Gothic"/>
                <w:sz w:val="18"/>
              </w:rPr>
              <w:t>(doctor)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이미 복원된 볼륨·이미지는 건너뜀(멱등). </w:t>
            </w:r>
            <w:r>
              <w:rPr>
                <w:rFonts w:ascii="Consolas" w:hAnsi="Consolas" w:eastAsia="Consolas" w:cs="Consolas"/>
                <w:sz w:val="17"/>
              </w:rPr>
              <w:t>os-stop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os-start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409는 무시. Cinder가 revert를 거부하면 마이크로버전·백엔드 지원 필요를 알리는 오류. 상태 폴링 3초 간격, </w:t>
            </w:r>
            <w:r>
              <w:rPr>
                <w:rFonts w:ascii="Consolas" w:hAnsi="Consolas" w:eastAsia="Consolas" w:cs="Consolas"/>
                <w:sz w:val="17"/>
              </w:rPr>
              <w:t>revert_timeout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초과 시 실패. HTTP 타임아웃 60초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Cinder revert-to-snapshot은 백엔드·릴리스에 따라 사용 중 볼륨을 거부할 수 있어 M8 랩에서 확정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9.11 IF-EXT-09 OpenStack Octavia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/v2/lbaas/pools/{pool}/members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GET /v2/lbaas/pools/{pool}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(로드밸런서 확인), </w:t>
            </w:r>
            <w:r>
              <w:rPr>
                <w:rFonts w:ascii="Consolas" w:hAnsi="Consolas" w:eastAsia="Consolas" w:cs="Consolas"/>
                <w:sz w:val="17"/>
              </w:rPr>
              <w:t>GET /v2/lbaas/loadbalancers/{lb}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(ACTIVE 대기), </w:t>
            </w:r>
            <w:r>
              <w:rPr>
                <w:rFonts w:ascii="Consolas" w:hAnsi="Consolas" w:eastAsia="Consolas" w:cs="Consolas"/>
                <w:sz w:val="17"/>
              </w:rPr>
              <w:t>PUT /v2/lbaas/pools/{pool}/members/{id} {"member": {"admin_state_up": false 또는 true}}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멤버 </w:t>
            </w:r>
            <w:r>
              <w:rPr>
                <w:rFonts w:ascii="Consolas" w:hAnsi="Consolas" w:eastAsia="Consolas" w:cs="Consolas"/>
                <w:sz w:val="17"/>
              </w:rPr>
              <w:t>operating_status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조회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변경 전 로드밸런서 ACTIVE 대기, 멤버를 하나씩 변경, 복귀 시 멤버가 </w:t>
            </w:r>
            <w:r>
              <w:rPr>
                <w:rFonts w:ascii="Consolas" w:hAnsi="Consolas" w:eastAsia="Consolas" w:cs="Consolas"/>
                <w:sz w:val="17"/>
              </w:rPr>
              <w:t>ONLINE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NO_MONITOR</w:t>
            </w:r>
            <w:r>
              <w:rPr>
                <w:rFonts w:ascii="Malgun Gothic" w:hAnsi="Malgun Gothic" w:eastAsia="Malgun Gothic" w:cs="Malgun Gothic"/>
                <w:sz w:val="18"/>
              </w:rPr>
              <w:t>가 될 때까지 대기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PENDING_*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중 409는 대기 후 재시도. 이미 원하는 상태인 멤버는 건너뜀. 풀에 없는 멤버, </w:t>
            </w:r>
            <w:r>
              <w:rPr>
                <w:rFonts w:ascii="Consolas" w:hAnsi="Consolas" w:eastAsia="Consolas" w:cs="Consolas"/>
                <w:sz w:val="17"/>
              </w:rPr>
              <w:t>operating_status: 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wait_timeout</w:t>
            </w:r>
            <w:r>
              <w:rPr>
                <w:rFonts w:ascii="Malgun Gothic" w:hAnsi="Malgun Gothic" w:eastAsia="Malgun Gothic" w:cs="Malgun Gothic"/>
                <w:sz w:val="18"/>
              </w:rPr>
              <w:t>(기본 5분) 초과는 오류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9.12 IF-EXT-10 HAProxy Runtime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 호스트의 UNIX 소켓(</w:t>
            </w:r>
            <w:r>
              <w:rPr>
                <w:rFonts w:ascii="Consolas" w:hAnsi="Consolas" w:eastAsia="Consolas" w:cs="Consolas"/>
                <w:sz w:val="17"/>
              </w:rPr>
              <w:t>socket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예: </w:t>
            </w:r>
            <w:r>
              <w:rPr>
                <w:rFonts w:ascii="Consolas" w:hAnsi="Consolas" w:eastAsia="Consolas" w:cs="Consolas"/>
                <w:sz w:val="17"/>
              </w:rPr>
              <w:t>/run/haproxy/admin.sock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)을 SSH stream-local 전달로, 또는 TCP </w:t>
            </w:r>
            <w:r>
              <w:rPr>
                <w:rFonts w:ascii="Consolas" w:hAnsi="Consolas" w:eastAsia="Consolas" w:cs="Consolas"/>
                <w:sz w:val="17"/>
              </w:rPr>
              <w:t>address</w:t>
            </w:r>
            <w:r>
              <w:rPr>
                <w:rFonts w:ascii="Malgun Gothic" w:hAnsi="Malgun Gothic" w:eastAsia="Malgun Gothic" w:cs="Malgun Gothic"/>
                <w:sz w:val="18"/>
              </w:rPr>
              <w:t>. 요청마다 연결·명령 1줄·응답 읽기, 기본 10초 기한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명령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show servers state &lt;backend&gt;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(풀), </w:t>
            </w:r>
            <w:r>
              <w:rPr>
                <w:rFonts w:ascii="Consolas" w:hAnsi="Consolas" w:eastAsia="Consolas" w:cs="Consolas"/>
                <w:sz w:val="17"/>
              </w:rPr>
              <w:t>set server &lt;backend&gt;/&lt;server&gt; state drain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drain_to_maint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</w:t>
            </w:r>
            <w:r>
              <w:rPr>
                <w:rFonts w:ascii="Consolas" w:hAnsi="Consolas" w:eastAsia="Consolas" w:cs="Consolas"/>
                <w:sz w:val="17"/>
              </w:rPr>
              <w:t>drain_wait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</w:t>
            </w:r>
            <w:r>
              <w:rPr>
                <w:rFonts w:ascii="Consolas" w:hAnsi="Consolas" w:eastAsia="Consolas" w:cs="Consolas"/>
                <w:sz w:val="17"/>
              </w:rPr>
              <w:t>state maint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복귀 </w:t>
            </w:r>
            <w:r>
              <w:rPr>
                <w:rFonts w:ascii="Consolas" w:hAnsi="Consolas" w:eastAsia="Consolas" w:cs="Consolas"/>
                <w:sz w:val="17"/>
              </w:rPr>
              <w:t>state ready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빈 응답이 아니면 오류로 간주. 여러 LB 호스트에 각각 전송하고 오류를 모아 반환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9.13 IF-EXT-11 Nginx·Envoy 설정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upstream_file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읽어 대상 </w:t>
            </w: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줄에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표시/해제한 새 파일을 쓴 뒤: 백업(</w:t>
            </w:r>
            <w:r>
              <w:rPr>
                <w:rFonts w:ascii="Consolas" w:hAnsi="Consolas" w:eastAsia="Consolas" w:cs="Consolas"/>
                <w:sz w:val="17"/>
              </w:rPr>
              <w:t>.vigilante-bak</w:t>
            </w:r>
            <w:r>
              <w:rPr>
                <w:rFonts w:ascii="Malgun Gothic" w:hAnsi="Malgun Gothic" w:eastAsia="Malgun Gothic" w:cs="Malgun Gothic"/>
                <w:sz w:val="18"/>
              </w:rPr>
              <w:t>) → 새 파일(</w:t>
            </w:r>
            <w:r>
              <w:rPr>
                <w:rFonts w:ascii="Consolas" w:hAnsi="Consolas" w:eastAsia="Consolas" w:cs="Consolas"/>
                <w:sz w:val="17"/>
              </w:rPr>
              <w:t>.vigilante-new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)로 교체 → </w:t>
            </w:r>
            <w:r>
              <w:rPr>
                <w:rFonts w:ascii="Consolas" w:hAnsi="Consolas" w:eastAsia="Consolas" w:cs="Consolas"/>
                <w:sz w:val="17"/>
              </w:rPr>
              <w:t>test_cmd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실패 시 백업 복원 후 오류 → </w:t>
            </w:r>
            <w:r>
              <w:rPr>
                <w:rFonts w:ascii="Consolas" w:hAnsi="Consolas" w:eastAsia="Consolas" w:cs="Consolas"/>
                <w:sz w:val="17"/>
              </w:rPr>
              <w:t>reload_cmd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nginx -s reload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Envoy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기반 EDS(</w:t>
            </w:r>
            <w:r>
              <w:rPr>
                <w:rFonts w:ascii="Consolas" w:hAnsi="Consolas" w:eastAsia="Consolas" w:cs="Consolas"/>
                <w:sz w:val="17"/>
              </w:rPr>
              <w:t>eds_file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JSON에서 엔드포인트 </w:t>
            </w:r>
            <w:r>
              <w:rPr>
                <w:rFonts w:ascii="Consolas" w:hAnsi="Consolas" w:eastAsia="Consolas" w:cs="Consolas"/>
                <w:sz w:val="17"/>
              </w:rPr>
              <w:t>health_status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</w:t>
            </w:r>
            <w:r>
              <w:rPr>
                <w:rFonts w:ascii="Consolas" w:hAnsi="Consolas" w:eastAsia="Consolas" w:cs="Consolas"/>
                <w:sz w:val="17"/>
              </w:rPr>
              <w:t>DRAINING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 바꾸고 </w:t>
            </w:r>
            <w:r>
              <w:rPr>
                <w:rFonts w:ascii="Consolas" w:hAnsi="Consolas" w:eastAsia="Consolas" w:cs="Consolas"/>
                <w:sz w:val="17"/>
              </w:rPr>
              <w:t>version_info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갱신, 임시 파일을 </w:t>
            </w:r>
            <w:r>
              <w:rPr>
                <w:rFonts w:ascii="Consolas" w:hAnsi="Consolas" w:eastAsia="Consolas" w:cs="Consolas"/>
                <w:sz w:val="17"/>
              </w:rPr>
              <w:t>mv</w:t>
            </w:r>
            <w:r>
              <w:rPr>
                <w:rFonts w:ascii="Malgun Gothic" w:hAnsi="Malgun Gothic" w:eastAsia="Malgun Gothic" w:cs="Malgun Gothic"/>
                <w:sz w:val="18"/>
              </w:rPr>
              <w:t>로 원자 교체(Envoy 파일 감시가 재시작 없이 반영)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멱등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 원하는 상태면 쓰지 않음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</w:t>
            </w:r>
            <w:r>
              <w:rPr>
                <w:rFonts w:ascii="Consolas" w:hAnsi="Consolas" w:eastAsia="Consolas" w:cs="Consolas"/>
                <w:sz w:val="17"/>
              </w:rPr>
              <w:t>tee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nginx -s reload</w:t>
            </w:r>
            <w:r>
              <w:rPr>
                <w:rFonts w:ascii="Malgun Gothic" w:hAnsi="Malgun Gothic" w:eastAsia="Malgun Gothic" w:cs="Malgun Gothic"/>
                <w:sz w:val="18"/>
              </w:rPr>
              <w:t>만 sudo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9.14 IF-EXT-12 HashiCorp Vault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참조 형식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vault:&lt;mount&gt;/&lt;path&gt;#&lt;key&gt;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(KV v2), </w:t>
            </w:r>
            <w:r>
              <w:rPr>
                <w:rFonts w:ascii="Consolas" w:hAnsi="Consolas" w:eastAsia="Consolas" w:cs="Consolas"/>
                <w:sz w:val="17"/>
              </w:rPr>
              <w:t>env:NAME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file:/path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로그인 </w:t>
            </w:r>
            <w:r>
              <w:rPr>
                <w:rFonts w:ascii="Consolas" w:hAnsi="Consolas" w:eastAsia="Consolas" w:cs="Consolas"/>
                <w:sz w:val="17"/>
              </w:rPr>
              <w:t>POST /v1/auth/&lt;mount&gt;/login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(AppRole: </w:t>
            </w:r>
            <w:r>
              <w:rPr>
                <w:rFonts w:ascii="Consolas" w:hAnsi="Consolas" w:eastAsia="Consolas" w:cs="Consolas"/>
                <w:sz w:val="17"/>
              </w:rPr>
              <w:t>role_id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secret_id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Kubernetes: </w:t>
            </w:r>
            <w:r>
              <w:rPr>
                <w:rFonts w:ascii="Consolas" w:hAnsi="Consolas" w:eastAsia="Consolas" w:cs="Consolas"/>
                <w:sz w:val="17"/>
              </w:rPr>
              <w:t>role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·서비스 계정 JWT), KV 읽기 </w:t>
            </w:r>
            <w:r>
              <w:rPr>
                <w:rFonts w:ascii="Consolas" w:hAnsi="Consolas" w:eastAsia="Consolas" w:cs="Consolas"/>
                <w:sz w:val="17"/>
              </w:rPr>
              <w:t>GET /v1/&lt;mount&gt;/data/&lt;path&gt;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SSH CA 서명 </w:t>
            </w:r>
            <w:r>
              <w:rPr>
                <w:rFonts w:ascii="Consolas" w:hAnsi="Consolas" w:eastAsia="Consolas" w:cs="Consolas"/>
                <w:sz w:val="17"/>
              </w:rPr>
              <w:t>POST /v1/&lt;mount&gt;/sign/&lt;role&gt;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VAULT_TOKEN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approle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kubernetes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X-Vault-Token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Enterprise는 </w:t>
            </w:r>
            <w:r>
              <w:rPr>
                <w:rFonts w:ascii="Consolas" w:hAnsi="Consolas" w:eastAsia="Consolas" w:cs="Consolas"/>
                <w:sz w:val="17"/>
              </w:rPr>
              <w:t>X-Vault-Namespace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캐시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해석한 값은 메모리에 </w:t>
            </w:r>
            <w:r>
              <w:rPr>
                <w:rFonts w:ascii="Consolas" w:hAnsi="Consolas" w:eastAsia="Consolas" w:cs="Consolas"/>
                <w:sz w:val="17"/>
              </w:rPr>
              <w:t>cache_ttl</w:t>
            </w:r>
            <w:r>
              <w:rPr>
                <w:rFonts w:ascii="Malgun Gothic" w:hAnsi="Malgun Gothic" w:eastAsia="Malgun Gothic" w:cs="Malgun Gothic"/>
                <w:sz w:val="18"/>
              </w:rPr>
              <w:t>(기본 5분) 보관, 디스크에 쓰지 않음. 해석된 값은 로그에서 가림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로그인 기반 방식에서 403이면 1회 재로그인 후 재시도. 그 외 오류는 그 비밀값을 쓰는 작업의 오류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9.15 IF-EXT-13 OIDC IdP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시작 시 </w:t>
            </w:r>
            <w:r>
              <w:rPr>
                <w:rFonts w:ascii="Consolas" w:hAnsi="Consolas" w:eastAsia="Consolas" w:cs="Consolas"/>
                <w:sz w:val="17"/>
              </w:rPr>
              <w:t>auth.oidc.issuer</w:t>
            </w:r>
            <w:r>
              <w:rPr>
                <w:rFonts w:ascii="Malgun Gothic" w:hAnsi="Malgun Gothic" w:eastAsia="Malgun Gothic" w:cs="Malgun Gothic"/>
                <w:sz w:val="18"/>
              </w:rPr>
              <w:t>의 discovery 문서를 가져와 검증기 구성(서버에서 IdP 접근 필요). JWT 서명·만료·</w:t>
            </w:r>
            <w:r>
              <w:rPr>
                <w:rFonts w:ascii="Consolas" w:hAnsi="Consolas" w:eastAsia="Consolas" w:cs="Consolas"/>
                <w:sz w:val="17"/>
              </w:rPr>
              <w:t>aud</w:t>
            </w:r>
            <w:r>
              <w:rPr>
                <w:rFonts w:ascii="Malgun Gothic" w:hAnsi="Malgun Gothic" w:eastAsia="Malgun Gothic" w:cs="Malgun Gothic"/>
                <w:sz w:val="18"/>
              </w:rPr>
              <w:t>(=</w:t>
            </w:r>
            <w:r>
              <w:rPr>
                <w:rFonts w:ascii="Consolas" w:hAnsi="Consolas" w:eastAsia="Consolas" w:cs="Consolas"/>
                <w:sz w:val="17"/>
              </w:rPr>
              <w:t>audience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검증. 사용자는 </w:t>
            </w:r>
            <w:r>
              <w:rPr>
                <w:rFonts w:ascii="Consolas" w:hAnsi="Consolas" w:eastAsia="Consolas" w:cs="Consolas"/>
                <w:sz w:val="17"/>
              </w:rPr>
              <w:t>username_claim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preferred_username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그룹은 </w:t>
            </w:r>
            <w:r>
              <w:rPr>
                <w:rFonts w:ascii="Consolas" w:hAnsi="Consolas" w:eastAsia="Consolas" w:cs="Consolas"/>
                <w:sz w:val="17"/>
              </w:rPr>
              <w:t>groups_claim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groups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 매핑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auth.role_bindings</w:t>
            </w:r>
            <w:r>
              <w:rPr>
                <w:rFonts w:ascii="Malgun Gothic" w:hAnsi="Malgun Gothic" w:eastAsia="Malgun Gothic" w:cs="Malgun Gothic"/>
                <w:sz w:val="18"/>
              </w:rPr>
              <w:t>의 그룹·사용자 → 역할 grant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로그인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인가 코드 + PKCE(S256). </w:t>
            </w:r>
            <w:r>
              <w:rPr>
                <w:rFonts w:ascii="Consolas" w:hAnsi="Consolas" w:eastAsia="Consolas" w:cs="Consolas"/>
                <w:sz w:val="17"/>
              </w:rPr>
              <w:t>/console/auth/login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IdP → </w:t>
            </w:r>
            <w:r>
              <w:rPr>
                <w:rFonts w:ascii="Consolas" w:hAnsi="Consolas" w:eastAsia="Consolas" w:cs="Consolas"/>
                <w:sz w:val="17"/>
              </w:rPr>
              <w:t>/console/auth/callback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에서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확인·코드 교환. ID 토큰을 AES-GCM으로 암호화한 </w:t>
            </w:r>
            <w:r>
              <w:rPr>
                <w:rFonts w:ascii="Consolas" w:hAnsi="Consolas" w:eastAsia="Consolas" w:cs="Consolas"/>
                <w:sz w:val="17"/>
              </w:rPr>
              <w:t>vgl_session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쿠키(HttpOnly, SameSite=Lax)와 CSRF 쿠키(SameSite=Strict) 발급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검증 실패는 </w:t>
            </w:r>
            <w:r>
              <w:rPr>
                <w:rFonts w:ascii="Consolas" w:hAnsi="Consolas" w:eastAsia="Consolas" w:cs="Consolas"/>
                <w:sz w:val="17"/>
              </w:rPr>
              <w:t>401 unauthenticated</w:t>
            </w:r>
            <w:r>
              <w:rPr>
                <w:rFonts w:ascii="Malgun Gothic" w:hAnsi="Malgun Gothic" w:eastAsia="Malgun Gothic" w:cs="Malgun Gothic"/>
                <w:sz w:val="18"/>
              </w:rPr>
              <w:t>. 역할 바인딩이 없는 사용자의 콘솔 로그인은 거부하고 감사 기록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9.16 IF-EXT-14 ServiceNow Table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게이트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/api/now/table/change_request?sysparm_query=number=&lt;번호&gt;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</w:t>
            </w:r>
            <w:r>
              <w:rPr>
                <w:rFonts w:ascii="Consolas" w:hAnsi="Consolas" w:eastAsia="Consolas" w:cs="Consolas"/>
                <w:sz w:val="17"/>
              </w:rPr>
              <w:t>approval == approved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allowed_states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포함, </w:t>
            </w:r>
            <w:r>
              <w:rPr>
                <w:rFonts w:ascii="Consolas" w:hAnsi="Consolas" w:eastAsia="Consolas" w:cs="Consolas"/>
                <w:sz w:val="17"/>
              </w:rPr>
              <w:t>check_window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켜짐)면 현재가 </w:t>
            </w:r>
            <w:r>
              <w:rPr>
                <w:rFonts w:ascii="Consolas" w:hAnsi="Consolas" w:eastAsia="Consolas" w:cs="Consolas"/>
                <w:sz w:val="17"/>
              </w:rPr>
              <w:t>start_date</w:t>
            </w:r>
            <w:r>
              <w:rPr>
                <w:rFonts w:ascii="Malgun Gothic" w:hAnsi="Malgun Gothic" w:eastAsia="Malgun Gothic" w:cs="Malgun Gothic"/>
                <w:sz w:val="18"/>
              </w:rPr>
              <w:t>~</w:t>
            </w:r>
            <w:r>
              <w:rPr>
                <w:rFonts w:ascii="Consolas" w:hAnsi="Consolas" w:eastAsia="Consolas" w:cs="Consolas"/>
                <w:sz w:val="17"/>
              </w:rPr>
              <w:t>end_date</w:t>
            </w:r>
            <w:r>
              <w:rPr>
                <w:rFonts w:ascii="Malgun Gothic" w:hAnsi="Malgun Gothic" w:eastAsia="Malgun Gothic" w:cs="Malgun Gothic"/>
                <w:sz w:val="18"/>
              </w:rPr>
              <w:t>(UTC) 안인지 확인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인시던트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실패(</w:t>
            </w:r>
            <w:r>
              <w:rPr>
                <w:rFonts w:ascii="Consolas" w:hAnsi="Consolas" w:eastAsia="Consolas" w:cs="Consolas"/>
                <w:sz w:val="17"/>
              </w:rPr>
              <w:t>rollback_failed</w:t>
            </w:r>
            <w:r>
              <w:rPr>
                <w:rFonts w:ascii="Malgun Gothic" w:hAnsi="Malgun Gothic" w:eastAsia="Malgun Gothic" w:cs="Malgun Gothic"/>
                <w:sz w:val="18"/>
              </w:rPr>
              <w:t>)·서킷 OPEN(</w:t>
            </w:r>
            <w:r>
              <w:rPr>
                <w:rFonts w:ascii="Consolas" w:hAnsi="Consolas" w:eastAsia="Consolas" w:cs="Consolas"/>
                <w:sz w:val="17"/>
              </w:rPr>
              <w:t>circuit_opened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시 </w:t>
            </w:r>
            <w:r>
              <w:rPr>
                <w:rFonts w:ascii="Consolas" w:hAnsi="Consolas" w:eastAsia="Consolas" w:cs="Consolas"/>
                <w:sz w:val="17"/>
              </w:rPr>
              <w:t>GET /api/now/table/incident?sysparm_query=correlation_id=&lt;ID&gt;^active=true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중복 확인 후 </w:t>
            </w:r>
            <w:r>
              <w:rPr>
                <w:rFonts w:ascii="Consolas" w:hAnsi="Consolas" w:eastAsia="Consolas" w:cs="Consolas"/>
                <w:sz w:val="17"/>
              </w:rPr>
              <w:t>POST /api/now/table/incident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 노트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이벤트(관측 시작·통과·실패·보류, 롤백 시작·완료·실패, 승인 요청·결정)를 </w:t>
            </w:r>
            <w:r>
              <w:rPr>
                <w:rFonts w:ascii="Consolas" w:hAnsi="Consolas" w:eastAsia="Consolas" w:cs="Consolas"/>
                <w:sz w:val="17"/>
              </w:rPr>
              <w:t>PATCH /api/now/table/change_request/&lt;sys_id&gt; {"work_notes"}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자격증명 </w:t>
            </w:r>
            <w:r>
              <w:rPr>
                <w:rFonts w:ascii="Consolas" w:hAnsi="Consolas" w:eastAsia="Consolas" w:cs="Consolas"/>
                <w:sz w:val="17"/>
              </w:rPr>
              <w:t>type: token</w:t>
            </w:r>
            <w:r>
              <w:rPr>
                <w:rFonts w:ascii="Malgun Gothic" w:hAnsi="Malgun Gothic" w:eastAsia="Malgun Gothic" w:cs="Malgun Gothic"/>
                <w:sz w:val="18"/>
              </w:rPr>
              <w:t>이면 Bearer, 그 외 Basic(통합 사용자). 타임아웃 15초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변경 게이트: 불통 시 </w:t>
            </w:r>
            <w:r>
              <w:rPr>
                <w:rFonts w:ascii="Consolas" w:hAnsi="Consolas" w:eastAsia="Consolas" w:cs="Consolas"/>
                <w:sz w:val="17"/>
              </w:rPr>
              <w:t>change_gate.on_error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closed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)가 </w:t>
            </w:r>
            <w:r>
              <w:rPr>
                <w:rFonts w:ascii="Consolas" w:hAnsi="Consolas" w:eastAsia="Consolas" w:cs="Consolas"/>
                <w:sz w:val="17"/>
              </w:rPr>
              <w:t>closed</w:t>
            </w:r>
            <w:r>
              <w:rPr>
                <w:rFonts w:ascii="Malgun Gothic" w:hAnsi="Malgun Gothic" w:eastAsia="Malgun Gothic" w:cs="Malgun Gothic"/>
                <w:sz w:val="18"/>
              </w:rPr>
              <w:t>면 배포 거부(</w:t>
            </w:r>
            <w:r>
              <w:rPr>
                <w:rFonts w:ascii="Consolas" w:hAnsi="Consolas" w:eastAsia="Consolas" w:cs="Consolas"/>
                <w:sz w:val="17"/>
              </w:rPr>
              <w:t>503 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진행하고 티켓을 </w:t>
            </w:r>
            <w:r>
              <w:rPr>
                <w:rFonts w:ascii="Consolas" w:hAnsi="Consolas" w:eastAsia="Consolas" w:cs="Consolas"/>
                <w:sz w:val="17"/>
              </w:rPr>
              <w:t>unverified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표시. 인시던트·작업 노트: 리더에서만. PR #13부터 HTTP 상태로 판단해 연결 오류·시간 초과·429·5xx만 1초·2초·4초 후 재시도(최대 4회 시도, 시도당 30초 제한), 그 밖의 4xx는 즉시 중단. 인시던트는 백그라운드로 생성하며 재시도해도 </w:t>
            </w:r>
            <w:r>
              <w:rPr>
                <w:rFonts w:ascii="Consolas" w:hAnsi="Consolas" w:eastAsia="Consolas" w:cs="Consolas"/>
                <w:sz w:val="17"/>
              </w:rPr>
              <w:t>correlation_id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조회로 중복이 생기지 않음. 실패는 로그와 지표(</w:t>
            </w:r>
            <w:r>
              <w:rPr>
                <w:rFonts w:ascii="Consolas" w:hAnsi="Consolas" w:eastAsia="Consolas" w:cs="Consolas"/>
                <w:sz w:val="17"/>
              </w:rPr>
              <w:t>vigilante_itsm_calls_total{kind,result}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result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  <w:r>
              <w:rPr>
                <w:rFonts w:ascii="Malgun Gothic" w:hAnsi="Malgun Gothic" w:eastAsia="Malgun Gothic" w:cs="Malgun Gothic"/>
                <w:sz w:val="18"/>
              </w:rPr>
              <w:t>)만 남기고 롤백을 막지 않음. (PR #13 이전: 0초·2초·10초 3회, 오류 문자열로 4xx 판단)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9.17 IF-EXT-15 알림 채널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채널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프로토콜·형식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인증·비밀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Teams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POST, Adaptive Card 1.4 메시지(Workflows 웹훅)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URL(</w:t>
            </w:r>
            <w:r>
              <w:rPr>
                <w:rFonts w:ascii="Consolas" w:hAnsi="Consolas" w:eastAsia="Consolas" w:cs="Consolas"/>
                <w:sz w:val="17"/>
              </w:rPr>
              <w:t>url_ref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url_env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Slack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HTTPS POST </w:t>
            </w:r>
            <w:r>
              <w:rPr>
                <w:rFonts w:ascii="Consolas" w:hAnsi="Consolas" w:eastAsia="Consolas" w:cs="Consolas"/>
                <w:sz w:val="17"/>
              </w:rPr>
              <w:t>{"text"}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(수준 아이콘)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범용 웹훅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POST, Message JSON(</w:t>
            </w:r>
            <w:r>
              <w:rPr>
                <w:rFonts w:ascii="Consolas" w:hAnsi="Consolas" w:eastAsia="Consolas" w:cs="Consolas"/>
                <w:sz w:val="17"/>
              </w:rPr>
              <w:t>level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title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text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URL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PagerDuty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HTTPS POST </w:t>
            </w:r>
            <w:r>
              <w:rPr>
                <w:rFonts w:ascii="Consolas" w:hAnsi="Consolas" w:eastAsia="Consolas" w:cs="Consolas"/>
                <w:sz w:val="17"/>
              </w:rPr>
              <w:t>https://events.pagerduty.com/v2/enqueue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Events v2 </w:t>
            </w:r>
            <w:r>
              <w:rPr>
                <w:rFonts w:ascii="Consolas" w:hAnsi="Consolas" w:eastAsia="Consolas" w:cs="Consolas"/>
                <w:sz w:val="17"/>
              </w:rPr>
              <w:t>trigger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dedup_key = vigilante:&lt;배포 ID&gt;:&lt;제목&gt;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routing key(</w:t>
            </w:r>
            <w:r>
              <w:rPr>
                <w:rFonts w:ascii="Consolas" w:hAnsi="Consolas" w:eastAsia="Consolas" w:cs="Consolas"/>
                <w:sz w:val="17"/>
              </w:rPr>
              <w:t>routing_key_ref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routing_key_env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이메일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SMTP, STARTTLS 기본(465 또는 </w:t>
            </w:r>
            <w:r>
              <w:rPr>
                <w:rFonts w:ascii="Consolas" w:hAnsi="Consolas" w:eastAsia="Consolas" w:cs="Consolas"/>
                <w:sz w:val="17"/>
              </w:rPr>
              <w:t>implicit_tls</w:t>
            </w:r>
            <w:r>
              <w:rPr>
                <w:rFonts w:ascii="Malgun Gothic" w:hAnsi="Malgun Gothic" w:eastAsia="Malgun Gothic" w:cs="Malgun Gothic"/>
                <w:sz w:val="18"/>
              </w:rPr>
              <w:t>면 암묵 TLS), TLS 1.2 이상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선택적 PLAIN 인증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라우팅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채널별 </w:t>
            </w:r>
            <w:r>
              <w:rPr>
                <w:rFonts w:ascii="Consolas" w:hAnsi="Consolas" w:eastAsia="Consolas" w:cs="Consolas"/>
                <w:sz w:val="17"/>
              </w:rPr>
              <w:t>min_level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(info, warning, critical), </w:t>
            </w:r>
            <w:r>
              <w:rPr>
                <w:rFonts w:ascii="Consolas" w:hAnsi="Consolas" w:eastAsia="Consolas" w:cs="Consolas"/>
                <w:sz w:val="17"/>
              </w:rPr>
              <w:t>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teams</w:t>
            </w:r>
            <w:r>
              <w:rPr>
                <w:rFonts w:ascii="Malgun Gothic" w:hAnsi="Malgun Gothic" w:eastAsia="Malgun Gothic" w:cs="Malgun Gothic"/>
                <w:sz w:val="18"/>
              </w:rPr>
              <w:t>. 서비스 없는 전역 알림(서킷)은 모든 채널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중복 억제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같은 채널·배포·수준·제목은 10분에 한 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최선 노력. 전송 타임아웃 10초(HTTP 클라이언트 5초), 실패는 경고 로그만 남기고 롤백을 막지 않음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9.18 IF-EXT-16 PostgreSQL (상태 저장소)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pgx v5 연결 풀. DSN은 </w:t>
            </w:r>
            <w:r>
              <w:rPr>
                <w:rFonts w:ascii="Consolas" w:hAnsi="Consolas" w:eastAsia="Consolas" w:cs="Consolas"/>
                <w:sz w:val="17"/>
              </w:rPr>
              <w:t>state.dsn_ref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(Vault 등) 또는 </w:t>
            </w:r>
            <w:r>
              <w:rPr>
                <w:rFonts w:ascii="Consolas" w:hAnsi="Consolas" w:eastAsia="Consolas" w:cs="Consolas"/>
                <w:sz w:val="17"/>
              </w:rPr>
              <w:t>state.dsn_env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권장. </w:t>
            </w:r>
            <w:r>
              <w:rPr>
                <w:rFonts w:ascii="Consolas" w:hAnsi="Consolas" w:eastAsia="Consolas" w:cs="Consolas"/>
                <w:sz w:val="17"/>
              </w:rPr>
              <w:t>sslmode=verify-full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연산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추가(</w:t>
            </w:r>
            <w:r>
              <w:rPr>
                <w:rFonts w:ascii="Consolas" w:hAnsi="Consolas" w:eastAsia="Consolas" w:cs="Consolas"/>
                <w:sz w:val="17"/>
              </w:rPr>
              <w:t>INSERT</w:t>
            </w:r>
            <w:r>
              <w:rPr>
                <w:rFonts w:ascii="Malgun Gothic" w:hAnsi="Malgun Gothic" w:eastAsia="Malgun Gothic" w:cs="Malgun Gothic"/>
                <w:sz w:val="18"/>
              </w:rPr>
              <w:t>, 체인 잠금 advisory lock 하에서 직전 해시 조회), 전체 재생(</w:t>
            </w:r>
            <w:r>
              <w:rPr>
                <w:rFonts w:ascii="Consolas" w:hAnsi="Consolas" w:eastAsia="Consolas" w:cs="Consolas"/>
                <w:sz w:val="17"/>
              </w:rPr>
              <w:t>SELECT ... ORDER BY seq</w:t>
            </w:r>
            <w:r>
              <w:rPr>
                <w:rFonts w:ascii="Malgun Gothic" w:hAnsi="Malgun Gothic" w:eastAsia="Malgun Gothic" w:cs="Malgun Gothic"/>
                <w:sz w:val="18"/>
              </w:rPr>
              <w:t>), 리스 획득·갱신(</w:t>
            </w:r>
            <w:r>
              <w:rPr>
                <w:rFonts w:ascii="Consolas" w:hAnsi="Consolas" w:eastAsia="Consolas" w:cs="Consolas"/>
                <w:sz w:val="17"/>
              </w:rPr>
              <w:t>INSERT ... ON CONFLICT DO UPDATE ... WHERE owner = ... OR expires_at &lt;= now()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리스 해제·조회, 보존 정리(아카이브 후 </w:t>
            </w:r>
            <w:r>
              <w:rPr>
                <w:rFonts w:ascii="Consolas" w:hAnsi="Consolas" w:eastAsia="Consolas" w:cs="Consolas"/>
                <w:sz w:val="17"/>
              </w:rPr>
              <w:t>DELETE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앵커 </w:t>
            </w:r>
            <w:r>
              <w:rPr>
                <w:rFonts w:ascii="Consolas" w:hAnsi="Consolas" w:eastAsia="Consolas" w:cs="Consolas"/>
                <w:sz w:val="17"/>
              </w:rPr>
              <w:t>INSERT</w:t>
            </w:r>
            <w:r>
              <w:rPr>
                <w:rFonts w:ascii="Malgun Gothic" w:hAnsi="Malgun Gothic" w:eastAsia="Malgun Gothic" w:cs="Malgun Gothic"/>
                <w:sz w:val="18"/>
              </w:rPr>
              <w:t>), 스키마 마이그레이션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일관성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리스 만료는 DB 시계(</w:t>
            </w:r>
            <w:r>
              <w:rPr>
                <w:rFonts w:ascii="Consolas" w:hAnsi="Consolas" w:eastAsia="Consolas" w:cs="Consolas"/>
                <w:sz w:val="17"/>
              </w:rPr>
              <w:t>now()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기준. 리더 쓰기는 펜싱: 리스를 잃은 노드의 </w:t>
            </w:r>
            <w:r>
              <w:rPr>
                <w:rFonts w:ascii="Consolas" w:hAnsi="Consolas" w:eastAsia="Consolas" w:cs="Consolas"/>
                <w:sz w:val="17"/>
              </w:rPr>
              <w:t>INSERT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0행이 되어 </w:t>
            </w:r>
            <w:r>
              <w:rPr>
                <w:rFonts w:ascii="Consolas" w:hAnsi="Consolas" w:eastAsia="Consolas" w:cs="Consolas"/>
                <w:sz w:val="17"/>
              </w:rPr>
              <w:t>ErrFenced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503(2초 제한). 기록 1건의 추가 제한 시간 5초. 펜싱 외 쓰기 실패는 메모리 대기열(최대 100,000건, 초과분은 버리고 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vigilante_store_errors_total{reason="dropped"}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계수)에 순서대로 보관 후 저장소 복구 시 200밀리초~5초 백오프로 기록(</w:t>
            </w:r>
            <w:r>
              <w:rPr>
                <w:rFonts w:ascii="Consolas" w:hAnsi="Consolas" w:eastAsia="Consolas" w:cs="Consolas"/>
                <w:sz w:val="17"/>
              </w:rPr>
              <w:t>internal/orchestrator/engine.go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</w:rPr>
              <w:t>record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flush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지표 </w:t>
            </w: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M5-4 커밋 </w:t>
            </w:r>
            <w:r>
              <w:rPr>
                <w:rFonts w:ascii="Consolas" w:hAnsi="Consolas" w:eastAsia="Consolas" w:cs="Consolas"/>
                <w:sz w:val="17"/>
              </w:rPr>
              <w:t>9f9470e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#12, 병합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롤백 시작 시 서비스 lease를 못 잡으면 </w:t>
            </w:r>
            <w:r>
              <w:rPr>
                <w:rFonts w:ascii="Consolas" w:hAnsi="Consolas" w:eastAsia="Consolas" w:cs="Consolas"/>
                <w:sz w:val="17"/>
              </w:rPr>
              <w:t>safety.rollback_lease.wait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(10초) 재시도 후 </w:t>
            </w:r>
            <w:r>
              <w:rPr>
                <w:rFonts w:ascii="Consolas" w:hAnsi="Consolas" w:eastAsia="Consolas" w:cs="Consolas"/>
                <w:sz w:val="17"/>
              </w:rPr>
              <w:t>on_unavailable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>)에 따라 lease 없이 진행하거나 거부(PR #13, 10장). 상세는 VGL-SI-05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있으면 기록 본문(jsonb)에 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>이 들어간다. 스키마는 바뀌지 않는다(PR #13)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9.19 IF-EXT-17 SIEM (syslog), IF-EXT-18 범용 배포 웹훅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IF-EXT-17 SIEM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IF-EXT-18 webhook 실행기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방식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audit.syslog.address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tcp://host:port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udp://host:port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tls://host[:port]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format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rfc5424(JSON 본문, 기본) 또는 cef. tcp·udp는 메시지마다 한 줄(</w:t>
            </w:r>
            <w:r>
              <w:rPr>
                <w:rFonts w:ascii="Consolas" w:hAnsi="Consolas" w:eastAsia="Consolas" w:cs="Consolas"/>
                <w:sz w:val="17"/>
              </w:rPr>
              <w:t>\n</w:t>
            </w:r>
            <w:r>
              <w:rPr>
                <w:rFonts w:ascii="Malgun Gothic" w:hAnsi="Malgun Gothic" w:eastAsia="Malgun Gothic" w:cs="Malgun Gothic"/>
                <w:sz w:val="18"/>
              </w:rPr>
              <w:t>), tls는 RFC 5425 옥텟 카운팅 프레임(</w:t>
            </w:r>
            <w:r>
              <w:rPr>
                <w:rFonts w:ascii="Consolas" w:hAnsi="Consolas" w:eastAsia="Consolas" w:cs="Consolas"/>
                <w:sz w:val="17"/>
              </w:rPr>
              <w:t>&lt;길이&gt; &lt;메시지&gt;</w:t>
            </w:r>
            <w:r>
              <w:rPr>
                <w:rFonts w:ascii="Malgun Gothic" w:hAnsi="Malgun Gothic" w:eastAsia="Malgun Gothic" w:cs="Malgun Gothic"/>
                <w:sz w:val="18"/>
              </w:rPr>
              <w:t>), 포트 생략 시 6514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템플릿 URL·본문·헤더로 HTTP 요청(</w:t>
            </w:r>
            <w:r>
              <w:rPr>
                <w:rFonts w:ascii="Consolas" w:hAnsi="Consolas" w:eastAsia="Consolas" w:cs="Consolas"/>
                <w:sz w:val="17"/>
              </w:rPr>
              <w:t>method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 POST, 본문이 있으면 JSON), 확인 </w:t>
            </w:r>
            <w:r>
              <w:rPr>
                <w:rFonts w:ascii="Consolas" w:hAnsi="Consolas" w:eastAsia="Consolas" w:cs="Consolas"/>
                <w:sz w:val="17"/>
              </w:rPr>
              <w:t>GET verify_url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tcp·udp 없음. tls는 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ca_file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(수집기 사설 CA, 없으면 시스템 신뢰 저장소), </w:t>
            </w: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(클라이언트 인증서, 둘 다 지정),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주소의 호스트), 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1.2(기본)·1.3. 연결 제한 시간 5초에 TLS 핸드셰이크 포함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자격증명 토큰이면 Bearer, 아니면 Basic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처리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 후 비동기 전송. 큐가 차면 버리고 개수 집계(</w:t>
            </w:r>
            <w:r>
              <w:rPr>
                <w:rFonts w:ascii="Consolas" w:hAnsi="Consolas" w:eastAsia="Consolas" w:cs="Consolas"/>
                <w:sz w:val="17"/>
              </w:rPr>
              <w:t>vigilante_audit_export_dropped_total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재연결 백오프. 신뢰할 수 없는 수집기 인증서면 연결하지 않음. 빠진 구간은 </w:t>
            </w:r>
            <w:r>
              <w:rPr>
                <w:rFonts w:ascii="Consolas" w:hAnsi="Consolas" w:eastAsia="Consolas" w:cs="Consolas"/>
                <w:sz w:val="17"/>
              </w:rPr>
              <w:t>audit export</w:t>
            </w:r>
            <w:r>
              <w:rPr>
                <w:rFonts w:ascii="Malgun Gothic" w:hAnsi="Malgun Gothic" w:eastAsia="Malgun Gothic" w:cs="Malgun Gothic"/>
                <w:sz w:val="18"/>
              </w:rPr>
              <w:t>로 보완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300 이상이면 오류, 타임아웃 60초 → 9.2 재시도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TestSyslogExporter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TestSyslogExporterTLSRejectsUntrustedCollector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TestNewExporterTLSConfig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TestWebhookExecutor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10. 설정 키와 운영 지표 (PR #13 추가·변경분)</w:t>
      </w:r>
    </w:p>
    <w:p>
      <w:r>
        <w:rPr>
          <w:rFonts w:ascii="Malgun Gothic" w:hAnsi="Malgun Gothic" w:eastAsia="Malgun Gothic" w:cs="Malgun Gothic"/>
        </w:rPr>
        <w:t>운영자가 설정 파일(</w:t>
      </w:r>
      <w:r>
        <w:rPr>
          <w:rFonts w:ascii="Consolas" w:hAnsi="Consolas" w:eastAsia="Consolas" w:cs="Consolas"/>
          <w:sz w:val="19"/>
        </w:rPr>
        <w:t>vigilante.yaml</w:t>
      </w:r>
      <w:r>
        <w:rPr>
          <w:rFonts w:ascii="Malgun Gothic" w:hAnsi="Malgun Gothic" w:eastAsia="Malgun Gothic" w:cs="Malgun Gothic"/>
        </w:rPr>
        <w:t>)과 Prometheus로 다루는 인터페이스 중 PR #13에서 추가·변경된 것이다. 설정은 추가만 했으므로 기존 설정은 그대로 유효하다(알 수 없는 키는 거부되므로 새 키는 이 버전 이상에서만 쓸 수 있다).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10.1 설정 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키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형식·값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기본값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검증(</w:t>
            </w:r>
            <w:r>
              <w:rPr>
                <w:rFonts w:ascii="Consolas" w:hAnsi="Consolas" w:eastAsia="Consolas" w:cs="Consolas"/>
                <w:b/>
                <w:sz w:val="17"/>
              </w:rPr>
              <w:t>vigilante validate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)·비고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safety.observer_guard.disabled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bool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false</w:t>
            </w:r>
            <w:r>
              <w:rPr>
                <w:rFonts w:ascii="Malgun Gothic" w:hAnsi="Malgun Gothic" w:eastAsia="Malgun Gothic" w:cs="Malgun Gothic"/>
                <w:sz w:val="18"/>
              </w:rPr>
              <w:t>(켜짐)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 끄기. 저하 중 HOLD하는 위반은 오케스트레이터가 직접 재는 프로브(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)의 </w:t>
            </w:r>
            <w:r>
              <w:rPr>
                <w:rFonts w:ascii="Consolas" w:hAnsi="Consolas" w:eastAsia="Consolas" w:cs="Consolas"/>
                <w:sz w:val="17"/>
              </w:rPr>
              <w:t>up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consecutive_failures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consecutive_timeouts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과 모든 프로브의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기반한 것뿐이다. 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프로브의 같은 이름 지표는 그대로 판정(PR #14, 설정 키 변경 없음)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safety.observer_guard.max_lag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duration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1s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250ms 내부 타이머가 이보다 늦게 깨어나면 저하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safety.observer_guard.loopback_timeout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duration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1s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프로세스 내 TCP 에코 왕복 제한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safety.observer_guard.timeout_share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실수 (0, 1]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0.5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범위 밖이면 거부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safety.observer_guard.min_services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정수 ≥ 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 미만이면 거부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safety.observer_guard.grace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duration ≥ 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1m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회복 후 계속 HOLD하는 시간. 음수면 거부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safety.rollback_lease.wait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duration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10s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저장소에 닿지 않을 때 서비스 lease 재시도 시간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safety.rollback_lease.on_unavailable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proceed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그 밖의 값 거부.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프로세스 내 락으로 롤백 진행(감사 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경고 알림),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: ROLLBACK_FAILED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auth.local_cli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restricted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밖의 값 거부. 8.4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audit.chain_key_ref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 참조(</w:t>
            </w:r>
            <w:r>
              <w:rPr>
                <w:rFonts w:ascii="Consolas" w:hAnsi="Consolas" w:eastAsia="Consolas" w:cs="Consolas"/>
                <w:sz w:val="17"/>
              </w:rPr>
              <w:t>vault: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env: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file: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없음(키 체인 꺼짐)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참조 형식 검증. 해석한 키가 32바이트 미만이면 저장소를 여는 시점에 오류. 저장소에 쓰는 모든 노드가 같은 키를 써야 하며, 설정하면 저장소를 여는 모든 명령이 키를 해석할 수 있어야 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audit.syslog.address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tcp://host:port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udp://host:port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tls://host[:port]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호스트 이름 필수, 포트 생략 시 6514. </w:t>
            </w:r>
            <w:r>
              <w:rPr>
                <w:rFonts w:ascii="Consolas" w:hAnsi="Consolas" w:eastAsia="Consolas" w:cs="Consolas"/>
                <w:sz w:val="17"/>
              </w:rPr>
              <w:t>format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 </w:t>
            </w:r>
            <w:r>
              <w:rPr>
                <w:rFonts w:ascii="Consolas" w:hAnsi="Consolas" w:eastAsia="Consolas" w:cs="Consolas"/>
                <w:sz w:val="17"/>
              </w:rPr>
              <w:t>rfc5424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audit.syslog.tls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{ca_file, cert_file, key_file, server_name, min_version}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없음(시스템 신뢰 저장소, 서버 이름 = 주소 호스트, TLS 1.2)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주소에서만 허용, </w:t>
            </w: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함께, 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</w:t>
            </w:r>
            <w:r>
              <w:rPr>
                <w:rFonts w:ascii="Consolas" w:hAnsi="Consolas" w:eastAsia="Consolas" w:cs="Consolas"/>
                <w:sz w:val="17"/>
              </w:rPr>
              <w:t>1.2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1.3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IF-CFG-13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server.ha.tls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{ca_file, server_name, cert_file, key_file}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없음(시스템 신뢰 저장소, advertise URL의 호스트로 검증)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팔로워가 https advertise URL의 리더로 전달할 때 사용. 인증서·CA 파일 오류는 서버 시작 실패. </w:t>
            </w: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리더가 </w:t>
            </w:r>
            <w:r>
              <w:rPr>
                <w:rFonts w:ascii="Consolas" w:hAnsi="Consolas" w:eastAsia="Consolas" w:cs="Consolas"/>
                <w:sz w:val="17"/>
              </w:rPr>
              <w:t>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>일 때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Helm 차트 values(</w:t>
      </w:r>
      <w:r>
        <w:rPr>
          <w:rFonts w:ascii="Consolas" w:hAnsi="Consolas" w:eastAsia="Consolas" w:cs="Consolas"/>
          <w:sz w:val="19"/>
        </w:rPr>
        <w:t>deploy/helm/vigilante/values.yaml</w:t>
      </w:r>
      <w:r>
        <w:rPr>
          <w:rFonts w:ascii="Malgun Gothic" w:hAnsi="Malgun Gothic" w:eastAsia="Malgun Gothic" w:cs="Malgun Gothic"/>
        </w:rPr>
        <w:t>, PR #13):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기본값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auth.allowAnonymous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false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인증(서비스 계정, OIDC, </w:t>
            </w: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 없으면 렌더링 실패. 개발용으로만 </w:t>
            </w:r>
            <w:r>
              <w:rPr>
                <w:rFonts w:ascii="Consolas" w:hAnsi="Consolas" w:eastAsia="Consolas" w:cs="Consolas"/>
                <w:sz w:val="17"/>
              </w:rPr>
              <w:t>true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tls.enabled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tls.secretName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""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>로 자동 감지(</w:t>
            </w:r>
            <w:r>
              <w:rPr>
                <w:rFonts w:ascii="Consolas" w:hAnsi="Consolas" w:eastAsia="Consolas" w:cs="Consolas"/>
                <w:sz w:val="17"/>
              </w:rPr>
              <w:t>existingConfigMap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직접 설정). Secret을 </w:t>
            </w:r>
            <w:r>
              <w:rPr>
                <w:rFonts w:ascii="Consolas" w:hAnsi="Consolas" w:eastAsia="Consolas" w:cs="Consolas"/>
                <w:sz w:val="17"/>
              </w:rPr>
              <w:t>/etc/vigilante-tls</w:t>
            </w:r>
            <w:r>
              <w:rPr>
                <w:rFonts w:ascii="Malgun Gothic" w:hAnsi="Malgun Gothic" w:eastAsia="Malgun Gothic" w:cs="Malgun Gothic"/>
                <w:sz w:val="18"/>
              </w:rPr>
              <w:t>에 마운트하고 advertise URL·프로브·포트 이름·Ingress 백엔드 포트를 https로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serviceMonitor.tlsConfig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{}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사용 시 Prometheus가 파드 인증서를 검증하는 방법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resources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 cpu 100m·memory 512Mi, 한도 memory 2Gi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이전 128Mi/512Mi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goMemLimit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""</w:t>
            </w:r>
            <w:r>
              <w:rPr>
                <w:rFonts w:ascii="Malgun Gothic" w:hAnsi="Malgun Gothic" w:eastAsia="Malgun Gothic" w:cs="Malgun Gothic"/>
                <w:sz w:val="18"/>
              </w:rPr>
              <w:t>(한도의 90%)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off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설정 안 함, 그 밖의 값은 그대로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10.2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지표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종류·레이블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게이지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장치가 저하된 동안 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vigilante_observer_degradations_total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카운터 </w:t>
            </w:r>
            <w:r>
              <w:rPr>
                <w:rFonts w:ascii="Consolas" w:hAnsi="Consolas" w:eastAsia="Consolas" w:cs="Consolas"/>
                <w:sz w:val="17"/>
              </w:rPr>
              <w:t>{signal}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저하 진입 횟수. </w:t>
            </w:r>
            <w:r>
              <w:rPr>
                <w:rFonts w:ascii="Consolas" w:hAnsi="Consolas" w:eastAsia="Consolas" w:cs="Consolas"/>
                <w:sz w:val="17"/>
              </w:rPr>
              <w:t>signal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첫 사유: </w:t>
            </w:r>
            <w:r>
              <w:rPr>
                <w:rFonts w:ascii="Consolas" w:hAnsi="Consolas" w:eastAsia="Consolas" w:cs="Consolas"/>
                <w:sz w:val="17"/>
              </w:rPr>
              <w:t>scheduling lag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loopback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spread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vigilante_observer_holds_total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카운터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저하로 FAIL 대신 HOLD한 위반 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vigilante_itsm_calls_total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카운터 </w:t>
            </w:r>
            <w:r>
              <w:rPr>
                <w:rFonts w:ascii="Consolas" w:hAnsi="Consolas" w:eastAsia="Consolas" w:cs="Consolas"/>
                <w:sz w:val="17"/>
              </w:rPr>
              <w:t>{kind, result}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호출(</w:t>
            </w:r>
            <w:r>
              <w:rPr>
                <w:rFonts w:ascii="Consolas" w:hAnsi="Consolas" w:eastAsia="Consolas" w:cs="Consolas"/>
                <w:sz w:val="17"/>
              </w:rPr>
              <w:t>kind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incident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work_note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</w:t>
            </w:r>
            <w:r>
              <w:rPr>
                <w:rFonts w:ascii="Consolas" w:hAnsi="Consolas" w:eastAsia="Consolas" w:cs="Consolas"/>
                <w:sz w:val="17"/>
              </w:rPr>
              <w:t>result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(재시도 후 최종 실패),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  <w:r>
              <w:rPr>
                <w:rFonts w:ascii="Malgun Gothic" w:hAnsi="Malgun Gothic" w:eastAsia="Malgun Gothic" w:cs="Malgun Gothic"/>
                <w:sz w:val="18"/>
              </w:rPr>
              <w:t>(반복 시도마다, PR #13 추가)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게이지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불통 중 대기열의 기록 수(PR #12)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IF-MET-06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vigilante_store_errors_total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카운터 </w:t>
            </w:r>
            <w:r>
              <w:rPr>
                <w:rFonts w:ascii="Consolas" w:hAnsi="Consolas" w:eastAsia="Consolas" w:cs="Consolas"/>
                <w:sz w:val="17"/>
              </w:rPr>
              <w:t>{reason}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(대기열에 넣고 재시도), </w:t>
            </w:r>
            <w:r>
              <w:rPr>
                <w:rFonts w:ascii="Consolas" w:hAnsi="Consolas" w:eastAsia="Consolas" w:cs="Consolas"/>
                <w:sz w:val="17"/>
              </w:rPr>
              <w:t>dropped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(대기열 가득 참), </w:t>
            </w:r>
            <w:r>
              <w:rPr>
                <w:rFonts w:ascii="Consolas" w:hAnsi="Consolas" w:eastAsia="Consolas" w:cs="Consolas"/>
                <w:sz w:val="17"/>
              </w:rPr>
              <w:t>fenced</w:t>
            </w:r>
            <w:r>
              <w:rPr>
                <w:rFonts w:ascii="Malgun Gothic" w:hAnsi="Malgun Gothic" w:eastAsia="Malgun Gothic" w:cs="Malgun Gothic"/>
                <w:sz w:val="18"/>
              </w:rPr>
              <w:t>(리더 상실)(PR #12)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10.3 새 감사 action (SIEM 수신 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출처(</w:t>
            </w:r>
            <w:r>
              <w:rPr>
                <w:rFonts w:ascii="Consolas" w:hAnsi="Consolas" w:eastAsia="Consolas" w:cs="Consolas"/>
                <w:b/>
                <w:sz w:val="17"/>
              </w:rPr>
              <w:t>source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발생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lease.unavailable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system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불통으로 lease 없이 롤백 진행(</w:t>
            </w:r>
            <w:r>
              <w:rPr>
                <w:rFonts w:ascii="Consolas" w:hAnsi="Consolas" w:eastAsia="Consolas" w:cs="Consolas"/>
                <w:sz w:val="17"/>
              </w:rPr>
              <w:t>reason</w:t>
            </w:r>
            <w:r>
              <w:rPr>
                <w:rFonts w:ascii="Malgun Gothic" w:hAnsi="Malgun Gothic" w:eastAsia="Malgun Gothic" w:cs="Malgun Gothic"/>
                <w:sz w:val="18"/>
              </w:rPr>
              <w:t>에 상황 설명)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lease.conflict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system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복구 후 다른 프로세스가 같은 서비스 lease를 보유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cli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로컬 CLI의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사용. </w:t>
            </w:r>
            <w:r>
              <w:rPr>
                <w:rFonts w:ascii="Consolas" w:hAnsi="Consolas" w:eastAsia="Consolas" w:cs="Consolas"/>
                <w:sz w:val="17"/>
              </w:rPr>
              <w:t>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rollback.approve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rollback.reject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escalation.approve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circuit.trip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freeze.override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키 체인을 켜면 감사 레코드(</w:t>
      </w:r>
      <w:r>
        <w:rPr>
          <w:rFonts w:ascii="Consolas" w:hAnsi="Consolas" w:eastAsia="Consolas" w:cs="Consolas"/>
          <w:sz w:val="19"/>
        </w:rPr>
        <w:t>audit-events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 export</w:t>
      </w:r>
      <w:r>
        <w:rPr>
          <w:rFonts w:ascii="Malgun Gothic" w:hAnsi="Malgun Gothic" w:eastAsia="Malgun Gothic" w:cs="Malgun Gothic"/>
        </w:rPr>
        <w:t xml:space="preserve">)의 원본 기록에 </w:t>
      </w:r>
      <w:r>
        <w:rPr>
          <w:rFonts w:ascii="Consolas" w:hAnsi="Consolas" w:eastAsia="Consolas" w:cs="Consolas"/>
          <w:sz w:val="19"/>
        </w:rPr>
        <w:t>mac</w:t>
      </w:r>
      <w:r>
        <w:rPr>
          <w:rFonts w:ascii="Malgun Gothic" w:hAnsi="Malgun Gothic" w:eastAsia="Malgun Gothic" w:cs="Malgun Gothic"/>
        </w:rPr>
        <w:t xml:space="preserve"> 필드가 더해진다(VGL-SI-05 6.1). SIEM syslog 메시지 형식은 바뀌지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11. 제약 사항과 미확정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해소 계획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IF-EXT-02~11의 실장비(F5, AWS, vCenter, Nutanix, 사내 OpenStack, HAProxy·Nginx·Envoy 실제 버전, Docker·Podman 버전별) 연동은 시험하지 않았다. 모두 모의 서버·시뮬레이터 기준 "실험적"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M8-1 랩, 3회 연속 통과 시 "검증됨" 전환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Nutanix는 Prism Element v2.0 경로 기준이며 AOS 릴리스별 확인이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랩, 필요 시 v3·v4 API 전환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Cinder revert-to-snapshot의 사용 중 볼륨 동작은 백엔드·릴리스별 확인이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각 외부 시스템의 최소 역할 이름·범위는 제품 버전마다 다를 수 있다(docs/10-security.md)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 결과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(해소) 상태 저장소 장애 시 쓰기 대기열(M5-4)은 PR #12로 master에 병합되었다(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 원격 모드의 v1 사용(5장 확인 사항)과 문서 서술의 차이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문서 또는 구현 정리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(해소) </w:t>
            </w:r>
            <w:r>
              <w:rPr>
                <w:rFonts w:ascii="Consolas" w:hAnsi="Consolas" w:eastAsia="Consolas" w:cs="Consolas"/>
                <w:sz w:val="17"/>
              </w:rPr>
              <w:t>vigilante.approval.decided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data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설명을 구현에 맞췄고 계약 테스트가 필드 집합을 비교한다(6.1, PR #13)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v1은 동결 정책이지만 PR #13에서 </w:t>
            </w:r>
            <w:r>
              <w:rPr>
                <w:rFonts w:ascii="Consolas" w:hAnsi="Consolas" w:eastAsia="Consolas" w:cs="Consolas"/>
                <w:sz w:val="17"/>
              </w:rPr>
              <w:t>POST /v1/deployments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필드와 오류 </w:t>
            </w:r>
            <w:r>
              <w:rPr>
                <w:rFonts w:ascii="Consolas" w:hAnsi="Consolas" w:eastAsia="Consolas" w:cs="Consolas"/>
                <w:sz w:val="17"/>
              </w:rPr>
              <w:t>code</w:t>
            </w:r>
            <w:r>
              <w:rPr>
                <w:rFonts w:ascii="Malgun Gothic" w:hAnsi="Malgun Gothic" w:eastAsia="Malgun Gothic" w:cs="Malgun Gothic"/>
                <w:sz w:val="18"/>
              </w:rPr>
              <w:t>를 추가했다(5.1). 추가만이라 기존 클라이언트는 영향이 없다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docs/08 동결 정책 문구에 예외 기록 검토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 verify --key</w:t>
            </w:r>
            <w:r>
              <w:rPr>
                <w:rFonts w:ascii="Malgun Gothic" w:hAnsi="Malgun Gothic" w:eastAsia="Malgun Gothic" w:cs="Malgun Gothic"/>
                <w:sz w:val="18"/>
              </w:rPr>
              <w:t>는 usage 문자열에 없다(플래그 도움말에만 있음)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usage 문자열 보완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인터페이스 정의서  |  VGL-SI-04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인터페이스 정의서</dc:title>
  <dc:subject>VGL-SI-04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