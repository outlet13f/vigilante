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Malgun Gothic" w:hAnsi="Malgun Gothic" w:eastAsia="Malgun Gothic" w:cs="Malgun Gothic"/>
          <w:color w:val="1F3A68"/>
          <w:sz w:val="24"/>
        </w:rPr>
        <w:t>Vigilante — Unified Rollback Orchestrator</w:t>
      </w:r>
    </w:p>
    <w:p>
      <w:pPr>
        <w:jc w:val="center"/>
      </w:pPr>
      <w:r>
        <w:rPr>
          <w:rFonts w:ascii="Malgun Gothic" w:hAnsi="Malgun Gothic" w:eastAsia="Malgun Gothic" w:cs="Malgun Gothic"/>
          <w:b/>
          <w:sz w:val="52"/>
        </w:rPr>
        <w:t>테스트 계획·결과서</w:t>
      </w:r>
    </w:p>
    <w:p/>
    <w:p/>
    <w:p/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DCE3EE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문서 번호</w:t>
            </w:r>
          </w:p>
        </w:tc>
        <w:tc>
          <w:tcPr>
            <w:tcW w:type="dxa" w:w="4706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VGL-SI-06</w:t>
            </w:r>
          </w:p>
        </w:tc>
      </w:tr>
      <w:tr>
        <w:tc>
          <w:tcPr>
            <w:tcW w:type="dxa" w:w="4706"/>
            <w:shd w:val="clear" w:color="auto" w:fill="DCE3EE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버전</w:t>
            </w:r>
          </w:p>
        </w:tc>
        <w:tc>
          <w:tcPr>
            <w:tcW w:type="dxa" w:w="4706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1.2</w:t>
            </w:r>
          </w:p>
        </w:tc>
      </w:tr>
      <w:tr>
        <w:tc>
          <w:tcPr>
            <w:tcW w:type="dxa" w:w="4706"/>
            <w:shd w:val="clear" w:color="auto" w:fill="DCE3EE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작성일</w:t>
            </w:r>
          </w:p>
        </w:tc>
        <w:tc>
          <w:tcPr>
            <w:tcW w:type="dxa" w:w="4706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2026-10-11</w:t>
            </w:r>
          </w:p>
        </w:tc>
      </w:tr>
      <w:tr>
        <w:tc>
          <w:tcPr>
            <w:tcW w:type="dxa" w:w="4706"/>
            <w:shd w:val="clear" w:color="auto" w:fill="DCE3EE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작성</w:t>
            </w:r>
          </w:p>
        </w:tc>
        <w:tc>
          <w:tcPr>
            <w:tcW w:type="dxa" w:w="4706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Vigilante 개발팀</w:t>
            </w:r>
          </w:p>
        </w:tc>
      </w:tr>
      <w:tr>
        <w:tc>
          <w:tcPr>
            <w:tcW w:type="dxa" w:w="4706"/>
            <w:shd w:val="clear" w:color="auto" w:fill="DCE3EE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상태</w:t>
            </w:r>
          </w:p>
        </w:tc>
        <w:tc>
          <w:tcPr>
            <w:tcW w:type="dxa" w:w="4706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검토본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/>
          <w:color w:val="1F3A68"/>
          <w:sz w:val="32"/>
        </w:rPr>
        <w:t>개정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버전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일자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1.0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2026-10-11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최초 작성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1.1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2026-10-11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코드 대조 검증 반영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1.2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2026-10-11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결함 수정(PR #13) 반영, PR #12 병합 반영, PR #14 반영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 w:cs="Malgun Gothic"/>
          <w:b/>
          <w:color w:val="1F3A68"/>
          <w:sz w:val="32"/>
        </w:rPr>
        <w:t>목차</w:t>
      </w:r>
    </w:p>
    <w:p>
      <w:r>
        <w:fldChar w:fldCharType="begin"/>
        <w:instrText xml:space="preserve">TOC \o "1-3" \h \z \u</w:instrText>
        <w:fldChar w:fldCharType="separate"/>
        <w:t>목차는 Word에서 열 때 갱신됩니다 (F9 또는 '필드 업데이트').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1. 개요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1.1 목적</w:t>
      </w:r>
    </w:p>
    <w:p>
      <w:r>
        <w:rPr>
          <w:rFonts w:ascii="Malgun Gothic" w:hAnsi="Malgun Gothic" w:eastAsia="Malgun Gothic" w:cs="Malgun Gothic"/>
        </w:rPr>
        <w:t xml:space="preserve">본 문서는 Vigilante의 테스트 계획(전략, 수준, 환경, 진입·종료 기준, 출시 게이트)과 테스트 결과(실측)를 기술한다. 결과는 (1) 2026-10-11 로컬 환경에서 master 커밋 </w:t>
      </w:r>
      <w:r>
        <w:rPr>
          <w:rFonts w:ascii="Consolas" w:hAnsi="Consolas" w:eastAsia="Consolas" w:cs="Consolas"/>
          <w:sz w:val="19"/>
        </w:rPr>
        <w:t>dd9a055</w:t>
      </w:r>
      <w:r>
        <w:rPr>
          <w:rFonts w:ascii="Malgun Gothic" w:hAnsi="Malgun Gothic" w:eastAsia="Malgun Gothic" w:cs="Malgun Gothic"/>
        </w:rPr>
        <w:t xml:space="preserve">로 직접 실행한 </w:t>
      </w:r>
      <w:r>
        <w:rPr>
          <w:rFonts w:ascii="Consolas" w:hAnsi="Consolas" w:eastAsia="Consolas" w:cs="Consolas"/>
          <w:sz w:val="19"/>
        </w:rPr>
        <w:t>go test</w:t>
      </w:r>
      <w:r>
        <w:rPr>
          <w:rFonts w:ascii="Malgun Gothic" w:hAnsi="Malgun Gothic" w:eastAsia="Malgun Gothic" w:cs="Malgun Gothic"/>
        </w:rPr>
        <w:t xml:space="preserve"> 결과(JSON 출력) 집계와 (2) 2026-10-11 기준으로 확인한 GitHub Actions 결과다. GitHub Actions는 PR #13의 </w:t>
      </w:r>
      <w:r>
        <w:rPr>
          <w:rFonts w:ascii="Consolas" w:hAnsi="Consolas" w:eastAsia="Consolas" w:cs="Consolas"/>
          <w:sz w:val="19"/>
        </w:rPr>
        <w:t>ci.yml</w:t>
      </w:r>
      <w:r>
        <w:rPr>
          <w:rFonts w:ascii="Malgun Gothic" w:hAnsi="Malgun Gothic" w:eastAsia="Malgun Gothic" w:cs="Malgun Gothic"/>
        </w:rPr>
        <w:t xml:space="preserve"> 실행 38091832392(다섯 작업)와 </w:t>
      </w:r>
      <w:r>
        <w:rPr>
          <w:rFonts w:ascii="Consolas" w:hAnsi="Consolas" w:eastAsia="Consolas" w:cs="Consolas"/>
          <w:sz w:val="19"/>
        </w:rPr>
        <w:t>load.yml</w:t>
      </w:r>
      <w:r>
        <w:rPr>
          <w:rFonts w:ascii="Malgun Gothic" w:hAnsi="Malgun Gothic" w:eastAsia="Malgun Gothic" w:cs="Malgun Gothic"/>
        </w:rPr>
        <w:t xml:space="preserve"> 실행 38091832358(부하 시험 두 규모, 결과 JSON 아티팩트 내려받아 확인), 그리고 병합 후 master </w:t>
      </w:r>
      <w:r>
        <w:rPr>
          <w:rFonts w:ascii="Consolas" w:hAnsi="Consolas" w:eastAsia="Consolas" w:cs="Consolas"/>
          <w:sz w:val="19"/>
        </w:rPr>
        <w:t>dd9a055</w:t>
      </w:r>
      <w:r>
        <w:rPr>
          <w:rFonts w:ascii="Malgun Gothic" w:hAnsi="Malgun Gothic" w:eastAsia="Malgun Gothic" w:cs="Malgun Gothic"/>
        </w:rPr>
        <w:t xml:space="preserve"> 푸시의 </w:t>
      </w:r>
      <w:r>
        <w:rPr>
          <w:rFonts w:ascii="Consolas" w:hAnsi="Consolas" w:eastAsia="Consolas" w:cs="Consolas"/>
          <w:sz w:val="19"/>
        </w:rPr>
        <w:t>ci.yml</w:t>
      </w:r>
      <w:r>
        <w:rPr>
          <w:rFonts w:ascii="Malgun Gothic" w:hAnsi="Malgun Gothic" w:eastAsia="Malgun Gothic" w:cs="Malgun Gothic"/>
        </w:rPr>
        <w:t xml:space="preserve"> 실행 38092384199를 확인했다. PR 실행의 헤드 커밋은 </w:t>
      </w:r>
      <w:r>
        <w:rPr>
          <w:rFonts w:ascii="Consolas" w:hAnsi="Consolas" w:eastAsia="Consolas" w:cs="Consolas"/>
          <w:sz w:val="19"/>
        </w:rPr>
        <w:t>189dfbb</w:t>
      </w:r>
      <w:r>
        <w:rPr>
          <w:rFonts w:ascii="Malgun Gothic" w:hAnsi="Malgun Gothic" w:eastAsia="Malgun Gothic" w:cs="Malgun Gothic"/>
        </w:rPr>
        <w:t xml:space="preserve">이며, </w:t>
      </w:r>
      <w:r>
        <w:rPr>
          <w:rFonts w:ascii="Consolas" w:hAnsi="Consolas" w:eastAsia="Consolas" w:cs="Consolas"/>
          <w:sz w:val="19"/>
        </w:rPr>
        <w:t>dd9a055</w:t>
      </w:r>
      <w:r>
        <w:rPr>
          <w:rFonts w:ascii="Malgun Gothic" w:hAnsi="Malgun Gothic" w:eastAsia="Malgun Gothic" w:cs="Malgun Gothic"/>
        </w:rPr>
        <w:t>는 이것을 master(</w:t>
      </w:r>
      <w:r>
        <w:rPr>
          <w:rFonts w:ascii="Consolas" w:hAnsi="Consolas" w:eastAsia="Consolas" w:cs="Consolas"/>
          <w:sz w:val="19"/>
        </w:rPr>
        <w:t>dba3dbe</w:t>
      </w:r>
      <w:r>
        <w:rPr>
          <w:rFonts w:ascii="Malgun Gothic" w:hAnsi="Malgun Gothic" w:eastAsia="Malgun Gothic" w:cs="Malgun Gothic"/>
        </w:rPr>
        <w:t>)에 병합한 커밋이다. 그 뒤 병합된 PR #14(</w:t>
      </w:r>
      <w:r>
        <w:rPr>
          <w:rFonts w:ascii="Consolas" w:hAnsi="Consolas" w:eastAsia="Consolas" w:cs="Consolas"/>
          <w:sz w:val="19"/>
        </w:rPr>
        <w:t>537870c</w:t>
      </w:r>
      <w:r>
        <w:rPr>
          <w:rFonts w:ascii="Malgun Gothic" w:hAnsi="Malgun Gothic" w:eastAsia="Malgun Gothic" w:cs="Malgun Gothic"/>
        </w:rPr>
        <w:t>, 관측 장치 가드의 프로브 유형 구분)는 CI 결과로 확인했고 로컬 재측정은 하지 않았다(4.8, 4.10).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1.2 대상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제품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Vigilante — Unified Rollback Orchestrator (단일 Go 바이너리)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시험 대상 소스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master 커밋 </w:t>
            </w:r>
            <w:r>
              <w:rPr>
                <w:rFonts w:ascii="Consolas" w:hAnsi="Consolas" w:eastAsia="Consolas" w:cs="Consolas"/>
                <w:sz w:val="17"/>
              </w:rPr>
              <w:t>dd9a055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("Merge review fixes: observer overload guard, store-outage rollback, security and Helm (#13)"). PR #12(M5-4)는 </w:t>
            </w:r>
            <w:r>
              <w:rPr>
                <w:rFonts w:ascii="Consolas" w:hAnsi="Consolas" w:eastAsia="Consolas" w:cs="Consolas"/>
                <w:sz w:val="17"/>
              </w:rPr>
              <w:t>dba3dbe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로 병합됨. CI 확인: PR #13 헤드 </w:t>
            </w:r>
            <w:r>
              <w:rPr>
                <w:rFonts w:ascii="Consolas" w:hAnsi="Consolas" w:eastAsia="Consolas" w:cs="Consolas"/>
                <w:sz w:val="17"/>
              </w:rPr>
              <w:t>189dfbb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(ci·load), master </w:t>
            </w:r>
            <w:r>
              <w:rPr>
                <w:rFonts w:ascii="Consolas" w:hAnsi="Consolas" w:eastAsia="Consolas" w:cs="Consolas"/>
                <w:sz w:val="17"/>
              </w:rPr>
              <w:t>dd9a055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(ci). 문서 기준은 master </w:t>
            </w:r>
            <w:r>
              <w:rPr>
                <w:rFonts w:ascii="Consolas" w:hAnsi="Consolas" w:eastAsia="Consolas" w:cs="Consolas"/>
                <w:sz w:val="17"/>
              </w:rPr>
              <w:t>537870c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(PR #14 병합)이며, PR #14는 PR 헤드 </w:t>
            </w:r>
            <w:r>
              <w:rPr>
                <w:rFonts w:ascii="Consolas" w:hAnsi="Consolas" w:eastAsia="Consolas" w:cs="Consolas"/>
                <w:sz w:val="17"/>
              </w:rPr>
              <w:t>c4f798a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(ci·load)와 master </w:t>
            </w:r>
            <w:r>
              <w:rPr>
                <w:rFonts w:ascii="Consolas" w:hAnsi="Consolas" w:eastAsia="Consolas" w:cs="Consolas"/>
                <w:sz w:val="17"/>
              </w:rPr>
              <w:t>537870c</w:t>
            </w:r>
            <w:r>
              <w:rPr>
                <w:rFonts w:ascii="Malgun Gothic" w:hAnsi="Malgun Gothic" w:eastAsia="Malgun Gothic" w:cs="Malgun Gothic"/>
                <w:sz w:val="18"/>
              </w:rPr>
              <w:t>(ci)의 CI로 확인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릴리스 상태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출시 전. 첫 릴리스 1.0.0은 M8 실장비 랩·파일럿 통과가 조건 (CHANGELOG </w:t>
            </w:r>
            <w:r>
              <w:rPr>
                <w:rFonts w:ascii="Consolas" w:hAnsi="Consolas" w:eastAsia="Consolas" w:cs="Consolas"/>
                <w:sz w:val="17"/>
              </w:rPr>
              <w:t>[Unreleased]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제외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부하 하네스 </w:t>
            </w:r>
            <w:r>
              <w:rPr>
                <w:rFonts w:ascii="Consolas" w:hAnsi="Consolas" w:eastAsia="Consolas" w:cs="Consolas"/>
                <w:sz w:val="17"/>
              </w:rPr>
              <w:t>test/load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(빌드 태그 </w:t>
            </w:r>
            <w:r>
              <w:rPr>
                <w:rFonts w:ascii="Consolas" w:hAnsi="Consolas" w:eastAsia="Consolas" w:cs="Consolas"/>
                <w:sz w:val="17"/>
              </w:rPr>
              <w:t>load</w:t>
            </w:r>
            <w:r>
              <w:rPr>
                <w:rFonts w:ascii="Malgun Gothic" w:hAnsi="Malgun Gothic" w:eastAsia="Malgun Gothic" w:cs="Malgun Gothic"/>
                <w:sz w:val="18"/>
              </w:rPr>
              <w:t>), E2E 데모, 패키징·설치는 로컬에서 실행하지 않았고 CI 결과로 확인했다(2.4, 4.7, 4.8 참조)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1.3 참고 문서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문서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.github/workflows/ci.yml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load.yml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release.yml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CI·부하 시험·릴리스 파이프라인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docs/05-roadmap.md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마일스톤별 검증 기준, 비기능 목표, 출시 게이트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docs/09-compatibility.md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플러그인별 검증 수준과 M8 랩 기록 방법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docs/11-pilot.md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파일럿 운영과 판정 품질 게이트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examples/demo/run-demo.sh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E2E 데모 시나리오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VGL-SI-04, VGL-SI-05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인터페이스 정의서, 데이터 설계서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2. 테스트 계획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2.1 테스트 전략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원칙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롤백 경로 우선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오판정·롤백 실패가 곧 장애이므로 판정(규칙, 관측 쿼럼, 환경 요인), 롤백 계획(드레인, 복원, 확인, 복귀), 안전장치(서킷, blast radius, 플래핑), 크래시·리더 교체 재개를 가장 두껍게 시험한다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계약 우선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REST API v2는 </w:t>
            </w:r>
            <w:r>
              <w:rPr>
                <w:rFonts w:ascii="Consolas" w:hAnsi="Consolas" w:eastAsia="Consolas" w:cs="Consolas"/>
                <w:sz w:val="17"/>
              </w:rPr>
              <w:t>api/openapi.yaml</w:t>
            </w:r>
            <w:r>
              <w:rPr>
                <w:rFonts w:ascii="Malgun Gothic" w:hAnsi="Malgun Gothic" w:eastAsia="Malgun Gothic" w:cs="Malgun Gothic"/>
                <w:sz w:val="18"/>
              </w:rPr>
              <w:t>이 원본이다. 계약 테스트가 모든 v2 요청·응답을 명세로 검증하고, 명세 연산과 서버 라우트의 일치를 확인한다. CI는 명세 린트와 하위호환 검사를 PR 차단 조건으로 둔다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실제 저장소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상태 저장소 테스트는 같은 시험을 file과 PostgreSQL 양쪽에 실행하며, PostgreSQL은 모의가 아닌 실제 서버를 쓴다(로컬 임베디드, CI </w:t>
            </w:r>
            <w:r>
              <w:rPr>
                <w:rFonts w:ascii="Consolas" w:hAnsi="Consolas" w:eastAsia="Consolas" w:cs="Consolas"/>
                <w:sz w:val="17"/>
              </w:rPr>
              <w:t>postgres:16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서비스)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외부 장비 대체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장비가 필요한 플러그인은 모의 서버(httptest), 시뮬레이터(govmomi vcsim), 상태 있는 모의 OpenStack, 모의 SSH 실행기로 시험하고 "실험적"으로 표시한다. 실장비 검증은 M8 랩에서 한다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실제 프로세스 E2E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E2E 데모가 실제 프로세스(</w:t>
            </w:r>
            <w:r>
              <w:rPr>
                <w:rFonts w:ascii="Consolas" w:hAnsi="Consolas" w:eastAsia="Consolas" w:cs="Consolas"/>
                <w:sz w:val="17"/>
              </w:rPr>
              <w:t>fakeapp</w:t>
            </w:r>
            <w:r>
              <w:rPr>
                <w:rFonts w:ascii="Malgun Gothic" w:hAnsi="Malgun Gothic" w:eastAsia="Malgun Gothic" w:cs="Malgun Gothic"/>
                <w:sz w:val="18"/>
              </w:rPr>
              <w:t>)를 대상으로 불량 배포 탐지·롤백, 롤백 경로 고장, 서킷 OPEN, 리셋, 정상 배포, 랩 시나리오, 파일럿 게이트를 종료 코드로 확인한다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공급망·보안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govulncheck, gofmt·vet, race detector, 서명·SBOM·설치 시험을 CI에서 매번 실행한다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2.2 테스트 수준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수준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범위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수단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실행 위치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상태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단위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규칙 평가, 판정, 설정 검증, 프로브 파싱, 실행기·트래픽 제어기 로직, 인증·권한, 비밀값, 알림, 지표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go test</w:t>
            </w:r>
            <w:r>
              <w:rPr>
                <w:rFonts w:ascii="Malgun Gothic" w:hAnsi="Malgun Gothic" w:eastAsia="Malgun Gothic" w:cs="Malgun Gothic"/>
                <w:sz w:val="18"/>
              </w:rPr>
              <w:t>, 모의 서버·실행기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로컬, CI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수행(4장)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계약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REST API v2 요청·응답과 명세 일치, 라우트 일치, </w:t>
            </w:r>
            <w:r>
              <w:rPr>
                <w:rFonts w:ascii="Consolas" w:hAnsi="Consolas" w:eastAsia="Consolas" w:cs="Consolas"/>
                <w:sz w:val="17"/>
              </w:rPr>
              <w:t>approval.decided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이벤트 데이터 필드와 명세 설명 일치(PR #13)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internal/api/contract_test.go</w:t>
            </w:r>
            <w:r>
              <w:rPr>
                <w:rFonts w:ascii="Malgun Gothic" w:hAnsi="Malgun Gothic" w:eastAsia="Malgun Gothic" w:cs="Malgun Gothic"/>
                <w:sz w:val="18"/>
              </w:rPr>
              <w:t>(libopenapi-validator), Spectral 린트, oasdiff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로컬(계약 테스트), CI(린트·하위호환)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계약 테스트 수행(로컬·CI). 린트·하위호환은 CI </w:t>
            </w:r>
            <w:r>
              <w:rPr>
                <w:rFonts w:ascii="Consolas" w:hAnsi="Consolas" w:eastAsia="Consolas" w:cs="Consolas"/>
                <w:sz w:val="17"/>
              </w:rPr>
              <w:t>api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작업 통과(PR #13 실행, master 실행)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통합(실제 PostgreSQL)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저장소 추가·재생, 리스 경합, 펜싱, 마이그레이션·다운그레이드 가드, 감사 체인 변조 검출, 키 체인 MAC 검증, 보존 정리, HA 리더 선출·장애 조치, 롤백 중 리더 교체, DB 프로브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pgtest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(임베디드 PostgreSQL 또는 </w:t>
            </w:r>
            <w:r>
              <w:rPr>
                <w:rFonts w:ascii="Consolas" w:hAnsi="Consolas" w:eastAsia="Consolas" w:cs="Consolas"/>
                <w:sz w:val="17"/>
              </w:rPr>
              <w:t>VIGILANTE_TEST_PG_DSN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로컬, CI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수행. 6개 패키지(</w:t>
            </w:r>
            <w:r>
              <w:rPr>
                <w:rFonts w:ascii="Consolas" w:hAnsi="Consolas" w:eastAsia="Consolas" w:cs="Consolas"/>
                <w:sz w:val="17"/>
              </w:rPr>
              <w:t>cmd/vigilante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internal/audit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internal/ha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internal/orchestrator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internal/probe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internal/store</w:t>
            </w:r>
            <w:r>
              <w:rPr>
                <w:rFonts w:ascii="Malgun Gothic" w:hAnsi="Malgun Gothic" w:eastAsia="Malgun Gothic" w:cs="Malgun Gothic"/>
                <w:sz w:val="18"/>
              </w:rPr>
              <w:t>)의 테스트가 실제 PostgreSQL 사용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시나리오(엔진)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canary 실패 → 드레인 → 롤백 → 복귀, 롤백 실패 격리·서킷, 승인 모드, 동결, 크래시 재개, M7 OpenStack 시나리오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internal/orchestrator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테스트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로컬, CI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수행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E2E 데모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실제 프로세스 8개 단계(3.4)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examples/demo/run-demo.sh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CI </w:t>
            </w:r>
            <w:r>
              <w:rPr>
                <w:rFonts w:ascii="Consolas" w:hAnsi="Consolas" w:eastAsia="Consolas" w:cs="Consolas"/>
                <w:sz w:val="17"/>
              </w:rPr>
              <w:t>demo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작업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CI 통과(PR #13 실행 38091832392, master 실행 38092384199). 로컬 미실행(저장소 </w:t>
            </w:r>
            <w:r>
              <w:rPr>
                <w:rFonts w:ascii="Consolas" w:hAnsi="Consolas" w:eastAsia="Consolas" w:cs="Consolas"/>
                <w:sz w:val="17"/>
              </w:rPr>
              <w:t>bin/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examples/demo/run</w:t>
            </w:r>
            <w:r>
              <w:rPr>
                <w:rFonts w:ascii="Malgun Gothic" w:hAnsi="Malgun Gothic" w:eastAsia="Malgun Gothic" w:cs="Malgun Gothic"/>
                <w:sz w:val="18"/>
              </w:rPr>
              <w:t>에 파일을 쓰므로)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최소 빌드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-tags minimal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빌드의 vet·테스트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go test -tags minimal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로컬, CI </w:t>
            </w:r>
            <w:r>
              <w:rPr>
                <w:rFonts w:ascii="Consolas" w:hAnsi="Consolas" w:eastAsia="Consolas" w:cs="Consolas"/>
                <w:sz w:val="17"/>
              </w:rPr>
              <w:t>package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수행(로컬 59건 통과: 최상위 50, 하위 9. CI 통과)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패키징·설치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바이너리·SBOM·rpm·deb·Helm·이미지·폐쇄망 번들, 서명·검증, Debian 12·Rocky 9 설치, Helm 렌더링(단일·HA·TLS, 인증 없는 설정 거부)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scripts/release.sh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Docker, </w:t>
            </w:r>
            <w:r>
              <w:rPr>
                <w:rFonts w:ascii="Consolas" w:hAnsi="Consolas" w:eastAsia="Consolas" w:cs="Consolas"/>
                <w:sz w:val="17"/>
              </w:rPr>
              <w:t>helm template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CI </w:t>
            </w:r>
            <w:r>
              <w:rPr>
                <w:rFonts w:ascii="Consolas" w:hAnsi="Consolas" w:eastAsia="Consolas" w:cs="Consolas"/>
                <w:sz w:val="17"/>
              </w:rPr>
              <w:t>package</w:t>
            </w:r>
            <w:r>
              <w:rPr>
                <w:rFonts w:ascii="Malgun Gothic" w:hAnsi="Malgun Gothic" w:eastAsia="Malgun Gothic" w:cs="Malgun Gothic"/>
                <w:sz w:val="18"/>
              </w:rPr>
              <w:t>, 릴리스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CI </w:t>
            </w:r>
            <w:r>
              <w:rPr>
                <w:rFonts w:ascii="Consolas" w:hAnsi="Consolas" w:eastAsia="Consolas" w:cs="Consolas"/>
                <w:sz w:val="17"/>
              </w:rPr>
              <w:t>package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통과(PR #13 실행, master 실행). 로컬 미실행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보안 점검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알려진 취약점(govulncheck), 데이터 레이스(</w:t>
            </w:r>
            <w:r>
              <w:rPr>
                <w:rFonts w:ascii="Consolas" w:hAnsi="Consolas" w:eastAsia="Consolas" w:cs="Consolas"/>
                <w:sz w:val="17"/>
              </w:rPr>
              <w:t>-race</w:t>
            </w:r>
            <w:r>
              <w:rPr>
                <w:rFonts w:ascii="Malgun Gothic" w:hAnsi="Malgun Gothic" w:eastAsia="Malgun Gothic" w:cs="Malgun Gothic"/>
                <w:sz w:val="18"/>
              </w:rPr>
              <w:t>), 정적 검사(gofmt, vet), 비밀값 제거·CSRF·HTML 주입 방지·HSTS·로컬 CLI 권한 제한·키 체인·TLS 단위 테스트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CI </w:t>
            </w:r>
            <w:r>
              <w:rPr>
                <w:rFonts w:ascii="Consolas" w:hAnsi="Consolas" w:eastAsia="Consolas" w:cs="Consolas"/>
                <w:sz w:val="17"/>
              </w:rPr>
              <w:t>vuln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CI(단위 테스트는 로컬도)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-race</w:t>
            </w:r>
            <w:r>
              <w:rPr>
                <w:rFonts w:ascii="Malgun Gothic" w:hAnsi="Malgun Gothic" w:eastAsia="Malgun Gothic" w:cs="Malgun Gothic"/>
                <w:sz w:val="18"/>
              </w:rPr>
              <w:t>·govulncheck는 CI 전용, PR #13 실행과 master 실행에서 통과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M8 실장비 랩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조합별 체크포인트 → 불량 배포 → 탐지 → 드레인 → 복원 → 복귀, 3회 연속 통과 시 "검증됨"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vigilante lab run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lab summary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랩 장비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미착수(장비 확보 대기)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M8 파일럿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실제 서비스 3개월, 배포 30건 이상, 판정 품질 측정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vigilante feedback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pilot report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사내 서비스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미착수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카오스 (M5-4, PR #13)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롤백 중 저장소 단절(lease 없이 진행, </w:t>
            </w:r>
            <w:r>
              <w:rPr>
                <w:rFonts w:ascii="Consolas" w:hAnsi="Consolas" w:eastAsia="Consolas" w:cs="Consolas"/>
                <w:sz w:val="17"/>
              </w:rPr>
              <w:t>fail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모드), LB API 일시 오류·지연·완전 장애, 관측 장치 저하. 리더 강제 종료와 관측점 불일치는 기존 HA·판정 테스트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internal/orchestrator/chaos_test.go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로컬, CI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수행(6건, 로컬 </w:t>
            </w:r>
            <w:r>
              <w:rPr>
                <w:rFonts w:ascii="Consolas" w:hAnsi="Consolas" w:eastAsia="Consolas" w:cs="Consolas"/>
                <w:sz w:val="17"/>
              </w:rPr>
              <w:t>dd9a055</w:t>
            </w:r>
            <w:r>
              <w:rPr>
                <w:rFonts w:ascii="Malgun Gothic" w:hAnsi="Malgun Gothic" w:eastAsia="Malgun Gothic" w:cs="Malgun Gothic"/>
                <w:sz w:val="18"/>
              </w:rPr>
              <w:t>·CI 통과, 4.9)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부하 (M5-4)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시뮬레이터 HTTP 대상 2,000대 × 프로브 3·10개, 동시 배포 100건(10건 불량). 판정 지연·오판·힙·CPU·프로브 처리량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test/load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(빌드 태그 </w:t>
            </w:r>
            <w:r>
              <w:rPr>
                <w:rFonts w:ascii="Consolas" w:hAnsi="Consolas" w:eastAsia="Consolas" w:cs="Consolas"/>
                <w:sz w:val="17"/>
              </w:rPr>
              <w:t>load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), </w:t>
            </w:r>
            <w:r>
              <w:rPr>
                <w:rFonts w:ascii="Consolas" w:hAnsi="Consolas" w:eastAsia="Consolas" w:cs="Consolas"/>
                <w:sz w:val="17"/>
              </w:rPr>
              <w:t>.github/workflows/load.yml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CI </w:t>
            </w:r>
            <w:r>
              <w:rPr>
                <w:rFonts w:ascii="Consolas" w:hAnsi="Consolas" w:eastAsia="Consolas" w:cs="Consolas"/>
                <w:sz w:val="17"/>
              </w:rPr>
              <w:t>load</w:t>
            </w:r>
            <w:r>
              <w:rPr>
                <w:rFonts w:ascii="Malgun Gothic" w:hAnsi="Malgun Gothic" w:eastAsia="Malgun Gothic" w:cs="Malgun Gothic"/>
                <w:sz w:val="18"/>
              </w:rPr>
              <w:t>(주 1회, 수동, 엔진 변경 PR)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CI </w:t>
            </w:r>
            <w:r>
              <w:rPr>
                <w:rFonts w:ascii="Consolas" w:hAnsi="Consolas" w:eastAsia="Consolas" w:cs="Consolas"/>
                <w:sz w:val="17"/>
              </w:rPr>
              <w:t>load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통과(M5-4 기록과 PR #13 실행 모두 두 규모 오판 0, 4.7). 로컬 미실행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결함 수정 (PR #13)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관측 장치 가드, 저장소 장애 중 롤백 lease, 로컬 CLI 권한 제한, 키 감사 체인, SIEM TLS, HA 전달 TLS, 콘솔 HSTS, </w:t>
            </w:r>
            <w:r>
              <w:rPr>
                <w:rFonts w:ascii="Consolas" w:hAnsi="Consolas" w:eastAsia="Consolas" w:cs="Consolas"/>
                <w:sz w:val="17"/>
              </w:rPr>
              <w:t>watch --server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게이트 플래그·종료 코드, v1 게이트 필드, </w:t>
            </w:r>
            <w:r>
              <w:rPr>
                <w:rFonts w:ascii="Consolas" w:hAnsi="Consolas" w:eastAsia="Consolas" w:cs="Consolas"/>
                <w:sz w:val="17"/>
              </w:rPr>
              <w:t>approval.decided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명세, ServiceNow 재시도, Helm 차트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단위·계약·카오스 테스트(신규 최상위 29건), CI </w:t>
            </w:r>
            <w:r>
              <w:rPr>
                <w:rFonts w:ascii="Consolas" w:hAnsi="Consolas" w:eastAsia="Consolas" w:cs="Consolas"/>
                <w:sz w:val="17"/>
              </w:rPr>
              <w:t>package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차트 렌더링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로컬, CI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수행(4.10)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결함 수정 (PR #14)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관측 장치 가드가 직접 재는 프로브(</w:t>
            </w:r>
            <w:r>
              <w:rPr>
                <w:rFonts w:ascii="Consolas" w:hAnsi="Consolas" w:eastAsia="Consolas" w:cs="Consolas"/>
                <w:sz w:val="17"/>
              </w:rPr>
              <w:t>http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tcp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grpc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db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host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)의 지표와 모든 프로브의 </w:t>
            </w:r>
            <w:r>
              <w:rPr>
                <w:rFonts w:ascii="Consolas" w:hAnsi="Consolas" w:eastAsia="Consolas" w:cs="Consolas"/>
                <w:sz w:val="17"/>
              </w:rPr>
              <w:t>probe_error</w:t>
            </w:r>
            <w:r>
              <w:rPr>
                <w:rFonts w:ascii="Malgun Gothic" w:hAnsi="Malgun Gothic" w:eastAsia="Malgun Gothic" w:cs="Malgun Gothic"/>
                <w:sz w:val="18"/>
              </w:rPr>
              <w:t>만 HOLD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기존 </w:t>
            </w:r>
            <w:r>
              <w:rPr>
                <w:rFonts w:ascii="Consolas" w:hAnsi="Consolas" w:eastAsia="Consolas" w:cs="Consolas"/>
                <w:sz w:val="17"/>
              </w:rPr>
              <w:t>TestObserverDegradedHoldsProbeFailures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확장(신규 테스트 없음)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CI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수행(4.10)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2.3 테스트 환경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구분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로컬 개발 환경 (본 측정)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CI (GitHub Actions)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Windows 11 Home 10.0.26200 (</w:t>
            </w:r>
            <w:r>
              <w:rPr>
                <w:rFonts w:ascii="Consolas" w:hAnsi="Consolas" w:eastAsia="Consolas" w:cs="Consolas"/>
                <w:sz w:val="17"/>
              </w:rPr>
              <w:t>ver</w:t>
            </w:r>
            <w:r>
              <w:rPr>
                <w:rFonts w:ascii="Malgun Gothic" w:hAnsi="Malgun Gothic" w:eastAsia="Malgun Gothic" w:cs="Malgun Gothic"/>
                <w:sz w:val="18"/>
              </w:rPr>
              <w:t>: 10.0.26200.9457)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ubuntu-latest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Go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go1.27.2 windows/amd64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GO_VERSION: "1.27.2"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(go.mod </w:t>
            </w:r>
            <w:r>
              <w:rPr>
                <w:rFonts w:ascii="Consolas" w:hAnsi="Consolas" w:eastAsia="Consolas" w:cs="Consolas"/>
                <w:sz w:val="17"/>
              </w:rPr>
              <w:t>toolchain go1.27.2</w:t>
            </w:r>
            <w:r>
              <w:rPr>
                <w:rFonts w:ascii="Malgun Gothic" w:hAnsi="Malgun Gothic" w:eastAsia="Malgun Gothic" w:cs="Malgun Gothic"/>
                <w:sz w:val="18"/>
              </w:rPr>
              <w:t>와 일치 검사)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cgo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CGO_ENABLED=0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(cgo 없음)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기본(cgo 사용 가능)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PostgreSQL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임베디드 PostgreSQL 18.3.0 (</w:t>
            </w:r>
            <w:r>
              <w:rPr>
                <w:rFonts w:ascii="Consolas" w:hAnsi="Consolas" w:eastAsia="Consolas" w:cs="Consolas"/>
                <w:sz w:val="17"/>
              </w:rPr>
              <w:t>embedded-postgres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v1.34.0 기본값, 캐시 </w:t>
            </w:r>
            <w:r>
              <w:rPr>
                <w:rFonts w:ascii="Consolas" w:hAnsi="Consolas" w:eastAsia="Consolas" w:cs="Consolas"/>
                <w:sz w:val="17"/>
              </w:rPr>
              <w:t>embedded-postgres-binaries-windows-amd64-18.3.0.txz</w:t>
            </w:r>
            <w:r>
              <w:rPr>
                <w:rFonts w:ascii="Malgun Gothic" w:hAnsi="Malgun Gothic" w:eastAsia="Malgun Gothic" w:cs="Malgun Gothic"/>
                <w:sz w:val="18"/>
              </w:rPr>
              <w:t>). 테스트 바이너리마다 1회 기동, 테스트마다 새 DB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서비스 컨테이너 </w:t>
            </w:r>
            <w:r>
              <w:rPr>
                <w:rFonts w:ascii="Consolas" w:hAnsi="Consolas" w:eastAsia="Consolas" w:cs="Consolas"/>
                <w:sz w:val="17"/>
              </w:rPr>
              <w:t>postgres:16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VIGILANTE_TEST_PG_DSN=postgres://postgres:postgres@localhost:5432/postgres?sslmode=disable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셸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Git Bash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bash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외부 장비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없음(모의 서버·시뮬레이터)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없음(모의 서버·시뮬레이터). 설치 시험은 </w:t>
            </w:r>
            <w:r>
              <w:rPr>
                <w:rFonts w:ascii="Consolas" w:hAnsi="Consolas" w:eastAsia="Consolas" w:cs="Consolas"/>
                <w:sz w:val="17"/>
              </w:rPr>
              <w:t>debian:12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rockylinux:9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컨테이너</w:t>
            </w:r>
          </w:p>
        </w:tc>
      </w:tr>
    </w:tbl>
    <w:p/>
    <w:p>
      <w:pPr>
        <w:ind w:left="340"/>
      </w:pPr>
      <w:r>
        <w:rPr>
          <w:rFonts w:ascii="Malgun Gothic" w:hAnsi="Malgun Gothic" w:eastAsia="Malgun Gothic" w:cs="Malgun Gothic"/>
          <w:i/>
          <w:sz w:val="19"/>
        </w:rPr>
        <w:t>race detector(</w:t>
      </w:r>
      <w:r>
        <w:rPr>
          <w:rFonts w:ascii="Consolas" w:hAnsi="Consolas" w:eastAsia="Consolas" w:cs="Consolas"/>
          <w:i/>
          <w:sz w:val="18"/>
        </w:rPr>
        <w:t>go test -race</w:t>
      </w:r>
      <w:r>
        <w:rPr>
          <w:rFonts w:ascii="Malgun Gothic" w:hAnsi="Malgun Gothic" w:eastAsia="Malgun Gothic" w:cs="Malgun Gothic"/>
          <w:i/>
          <w:sz w:val="19"/>
        </w:rPr>
        <w:t xml:space="preserve">)는 cgo가 필요하므로 로컬(CGO_ENABLED=0)에서는 실행하지 않았고 CI </w:t>
      </w:r>
      <w:r>
        <w:rPr>
          <w:rFonts w:ascii="Consolas" w:hAnsi="Consolas" w:eastAsia="Consolas" w:cs="Consolas"/>
          <w:i/>
          <w:sz w:val="18"/>
        </w:rPr>
        <w:t>test</w:t>
      </w:r>
      <w:r>
        <w:rPr>
          <w:rFonts w:ascii="Malgun Gothic" w:hAnsi="Malgun Gothic" w:eastAsia="Malgun Gothic" w:cs="Malgun Gothic"/>
          <w:i/>
          <w:sz w:val="19"/>
        </w:rPr>
        <w:t xml:space="preserve"> 작업에서만 실행한다.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2.4 범위 제외와 주의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측정 이력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1.1판은 브랜치 </w:t>
            </w:r>
            <w:r>
              <w:rPr>
                <w:rFonts w:ascii="Consolas" w:hAnsi="Consolas" w:eastAsia="Consolas" w:cs="Consolas"/>
                <w:sz w:val="17"/>
              </w:rPr>
              <w:t>m5-load-chaos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의 </w:t>
            </w:r>
            <w:r>
              <w:rPr>
                <w:rFonts w:ascii="Consolas" w:hAnsi="Consolas" w:eastAsia="Consolas" w:cs="Consolas"/>
                <w:sz w:val="17"/>
              </w:rPr>
              <w:t>a0c000e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(PR #12 병합 전)에서 222건(최상위 210, 하위 12)을 측정했다. 본 판(1.2)은 PR #12·#13이 병합된 master </w:t>
            </w:r>
            <w:r>
              <w:rPr>
                <w:rFonts w:ascii="Consolas" w:hAnsi="Consolas" w:eastAsia="Consolas" w:cs="Consolas"/>
                <w:sz w:val="17"/>
              </w:rPr>
              <w:t>dd9a055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에서 같은 명령·같은 집계 방법(JSON의 </w:t>
            </w:r>
            <w:r>
              <w:rPr>
                <w:rFonts w:ascii="Consolas" w:hAnsi="Consolas" w:eastAsia="Consolas" w:cs="Consolas"/>
                <w:sz w:val="17"/>
              </w:rPr>
              <w:t>pass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fail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skip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중 최상위와 하위 테스트를 모두 계수)으로 다시 측정했다. 4장과 부록은 모두 </w:t>
            </w:r>
            <w:r>
              <w:rPr>
                <w:rFonts w:ascii="Consolas" w:hAnsi="Consolas" w:eastAsia="Consolas" w:cs="Consolas"/>
                <w:sz w:val="17"/>
              </w:rPr>
              <w:t>dd9a055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값이다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test/load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빌드 태그 </w:t>
            </w:r>
            <w:r>
              <w:rPr>
                <w:rFonts w:ascii="Consolas" w:hAnsi="Consolas" w:eastAsia="Consolas" w:cs="Consolas"/>
                <w:sz w:val="17"/>
              </w:rPr>
              <w:t>load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가 있어야 컴파일되므로 일반 </w:t>
            </w:r>
            <w:r>
              <w:rPr>
                <w:rFonts w:ascii="Consolas" w:hAnsi="Consolas" w:eastAsia="Consolas" w:cs="Consolas"/>
                <w:sz w:val="17"/>
              </w:rPr>
              <w:t>go test ./...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에 포함되지 않는다. 대상 2,000대 규모라 로컬에서는 실행하지 않았고, CI </w:t>
            </w:r>
            <w:r>
              <w:rPr>
                <w:rFonts w:ascii="Consolas" w:hAnsi="Consolas" w:eastAsia="Consolas" w:cs="Consolas"/>
                <w:sz w:val="17"/>
              </w:rPr>
              <w:t>load.yml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결과로 확인했다(4.7)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E2E·패키징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저장소 밖에 쓰지 않는다는 작성 조건 때문에 로컬에서 실행하지 않았다. CI </w:t>
            </w:r>
            <w:r>
              <w:rPr>
                <w:rFonts w:ascii="Consolas" w:hAnsi="Consolas" w:eastAsia="Consolas" w:cs="Consolas"/>
                <w:sz w:val="17"/>
              </w:rPr>
              <w:t>demo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package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작업 결과(PR #13 실행, master 실행 모두 통과)로 확인했다(4.8)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race detector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로컬 Windows 환경은 </w:t>
            </w:r>
            <w:r>
              <w:rPr>
                <w:rFonts w:ascii="Consolas" w:hAnsi="Consolas" w:eastAsia="Consolas" w:cs="Consolas"/>
                <w:sz w:val="17"/>
              </w:rPr>
              <w:t>CGO_ENABLED=0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이라 </w:t>
            </w:r>
            <w:r>
              <w:rPr>
                <w:rFonts w:ascii="Consolas" w:hAnsi="Consolas" w:eastAsia="Consolas" w:cs="Consolas"/>
                <w:sz w:val="17"/>
              </w:rPr>
              <w:t>-race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를 실행할 수 없다. 데이터 레이스 검사는 CI </w:t>
            </w:r>
            <w:r>
              <w:rPr>
                <w:rFonts w:ascii="Consolas" w:hAnsi="Consolas" w:eastAsia="Consolas" w:cs="Consolas"/>
                <w:sz w:val="17"/>
              </w:rPr>
              <w:t>test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작업의 결과만 있다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2.5 진입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번호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기준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E1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go build ./cmd/vigilante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가 성공하고 </w:t>
            </w:r>
            <w:r>
              <w:rPr>
                <w:rFonts w:ascii="Consolas" w:hAnsi="Consolas" w:eastAsia="Consolas" w:cs="Consolas"/>
                <w:sz w:val="17"/>
              </w:rPr>
              <w:t>go vet ./...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gofmt -l .</w:t>
            </w:r>
            <w:r>
              <w:rPr>
                <w:rFonts w:ascii="Malgun Gothic" w:hAnsi="Malgun Gothic" w:eastAsia="Malgun Gothic" w:cs="Malgun Gothic"/>
                <w:sz w:val="18"/>
              </w:rPr>
              <w:t>에 지적이 없다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E2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api/openapi.yaml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변경이 있으면 Spectral 린트를 통과한다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E3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시험 환경에 PostgreSQL이 있다(임베디드 다운로드 가능 또는 </w:t>
            </w:r>
            <w:r>
              <w:rPr>
                <w:rFonts w:ascii="Consolas" w:hAnsi="Consolas" w:eastAsia="Consolas" w:cs="Consolas"/>
                <w:sz w:val="17"/>
              </w:rPr>
              <w:t>VIGILANTE_TEST_PG_DSN</w:t>
            </w:r>
            <w:r>
              <w:rPr>
                <w:rFonts w:ascii="Malgun Gothic" w:hAnsi="Malgun Gothic" w:eastAsia="Malgun Gothic" w:cs="Malgun Gothic"/>
                <w:sz w:val="18"/>
              </w:rPr>
              <w:t>). 없으면 PostgreSQL 테스트는 실패가 아닌 생략으로 처리되므로, 생략 0건을 별도로 확인한다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E4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시험 대상 커밋을 식별했다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2.6 종료 기준 (본 단계: 자동 테스트)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번호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기준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판정 방법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X1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go test ./...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실패 0건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JSON 출력 집계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X2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PostgreSQL 테스트 생략 0건(실제 DB로 실행)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skip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0건, </w:t>
            </w:r>
            <w:r>
              <w:rPr>
                <w:rFonts w:ascii="Consolas" w:hAnsi="Consolas" w:eastAsia="Consolas" w:cs="Consolas"/>
                <w:sz w:val="17"/>
              </w:rPr>
              <w:t>postgres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하위 테스트 통과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X3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go test -tags minimal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대상 4개 패키지 실패 0건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JSON 출력 집계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X4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CI 다섯 작업(</w:t>
            </w:r>
            <w:r>
              <w:rPr>
                <w:rFonts w:ascii="Consolas" w:hAnsi="Consolas" w:eastAsia="Consolas" w:cs="Consolas"/>
                <w:sz w:val="17"/>
              </w:rPr>
              <w:t>test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api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vuln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package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demo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 성공. 특히 </w:t>
            </w:r>
            <w:r>
              <w:rPr>
                <w:rFonts w:ascii="Consolas" w:hAnsi="Consolas" w:eastAsia="Consolas" w:cs="Consolas"/>
                <w:sz w:val="17"/>
              </w:rPr>
              <w:t>-race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데이터 레이스 0건, govulncheck 도달 가능 취약점 0건, oasdiff 비호환 변경 0건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CI 결과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X5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계약 테스트(</w:t>
            </w:r>
            <w:r>
              <w:rPr>
                <w:rFonts w:ascii="Consolas" w:hAnsi="Consolas" w:eastAsia="Consolas" w:cs="Consolas"/>
                <w:sz w:val="17"/>
              </w:rPr>
              <w:t>TestV2RoutesMatchSpec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등) 통과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JSON 출력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2.7 출시 게이트 (상용 1차 1.0.0)</w:t>
      </w:r>
    </w:p>
    <w:p>
      <w:r>
        <w:rPr>
          <w:rFonts w:ascii="Consolas" w:hAnsi="Consolas" w:eastAsia="Consolas" w:cs="Consolas"/>
          <w:sz w:val="19"/>
        </w:rPr>
        <w:t>docs/05-roadmap.md</w:t>
      </w:r>
      <w:r>
        <w:rPr>
          <w:rFonts w:ascii="Malgun Gothic" w:hAnsi="Malgun Gothic" w:eastAsia="Malgun Gothic" w:cs="Malgun Gothic"/>
        </w:rPr>
        <w:t xml:space="preserve"> "상용 1차 범위"의 출시 게이트는 아래 조건을 모두 충족해야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번호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조건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측정 수단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현재 상태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G1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M8 호환성 매트릭스에서 1차 범위의 실행기·트래픽 제어기가 전부 "검증됨" (실행기 </w:t>
            </w:r>
            <w:r>
              <w:rPr>
                <w:rFonts w:ascii="Consolas" w:hAnsi="Consolas" w:eastAsia="Consolas" w:cs="Consolas"/>
                <w:sz w:val="17"/>
              </w:rPr>
              <w:t>symlink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container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openstack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exec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webhook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. 트래픽 </w:t>
            </w:r>
            <w:r>
              <w:rPr>
                <w:rFonts w:ascii="Consolas" w:hAnsi="Consolas" w:eastAsia="Consolas" w:cs="Consolas"/>
                <w:sz w:val="17"/>
              </w:rPr>
              <w:t>nginx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haproxy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f5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octavia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vigilante lab run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3회 연속 통과, </w:t>
            </w:r>
            <w:r>
              <w:rPr>
                <w:rFonts w:ascii="Consolas" w:hAnsi="Consolas" w:eastAsia="Consolas" w:cs="Consolas"/>
                <w:sz w:val="17"/>
              </w:rPr>
              <w:t>internal/compat</w:t>
            </w:r>
            <w:r>
              <w:rPr>
                <w:rFonts w:ascii="Malgun Gothic" w:hAnsi="Malgun Gothic" w:eastAsia="Malgun Gothic" w:cs="Malgun Gothic"/>
                <w:sz w:val="18"/>
              </w:rPr>
              <w:t>·docs/09 갱신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미충족. 현재 "검증됨"은 webhook 실행기와 http·access_log·log 프로브뿐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G2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파일럿 판정 품질 목표 달성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vigilante pilot report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(아래 표)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미착수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G3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파일럿에서 실제 롤백(승인 모드 포함) 1건 이상 성공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pilot report</w:t>
            </w:r>
            <w:r>
              <w:rPr>
                <w:rFonts w:ascii="Malgun Gothic" w:hAnsi="Malgun Gothic" w:eastAsia="Malgun Gothic" w:cs="Malgun Gothic"/>
                <w:sz w:val="18"/>
              </w:rPr>
              <w:t>의 실제 롤백 완료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미착수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G4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M6-1 서명·SBOM·폐쇄망 번들 완료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CI </w:t>
            </w:r>
            <w:r>
              <w:rPr>
                <w:rFonts w:ascii="Consolas" w:hAnsi="Consolas" w:eastAsia="Consolas" w:cs="Consolas"/>
                <w:sz w:val="17"/>
              </w:rPr>
              <w:t>package</w:t>
            </w:r>
            <w:r>
              <w:rPr>
                <w:rFonts w:ascii="Malgun Gothic" w:hAnsi="Malgun Gothic" w:eastAsia="Malgun Gothic" w:cs="Malgun Gothic"/>
                <w:sz w:val="18"/>
              </w:rPr>
              <w:t>, 릴리스 서명 키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파이프라인 구현됨. 릴리스 서명 키 생성은 남음(로드맵)</w:t>
            </w:r>
          </w:p>
        </w:tc>
      </w:tr>
    </w:tbl>
    <w:p/>
    <w:p>
      <w:r>
        <w:rPr>
          <w:rFonts w:ascii="Malgun Gothic" w:hAnsi="Malgun Gothic" w:eastAsia="Malgun Gothic" w:cs="Malgun Gothic"/>
        </w:rPr>
        <w:t>파일럿 판정 품질 게이트(</w:t>
      </w:r>
      <w:r>
        <w:rPr>
          <w:rFonts w:ascii="Consolas" w:hAnsi="Consolas" w:eastAsia="Consolas" w:cs="Consolas"/>
          <w:sz w:val="19"/>
        </w:rPr>
        <w:t>docs/11-pilot.md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vigilante pilot report</w:t>
      </w:r>
      <w:r>
        <w:rPr>
          <w:rFonts w:ascii="Malgun Gothic" w:hAnsi="Malgun Gothic" w:eastAsia="Malgun Gothic" w:cs="Malgun Gothic"/>
        </w:rPr>
        <w:t>가 자동 확인, 미달 시 종료 코드 4):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기준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관측한 배포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30건 이상 (</w:t>
            </w:r>
            <w:r>
              <w:rPr>
                <w:rFonts w:ascii="Consolas" w:hAnsi="Consolas" w:eastAsia="Consolas" w:cs="Consolas"/>
                <w:sz w:val="17"/>
              </w:rPr>
              <w:t>--min-deployments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오탐 (정상 배포에 FAIL)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0건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미탐 (문제 배포를 FAIL하지 않음)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0건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HOLD 비율 (보류 단계 / 관측 단계)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10% 이하 (</w:t>
            </w:r>
            <w:r>
              <w:rPr>
                <w:rFonts w:ascii="Consolas" w:hAnsi="Consolas" w:eastAsia="Consolas" w:cs="Consolas"/>
                <w:sz w:val="17"/>
              </w:rPr>
              <w:t>--max-hold-rate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실제 롤백 완료 (드라이런 제외)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1건 이상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FAIL·HOLD 배포의 평가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전부 평가됨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2.8 마일스톤별 검증 기준 (요약)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마일스톤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기준 (docs/05-roadmap.md "검증 기준")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대응 테스트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공통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go vet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go test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Linux CI </w:t>
            </w:r>
            <w:r>
              <w:rPr>
                <w:rFonts w:ascii="Consolas" w:hAnsi="Consolas" w:eastAsia="Consolas" w:cs="Consolas"/>
                <w:sz w:val="17"/>
              </w:rPr>
              <w:t>go test -race</w:t>
            </w:r>
            <w:r>
              <w:rPr>
                <w:rFonts w:ascii="Malgun Gothic" w:hAnsi="Malgun Gothic" w:eastAsia="Malgun Gothic" w:cs="Malgun Gothic"/>
                <w:sz w:val="18"/>
              </w:rPr>
              <w:t>, govulncheck 통과. 신규 패키지마다 단위 테스트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CI, 4장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M0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PostgreSQL로 저장소 공통 시험 통과, 롤백 중 리더 종료 후 새 리더가 </w:t>
            </w:r>
            <w:r>
              <w:rPr>
                <w:rFonts w:ascii="Consolas" w:hAnsi="Consolas" w:eastAsia="Consolas" w:cs="Consolas"/>
                <w:sz w:val="17"/>
              </w:rPr>
              <w:t>ROLLED_BACK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도달, 역할별 허용·거부 표, </w:t>
            </w:r>
            <w:r>
              <w:rPr>
                <w:rFonts w:ascii="Consolas" w:hAnsi="Consolas" w:eastAsia="Consolas" w:cs="Consolas"/>
                <w:sz w:val="17"/>
              </w:rPr>
              <w:t>audit verify</w:t>
            </w:r>
            <w:r>
              <w:rPr>
                <w:rFonts w:ascii="Malgun Gothic" w:hAnsi="Malgun Gothic" w:eastAsia="Malgun Gothic" w:cs="Malgun Gothic"/>
                <w:sz w:val="18"/>
              </w:rPr>
              <w:t>가 1건 변조 검출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TestAppendAndLoad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TestHAFailoverFinishesInterruptedRollback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TestRoleAndScopeEnforcement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TestRoleScopeMatrix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TestChainDetectsTampering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M3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린트·oasdiff·계약 테스트, 같은 Idempotency-Key 롤백 1회 실행, 웹훅 수신 서버 복구 후 순서·서명, SSE 재연결 무손실, 조회 폭주 중 롤백 응답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TestV2ContractLifecycle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TestV2WebhooksDeliverInOrderSignedAndRecover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TestV2EventStreamResumesAndFilters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TestV2RateLimits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M4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승인 모드에서 승인 없이 롤백 안 함, 승인자 감사, ITSM 모의 서버로 티켓 게이트·인시던트, ITSM 장애에도 롤백 진행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TestApproveModeWaitsDrainsAndApproves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TestV2ApproveModeDecisions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TestV2ServiceNowGateIncidentsAndNotes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TestChangeChecks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M5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부하 하네스로 판정 지연·메모리 측정, 카오스 시나리오 4종 통과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TestChaosStoreOutageDuringRollback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TestChaosLoadBalancerTransientErrors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TestChaosLoadBalancerLatency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TestChaosLoadBalancerDown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(로컬·CI 통과), PR #13 추가 </w:t>
            </w:r>
            <w:r>
              <w:rPr>
                <w:rFonts w:ascii="Consolas" w:hAnsi="Consolas" w:eastAsia="Consolas" w:cs="Consolas"/>
                <w:sz w:val="17"/>
              </w:rPr>
              <w:t>TestChaosStoreOutageLeaseFailMode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TestChaosObserverDegradedHolds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리더 종료 </w:t>
            </w:r>
            <w:r>
              <w:rPr>
                <w:rFonts w:ascii="Consolas" w:hAnsi="Consolas" w:eastAsia="Consolas" w:cs="Consolas"/>
                <w:sz w:val="17"/>
              </w:rPr>
              <w:t>TestHAFailoverFinishesInterruptedRollback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관측 불일치 </w:t>
            </w:r>
            <w:r>
              <w:rPr>
                <w:rFonts w:ascii="Consolas" w:hAnsi="Consolas" w:eastAsia="Consolas" w:cs="Consolas"/>
                <w:sz w:val="17"/>
              </w:rPr>
              <w:t>TestObserverQuorum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. 부하 결과는 4.7(CI </w:t>
            </w:r>
            <w:r>
              <w:rPr>
                <w:rFonts w:ascii="Consolas" w:hAnsi="Consolas" w:eastAsia="Consolas" w:cs="Consolas"/>
                <w:sz w:val="17"/>
              </w:rPr>
              <w:t>load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결과)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M6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서명 검증, 폐쇄망 번들 설치, 매트릭스 반영, 실험적 플러그인 </w:t>
            </w:r>
            <w:r>
              <w:rPr>
                <w:rFonts w:ascii="Consolas" w:hAnsi="Consolas" w:eastAsia="Consolas" w:cs="Consolas"/>
                <w:sz w:val="17"/>
              </w:rPr>
              <w:t>validate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경고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CI </w:t>
            </w:r>
            <w:r>
              <w:rPr>
                <w:rFonts w:ascii="Consolas" w:hAnsi="Consolas" w:eastAsia="Consolas" w:cs="Consolas"/>
                <w:sz w:val="17"/>
              </w:rPr>
              <w:t>package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TestWarningListsExperimentalPluginsInUse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TestDocMatchesMatrix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M7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모의 서버로 볼륨·이미지 부팅 prepare → rollback → verify, 멱등 재실행, Octavia 드레인·대기·409 재시도. 사내 OpenStack 실측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TestOpenStackVolumeSnapshotRevertAndReplay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TestOpenStackImageSnapshotRebuild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TestOctaviaDrainEnableWaitsForActive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TestOpenStackCanaryRollsBackThroughOctavia</w:t>
            </w:r>
            <w:r>
              <w:rPr>
                <w:rFonts w:ascii="Malgun Gothic" w:hAnsi="Malgun Gothic" w:eastAsia="Malgun Gothic" w:cs="Malgun Gothic"/>
                <w:sz w:val="18"/>
              </w:rPr>
              <w:t>. 실측은 미착수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M8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매트릭스 "검증됨", Linux CI </w:t>
            </w:r>
            <w:r>
              <w:rPr>
                <w:rFonts w:ascii="Consolas" w:hAnsi="Consolas" w:eastAsia="Consolas" w:cs="Consolas"/>
                <w:sz w:val="17"/>
              </w:rPr>
              <w:t>-race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통과, 파일럿 게이트, 판정 품질 보고서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미착수(랩·파일럿)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결함 수정(PR #13, #14)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CHANGELOG </w:t>
            </w:r>
            <w:r>
              <w:rPr>
                <w:rFonts w:ascii="Consolas" w:hAnsi="Consolas" w:eastAsia="Consolas" w:cs="Consolas"/>
                <w:sz w:val="17"/>
              </w:rPr>
              <w:t>[Unreleased]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Fixed (store, security, integration, deployment, decisions) 항목마다 회귀 테스트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4.10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3. CI 파이프라인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3.1 ci.yml (모든 PR과 master 푸시)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작업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시간 제한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단계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30분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postgres:16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서비스 컨테이너. 툴체인과 go.mod 일치 확인 → </w:t>
            </w:r>
            <w:r>
              <w:rPr>
                <w:rFonts w:ascii="Consolas" w:hAnsi="Consolas" w:eastAsia="Consolas" w:cs="Consolas"/>
                <w:sz w:val="17"/>
              </w:rPr>
              <w:t>gofmt -l .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결과 없음 → </w:t>
            </w:r>
            <w:r>
              <w:rPr>
                <w:rFonts w:ascii="Consolas" w:hAnsi="Consolas" w:eastAsia="Consolas" w:cs="Consolas"/>
                <w:sz w:val="17"/>
              </w:rPr>
              <w:t>go vet ./...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→ </w:t>
            </w:r>
            <w:r>
              <w:rPr>
                <w:rFonts w:ascii="Consolas" w:hAnsi="Consolas" w:eastAsia="Consolas" w:cs="Consolas"/>
                <w:sz w:val="17"/>
              </w:rPr>
              <w:t>go test -race -count=1 -timeout 20m ./...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→ </w:t>
            </w:r>
            <w:r>
              <w:rPr>
                <w:rFonts w:ascii="Consolas" w:hAnsi="Consolas" w:eastAsia="Consolas" w:cs="Consolas"/>
                <w:sz w:val="17"/>
              </w:rPr>
              <w:t>CGO_ENABLED=0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정적 교차 빌드(linux/amd64, linux/arm64, linux/ppc64le, windows/amd64)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api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10분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Spectral 6.15.0으로 </w:t>
            </w:r>
            <w:r>
              <w:rPr>
                <w:rFonts w:ascii="Consolas" w:hAnsi="Consolas" w:eastAsia="Consolas" w:cs="Consolas"/>
                <w:sz w:val="17"/>
              </w:rPr>
              <w:t>api/openapi.yaml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린트(</w:t>
            </w:r>
            <w:r>
              <w:rPr>
                <w:rFonts w:ascii="Consolas" w:hAnsi="Consolas" w:eastAsia="Consolas" w:cs="Consolas"/>
                <w:sz w:val="17"/>
              </w:rPr>
              <w:t>.spectral.yaml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경고도 실패). PR이면 기준 브랜치 명세 대비 oasdiff v1.33.0 </w:t>
            </w:r>
            <w:r>
              <w:rPr>
                <w:rFonts w:ascii="Consolas" w:hAnsi="Consolas" w:eastAsia="Consolas" w:cs="Consolas"/>
                <w:sz w:val="17"/>
              </w:rPr>
              <w:t>breaking --fail-on ERR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vuln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10분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govulncheck v1.8.0 </w:t>
            </w:r>
            <w:r>
              <w:rPr>
                <w:rFonts w:ascii="Consolas" w:hAnsi="Consolas" w:eastAsia="Consolas" w:cs="Consolas"/>
                <w:sz w:val="17"/>
              </w:rPr>
              <w:t>./...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package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30분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최소 빌드 vet(</w:t>
            </w:r>
            <w:r>
              <w:rPr>
                <w:rFonts w:ascii="Consolas" w:hAnsi="Consolas" w:eastAsia="Consolas" w:cs="Consolas"/>
                <w:sz w:val="17"/>
              </w:rPr>
              <w:t>go vet -tags minimal ./...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go vet -tags load ./test/load</w:t>
            </w:r>
            <w:r>
              <w:rPr>
                <w:rFonts w:ascii="Malgun Gothic" w:hAnsi="Malgun Gothic" w:eastAsia="Malgun Gothic" w:cs="Malgun Gothic"/>
                <w:sz w:val="18"/>
              </w:rPr>
              <w:t>)·테스트(</w:t>
            </w:r>
            <w:r>
              <w:rPr>
                <w:rFonts w:ascii="Consolas" w:hAnsi="Consolas" w:eastAsia="Consolas" w:cs="Consolas"/>
                <w:sz w:val="17"/>
              </w:rPr>
              <w:t>-tags minimal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4개 패키지) → </w:t>
            </w:r>
            <w:r>
              <w:rPr>
                <w:rFonts w:ascii="Consolas" w:hAnsi="Consolas" w:eastAsia="Consolas" w:cs="Consolas"/>
                <w:sz w:val="17"/>
              </w:rPr>
              <w:t>scripts/release.sh build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(바이너리, SBOM, 패키지, 차트) → Helm 렌더링(단일·HA, 파일 저장소 HA 거부 확인, 인증 없는 설정 거부 확인, HA·TLS 값으로 </w:t>
            </w:r>
            <w:r>
              <w:rPr>
                <w:rFonts w:ascii="Consolas" w:hAnsi="Consolas" w:eastAsia="Consolas" w:cs="Consolas"/>
                <w:sz w:val="17"/>
              </w:rPr>
              <w:t>https://$(POD_IP):8088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scheme: HTTPS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GOMEMLIMIT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</w:rPr>
              <w:t>1843MiB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확인. PR #13) → 이미지 빌드·</w:t>
            </w:r>
            <w:r>
              <w:rPr>
                <w:rFonts w:ascii="Consolas" w:hAnsi="Consolas" w:eastAsia="Consolas" w:cs="Consolas"/>
                <w:sz w:val="17"/>
              </w:rPr>
              <w:t>version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출력 확인 → 폐쇄망 번들, 임시 키로 cosign 서명·검증 → </w:t>
            </w:r>
            <w:r>
              <w:rPr>
                <w:rFonts w:ascii="Consolas" w:hAnsi="Consolas" w:eastAsia="Consolas" w:cs="Consolas"/>
                <w:sz w:val="17"/>
              </w:rPr>
              <w:t>debian:12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rockylinux:9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에서 번들 </w:t>
            </w:r>
            <w:r>
              <w:rPr>
                <w:rFonts w:ascii="Consolas" w:hAnsi="Consolas" w:eastAsia="Consolas" w:cs="Consolas"/>
                <w:sz w:val="17"/>
              </w:rPr>
              <w:t>install.sh</w:t>
            </w:r>
            <w:r>
              <w:rPr>
                <w:rFonts w:ascii="Malgun Gothic" w:hAnsi="Malgun Gothic" w:eastAsia="Malgun Gothic" w:cs="Malgun Gothic"/>
                <w:sz w:val="18"/>
              </w:rPr>
              <w:t>, 계정·systemd 유닛·</w:t>
            </w:r>
            <w:r>
              <w:rPr>
                <w:rFonts w:ascii="Consolas" w:hAnsi="Consolas" w:eastAsia="Consolas" w:cs="Consolas"/>
                <w:sz w:val="17"/>
              </w:rPr>
              <w:t>validate</w:t>
            </w:r>
            <w:r>
              <w:rPr>
                <w:rFonts w:ascii="Malgun Gothic" w:hAnsi="Malgun Gothic" w:eastAsia="Malgun Gothic" w:cs="Malgun Gothic"/>
                <w:sz w:val="18"/>
              </w:rPr>
              <w:t>·권한 확인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demo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10분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bash examples/demo/run-demo.sh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3.2 load.yml (부하 시험, M5-4)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실행 조건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매주 월요일 03:00 UTC(</w:t>
            </w:r>
            <w:r>
              <w:rPr>
                <w:rFonts w:ascii="Consolas" w:hAnsi="Consolas" w:eastAsia="Consolas" w:cs="Consolas"/>
                <w:sz w:val="17"/>
              </w:rPr>
              <w:t>cron: "0 3 * * 1"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), 수동 실행, </w:t>
            </w:r>
            <w:r>
              <w:rPr>
                <w:rFonts w:ascii="Consolas" w:hAnsi="Consolas" w:eastAsia="Consolas" w:cs="Consolas"/>
                <w:sz w:val="17"/>
              </w:rPr>
              <w:t>test/load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internal/orchestrator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internal/probe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internal/decision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load.yml</w:t>
            </w:r>
            <w:r>
              <w:rPr>
                <w:rFonts w:ascii="Malgun Gothic" w:hAnsi="Malgun Gothic" w:eastAsia="Malgun Gothic" w:cs="Malgun Gothic"/>
                <w:sz w:val="18"/>
              </w:rPr>
              <w:t>을 바꾸는 PR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실행 환경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ubuntu-latest</w:t>
            </w:r>
            <w:r>
              <w:rPr>
                <w:rFonts w:ascii="Malgun Gothic" w:hAnsi="Malgun Gothic" w:eastAsia="Malgun Gothic" w:cs="Malgun Gothic"/>
                <w:sz w:val="18"/>
              </w:rPr>
              <w:t>, 시간 제한 30분, 열린 파일 한도 65536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행렬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프로브 3개, 10개 (</w:t>
            </w:r>
            <w:r>
              <w:rPr>
                <w:rFonts w:ascii="Consolas" w:hAnsi="Consolas" w:eastAsia="Consolas" w:cs="Consolas"/>
                <w:sz w:val="17"/>
              </w:rPr>
              <w:t>fail-fast: false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명령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go test -tags load ./test/load -run TestLoad -count=1 -timeout 20m -v -args -targets 2000 -deployments 100 -failing 10 -probes N -out load-N.json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판정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다음 중 하나면 실패: 오판 1건 이상(정상 배포가 </w:t>
            </w:r>
            <w:r>
              <w:rPr>
                <w:rFonts w:ascii="Consolas" w:hAnsi="Consolas" w:eastAsia="Consolas" w:cs="Consolas"/>
                <w:sz w:val="17"/>
              </w:rPr>
              <w:t>PROMOTED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가 아니거나 불량 배포가 </w:t>
            </w:r>
            <w:r>
              <w:rPr>
                <w:rFonts w:ascii="Consolas" w:hAnsi="Consolas" w:eastAsia="Consolas" w:cs="Consolas"/>
                <w:sz w:val="17"/>
              </w:rPr>
              <w:t>ROLLED_BACK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이 아님), 불량 배포 중 롤백이 요청되지 않은 것이 있음, 판정 지연 p99가 목표(연속 실패 3회 × 프로브 주기 2초 + 평가 주기 1초 + 5초 = 12초, </w:t>
            </w:r>
            <w:r>
              <w:rPr>
                <w:rFonts w:ascii="Consolas" w:hAnsi="Consolas" w:eastAsia="Consolas" w:cs="Consolas"/>
                <w:sz w:val="17"/>
              </w:rPr>
              <w:t>test/load/load_test.go</w:t>
            </w:r>
            <w:r>
              <w:rPr>
                <w:rFonts w:ascii="Malgun Gothic" w:hAnsi="Malgun Gothic" w:eastAsia="Malgun Gothic" w:cs="Malgun Gothic"/>
                <w:sz w:val="18"/>
              </w:rPr>
              <w:t>)를 넘음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산출물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JSON 결과와 로그(아티팩트), 작업 요약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 xml:space="preserve">3.3 release.yml (SemVer 태그 </w:t>
      </w:r>
      <w:r>
        <w:rPr>
          <w:rFonts w:ascii="Consolas" w:hAnsi="Consolas" w:eastAsia="Consolas" w:cs="Consolas"/>
          <w:color w:val="1F3A68"/>
          <w:sz w:val="19"/>
        </w:rPr>
        <w:t>v*.*.*</w:t>
      </w:r>
      <w:r>
        <w:rPr>
          <w:rFonts w:ascii="Malgun Gothic" w:hAnsi="Malgun Gothic" w:eastAsia="Malgun Gothic" w:cs="Malgun Gothic"/>
          <w:color w:val="1F3A68"/>
        </w:rPr>
        <w:t xml:space="preserve"> 푸시)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순서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단계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태그에서 버전 결정(접미사가 있으면 사전 릴리스), </w:t>
            </w:r>
            <w:r>
              <w:rPr>
                <w:rFonts w:ascii="Consolas" w:hAnsi="Consolas" w:eastAsia="Consolas" w:cs="Consolas"/>
                <w:sz w:val="17"/>
              </w:rPr>
              <w:t>packaging/cosign.pub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존재 확인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테스트: </w:t>
            </w:r>
            <w:r>
              <w:rPr>
                <w:rFonts w:ascii="Consolas" w:hAnsi="Consolas" w:eastAsia="Consolas" w:cs="Consolas"/>
                <w:sz w:val="17"/>
              </w:rPr>
              <w:t>go test -count=1 ./...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그리고 </w:t>
            </w:r>
            <w:r>
              <w:rPr>
                <w:rFonts w:ascii="Consolas" w:hAnsi="Consolas" w:eastAsia="Consolas" w:cs="Consolas"/>
                <w:sz w:val="17"/>
              </w:rPr>
              <w:t>go test -count=1 -tags minimal ./cmd/vigilante ./internal/executor ./internal/probe ./internal/compat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바이너리(full·minimal), CycloneDX SBOM, rpm·deb, Helm 차트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다중 아키텍처 이미지(amd64, arm64, ppc64le) ghcr.io 푸시, 아키텍처별 이미지 아카이브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5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폐쇄망 번들과 </w:t>
            </w:r>
            <w:r>
              <w:rPr>
                <w:rFonts w:ascii="Consolas" w:hAnsi="Consolas" w:eastAsia="Consolas" w:cs="Consolas"/>
                <w:sz w:val="17"/>
              </w:rPr>
              <w:t>SHA256SUMS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6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cosign 서명(키 기반, 투명성 로그 미사용)과 </w:t>
            </w:r>
            <w:r>
              <w:rPr>
                <w:rFonts w:ascii="Consolas" w:hAnsi="Consolas" w:eastAsia="Consolas" w:cs="Consolas"/>
                <w:sz w:val="17"/>
              </w:rPr>
              <w:t>packaging/cosign.pub</w:t>
            </w:r>
            <w:r>
              <w:rPr>
                <w:rFonts w:ascii="Malgun Gothic" w:hAnsi="Malgun Gothic" w:eastAsia="Malgun Gothic" w:cs="Malgun Gothic"/>
                <w:sz w:val="18"/>
              </w:rPr>
              <w:t>로 검증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7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GitHub 릴리스 생성(검증 방법 안내 포함)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3.4 E2E 데모 시나리오 (run-demo.sh)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단계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기대 종료 코드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사전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vigilante doctor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(접근, 로그, 롤백 경로)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0~1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v1을 기준 버전으로 등록, 배포 전 기준선 10초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불량 v2 배포 → canary 관측이 탐지하고 v1로 자동 롤백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불량 v2 재배포, 롤백 경로 고장 → 롤백 실패, 서킷 OPEN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서킷 OPEN 중 새 배포 거부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5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운영자 수동 조치 후 서킷 리셋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6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정상 v1.1 배포 → 20초 창 후 통과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7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랩 시나리오(M8): 체크포인트 → 불량 v2 주입 → 탐지 → v1.1로 롤백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8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판정 품질 보고서: 30건 게이트에 못 미쳐 종료 코드 4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</w:t>
            </w:r>
          </w:p>
        </w:tc>
      </w:tr>
    </w:tbl>
    <w:p/>
    <w:p>
      <w:pPr>
        <w:ind w:left="340"/>
      </w:pPr>
      <w:r>
        <w:rPr>
          <w:rFonts w:ascii="Malgun Gothic" w:hAnsi="Malgun Gothic" w:eastAsia="Malgun Gothic" w:cs="Malgun Gothic"/>
          <w:i/>
          <w:sz w:val="19"/>
        </w:rPr>
        <w:t xml:space="preserve">CI </w:t>
      </w:r>
      <w:r>
        <w:rPr>
          <w:rFonts w:ascii="Consolas" w:hAnsi="Consolas" w:eastAsia="Consolas" w:cs="Consolas"/>
          <w:i/>
          <w:sz w:val="18"/>
        </w:rPr>
        <w:t>demo</w:t>
      </w:r>
      <w:r>
        <w:rPr>
          <w:rFonts w:ascii="Malgun Gothic" w:hAnsi="Malgun Gothic" w:eastAsia="Malgun Gothic" w:cs="Malgun Gothic"/>
          <w:i/>
          <w:sz w:val="19"/>
        </w:rPr>
        <w:t xml:space="preserve"> 작업은 PR #13 실행 38091832392와 master </w:t>
      </w:r>
      <w:r>
        <w:rPr>
          <w:rFonts w:ascii="Consolas" w:hAnsi="Consolas" w:eastAsia="Consolas" w:cs="Consolas"/>
          <w:i/>
          <w:sz w:val="18"/>
        </w:rPr>
        <w:t>dd9a055</w:t>
      </w:r>
      <w:r>
        <w:rPr>
          <w:rFonts w:ascii="Malgun Gothic" w:hAnsi="Malgun Gothic" w:eastAsia="Malgun Gothic" w:cs="Malgun Gothic"/>
          <w:i/>
          <w:sz w:val="19"/>
        </w:rPr>
        <w:t xml:space="preserve"> 실행 38092384199에서 성공했다(스크립트가 단계마다 기대 종료 코드를 확인하므로 성공은 8단계 모두 기대 종료 코드라는 뜻이다). 로드맵 기록에 따르면 CI 데모에서 탐지 3초, 롤백 1초가 걸렸다(docs/05-roadmap.md M8-1 구현 결과). 로컬에서는 실행하지 않았다.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4. 테스트 결과 (실측)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4.1 실행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값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실행 일시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2026-10-11 07:43:30 ~ 07:44:42 (로컬 시각 KST, JSON 이벤트 첫·마지막 시각, 약 72초)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커밋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dd9a055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(</w:t>
            </w:r>
            <w:r>
              <w:rPr>
                <w:rFonts w:ascii="Consolas" w:hAnsi="Consolas" w:eastAsia="Consolas" w:cs="Consolas"/>
                <w:sz w:val="17"/>
              </w:rPr>
              <w:t>git rev-parse --short HEAD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), 브랜치 master. 실행 시점 작업 트리 변경 없음(미추적 </w:t>
            </w:r>
            <w:r>
              <w:rPr>
                <w:rFonts w:ascii="Consolas" w:hAnsi="Consolas" w:eastAsia="Consolas" w:cs="Consolas"/>
                <w:sz w:val="17"/>
              </w:rPr>
              <w:t>deliverables/</w:t>
            </w:r>
            <w:r>
              <w:rPr>
                <w:rFonts w:ascii="Malgun Gothic" w:hAnsi="Malgun Gothic" w:eastAsia="Malgun Gothic" w:cs="Malgun Gothic"/>
                <w:sz w:val="18"/>
              </w:rPr>
              <w:t>만 존재)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Go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go1.27.2 windows/amd64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OS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Windows 11 Home 10.0.26200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명령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go test ./... -count=1 -json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(Git Bash)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PostgreSQL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임베디드 18.3.0 (자동 기동)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종료 코드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표준 오류 출력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없음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이전 측정(1.1판)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2026-10-11 00:29:40 ~ 00:30:36, 커밋 </w:t>
            </w:r>
            <w:r>
              <w:rPr>
                <w:rFonts w:ascii="Consolas" w:hAnsi="Consolas" w:eastAsia="Consolas" w:cs="Consolas"/>
                <w:sz w:val="17"/>
              </w:rPr>
              <w:t>a0c000e</w:t>
            </w:r>
            <w:r>
              <w:rPr>
                <w:rFonts w:ascii="Malgun Gothic" w:hAnsi="Malgun Gothic" w:eastAsia="Malgun Gothic" w:cs="Malgun Gothic"/>
                <w:sz w:val="18"/>
              </w:rPr>
              <w:t>: 패키지 41(테스트 있음 31), 최상위 210·하위 12, 합계 222건 모두 통과. 최소 빌드 46건 통과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4.2 전체 집계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값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패키지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42 (1.1판 대비 </w:t>
            </w:r>
            <w:r>
              <w:rPr>
                <w:rFonts w:ascii="Consolas" w:hAnsi="Consolas" w:eastAsia="Consolas" w:cs="Consolas"/>
                <w:sz w:val="17"/>
              </w:rPr>
              <w:t>internal/observer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추가)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테스트가 있는 패키지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32 (모두 통과)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테스트 파일이 없는 패키지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10 (</w:t>
            </w:r>
            <w:r>
              <w:rPr>
                <w:rFonts w:ascii="Consolas" w:hAnsi="Consolas" w:eastAsia="Consolas" w:cs="Consolas"/>
                <w:sz w:val="17"/>
              </w:rPr>
              <w:t>cmd/fakeapp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internal/auth/oidctest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internal/dockerapi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internal/executor/ostest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internal/itsm/snowtest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internal/journal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internal/model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internal/secrets/vaulttest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internal/store/pgtest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internal/tmpl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최상위 테스트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239 (통과 239, 실패 0, 생략 0). 1.1판 대비 +29(PR #13 신규)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하위 테스트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38 (통과 38, 실패 0, 생략 0). 1.1판 대비 +26(</w:t>
            </w:r>
            <w:r>
              <w:rPr>
                <w:rFonts w:ascii="Consolas" w:hAnsi="Consolas" w:eastAsia="Consolas" w:cs="Consolas"/>
                <w:sz w:val="17"/>
              </w:rPr>
              <w:t>TestWatchRemoteGateRefusalExitsThree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9, 키 체인 12, </w:t>
            </w:r>
            <w:r>
              <w:rPr>
                <w:rFonts w:ascii="Consolas" w:hAnsi="Consolas" w:eastAsia="Consolas" w:cs="Consolas"/>
                <w:sz w:val="17"/>
              </w:rPr>
              <w:t>TestHSTSOverHTTPS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5)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합계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277 (통과 277, 실패 0, 생략 0)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실제 PostgreSQL 사용 하위 테스트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TestAppendAndLoad/postgres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TestLeases/postgres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TestLeaseRaceHasOneWinner/postgres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TestChainDetectsTampering/postgres/edit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/postgres/delete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TestPruneArchivesAndKeepsState/postgres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그리고 PR #13의 </w:t>
            </w:r>
            <w:r>
              <w:rPr>
                <w:rFonts w:ascii="Consolas" w:hAnsi="Consolas" w:eastAsia="Consolas" w:cs="Consolas"/>
                <w:sz w:val="17"/>
              </w:rPr>
              <w:t>TestKeyedChainDetectsRecomputedTampering/postgres/keep-mac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/postgres/strip-mac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TestKeyedChainWrongKey/postgres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TestKeyedChainLegacyEntries/postgres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TestKeyedChainCoversUnkeyedPrefix/postgres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TestKeyedChainAcrossPrune/postgres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모두 통과(12건, 생략 아님)</w:t>
            </w:r>
          </w:p>
        </w:tc>
      </w:tr>
    </w:tbl>
    <w:p/>
    <w:p>
      <w:pPr>
        <w:ind w:left="340"/>
      </w:pPr>
      <w:r>
        <w:rPr>
          <w:rFonts w:ascii="Malgun Gothic" w:hAnsi="Malgun Gothic" w:eastAsia="Malgun Gothic" w:cs="Malgun Gothic"/>
          <w:i/>
          <w:sz w:val="19"/>
        </w:rPr>
        <w:t xml:space="preserve">테스트 파일이 없는 10개 중 </w:t>
      </w:r>
      <w:r>
        <w:rPr>
          <w:rFonts w:ascii="Consolas" w:hAnsi="Consolas" w:eastAsia="Consolas" w:cs="Consolas"/>
          <w:i/>
          <w:sz w:val="18"/>
        </w:rPr>
        <w:t>oidctest</w:t>
      </w:r>
      <w:r>
        <w:rPr>
          <w:rFonts w:ascii="Malgun Gothic" w:hAnsi="Malgun Gothic" w:eastAsia="Malgun Gothic" w:cs="Malgun Gothic"/>
          <w:i/>
          <w:sz w:val="19"/>
        </w:rPr>
        <w:t xml:space="preserve">, </w:t>
      </w:r>
      <w:r>
        <w:rPr>
          <w:rFonts w:ascii="Consolas" w:hAnsi="Consolas" w:eastAsia="Consolas" w:cs="Consolas"/>
          <w:i/>
          <w:sz w:val="18"/>
        </w:rPr>
        <w:t>ostest</w:t>
      </w:r>
      <w:r>
        <w:rPr>
          <w:rFonts w:ascii="Malgun Gothic" w:hAnsi="Malgun Gothic" w:eastAsia="Malgun Gothic" w:cs="Malgun Gothic"/>
          <w:i/>
          <w:sz w:val="19"/>
        </w:rPr>
        <w:t xml:space="preserve">, </w:t>
      </w:r>
      <w:r>
        <w:rPr>
          <w:rFonts w:ascii="Consolas" w:hAnsi="Consolas" w:eastAsia="Consolas" w:cs="Consolas"/>
          <w:i/>
          <w:sz w:val="18"/>
        </w:rPr>
        <w:t>snowtest</w:t>
      </w:r>
      <w:r>
        <w:rPr>
          <w:rFonts w:ascii="Malgun Gothic" w:hAnsi="Malgun Gothic" w:eastAsia="Malgun Gothic" w:cs="Malgun Gothic"/>
          <w:i/>
          <w:sz w:val="19"/>
        </w:rPr>
        <w:t xml:space="preserve">, </w:t>
      </w:r>
      <w:r>
        <w:rPr>
          <w:rFonts w:ascii="Consolas" w:hAnsi="Consolas" w:eastAsia="Consolas" w:cs="Consolas"/>
          <w:i/>
          <w:sz w:val="18"/>
        </w:rPr>
        <w:t>vaulttest</w:t>
      </w:r>
      <w:r>
        <w:rPr>
          <w:rFonts w:ascii="Malgun Gothic" w:hAnsi="Malgun Gothic" w:eastAsia="Malgun Gothic" w:cs="Malgun Gothic"/>
          <w:i/>
          <w:sz w:val="19"/>
        </w:rPr>
        <w:t xml:space="preserve">, </w:t>
      </w:r>
      <w:r>
        <w:rPr>
          <w:rFonts w:ascii="Consolas" w:hAnsi="Consolas" w:eastAsia="Consolas" w:cs="Consolas"/>
          <w:i/>
          <w:sz w:val="18"/>
        </w:rPr>
        <w:t>pgtest</w:t>
      </w:r>
      <w:r>
        <w:rPr>
          <w:rFonts w:ascii="Malgun Gothic" w:hAnsi="Malgun Gothic" w:eastAsia="Malgun Gothic" w:cs="Malgun Gothic"/>
          <w:i/>
          <w:sz w:val="19"/>
        </w:rPr>
        <w:t xml:space="preserve">는 다른 테스트가 쓰는 시험 도구 패키지이고 </w:t>
      </w:r>
      <w:r>
        <w:rPr>
          <w:rFonts w:ascii="Consolas" w:hAnsi="Consolas" w:eastAsia="Consolas" w:cs="Consolas"/>
          <w:i/>
          <w:sz w:val="18"/>
        </w:rPr>
        <w:t>cmd/fakeapp</w:t>
      </w:r>
      <w:r>
        <w:rPr>
          <w:rFonts w:ascii="Malgun Gothic" w:hAnsi="Malgun Gothic" w:eastAsia="Malgun Gothic" w:cs="Malgun Gothic"/>
          <w:i/>
          <w:sz w:val="19"/>
        </w:rPr>
        <w:t xml:space="preserve">은 데모용 앱이다. </w:t>
      </w:r>
      <w:r>
        <w:rPr>
          <w:rFonts w:ascii="Consolas" w:hAnsi="Consolas" w:eastAsia="Consolas" w:cs="Consolas"/>
          <w:i/>
          <w:sz w:val="18"/>
        </w:rPr>
        <w:t>internal/journal</w:t>
      </w:r>
      <w:r>
        <w:rPr>
          <w:rFonts w:ascii="Malgun Gothic" w:hAnsi="Malgun Gothic" w:eastAsia="Malgun Gothic" w:cs="Malgun Gothic"/>
          <w:i/>
          <w:sz w:val="19"/>
        </w:rPr>
        <w:t xml:space="preserve">, </w:t>
      </w:r>
      <w:r>
        <w:rPr>
          <w:rFonts w:ascii="Consolas" w:hAnsi="Consolas" w:eastAsia="Consolas" w:cs="Consolas"/>
          <w:i/>
          <w:sz w:val="18"/>
        </w:rPr>
        <w:t>internal/model</w:t>
      </w:r>
      <w:r>
        <w:rPr>
          <w:rFonts w:ascii="Malgun Gothic" w:hAnsi="Malgun Gothic" w:eastAsia="Malgun Gothic" w:cs="Malgun Gothic"/>
          <w:i/>
          <w:sz w:val="19"/>
        </w:rPr>
        <w:t xml:space="preserve">, </w:t>
      </w:r>
      <w:r>
        <w:rPr>
          <w:rFonts w:ascii="Consolas" w:hAnsi="Consolas" w:eastAsia="Consolas" w:cs="Consolas"/>
          <w:i/>
          <w:sz w:val="18"/>
        </w:rPr>
        <w:t>internal/tmpl</w:t>
      </w:r>
      <w:r>
        <w:rPr>
          <w:rFonts w:ascii="Malgun Gothic" w:hAnsi="Malgun Gothic" w:eastAsia="Malgun Gothic" w:cs="Malgun Gothic"/>
          <w:i/>
          <w:sz w:val="19"/>
        </w:rPr>
        <w:t xml:space="preserve">, </w:t>
      </w:r>
      <w:r>
        <w:rPr>
          <w:rFonts w:ascii="Consolas" w:hAnsi="Consolas" w:eastAsia="Consolas" w:cs="Consolas"/>
          <w:i/>
          <w:sz w:val="18"/>
        </w:rPr>
        <w:t>internal/dockerapi</w:t>
      </w:r>
      <w:r>
        <w:rPr>
          <w:rFonts w:ascii="Malgun Gothic" w:hAnsi="Malgun Gothic" w:eastAsia="Malgun Gothic" w:cs="Malgun Gothic"/>
          <w:i/>
          <w:sz w:val="19"/>
        </w:rPr>
        <w:t>는 자체 테스트 파일이 없고 저장소·엔진·실행기 테스트를 통해 간접적으로만 시험된다.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4.3 패키지별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패키지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최상위 테스트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하위 테스트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결과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시간(초)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cmd/vigilante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11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9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31.33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internal/agent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4.54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internal/api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27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16.84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internal/audit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13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18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31.81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internal/auth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1.53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internal/cienv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0.61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internal/compat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2.62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internal/config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19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0.86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internal/console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6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5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2.06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internal/decision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8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2.21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internal/doctor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6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2.92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internal/events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5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1.18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internal/executor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26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3.25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internal/ha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29.45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internal/itsm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6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1.30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internal/lab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3.82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internal/metrics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5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0.82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internal/notify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1.24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internal/observer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1.71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internal/orchestrator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29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49.37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internal/pilot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0.49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internal/presets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0.71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internal/probe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11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28.37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internal/rules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7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0.65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internal/safety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6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1.84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internal/secrets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6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0.90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internal/store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8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6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29.78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internal/sudoers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2.75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internal/support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0.49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internal/telemetry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0.42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internal/tlsconf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2.28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internal/transport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5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1.80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합계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239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38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32개 통과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</w:tr>
    </w:tbl>
    <w:p/>
    <w:p>
      <w:pPr>
        <w:ind w:left="340"/>
      </w:pPr>
      <w:r>
        <w:rPr>
          <w:rFonts w:ascii="Malgun Gothic" w:hAnsi="Malgun Gothic" w:eastAsia="Malgun Gothic" w:cs="Malgun Gothic"/>
          <w:i/>
          <w:sz w:val="19"/>
        </w:rPr>
        <w:t xml:space="preserve">패키지 시간은 </w:t>
      </w:r>
      <w:r>
        <w:rPr>
          <w:rFonts w:ascii="Consolas" w:hAnsi="Consolas" w:eastAsia="Consolas" w:cs="Consolas"/>
          <w:i/>
          <w:sz w:val="18"/>
        </w:rPr>
        <w:t>go test</w:t>
      </w:r>
      <w:r>
        <w:rPr>
          <w:rFonts w:ascii="Malgun Gothic" w:hAnsi="Malgun Gothic" w:eastAsia="Malgun Gothic" w:cs="Malgun Gothic"/>
          <w:i/>
          <w:sz w:val="19"/>
        </w:rPr>
        <w:t xml:space="preserve"> JSON의 패키지 </w:t>
      </w:r>
      <w:r>
        <w:rPr>
          <w:rFonts w:ascii="Consolas" w:hAnsi="Consolas" w:eastAsia="Consolas" w:cs="Consolas"/>
          <w:i/>
          <w:sz w:val="18"/>
        </w:rPr>
        <w:t>Elapsed</w:t>
      </w:r>
      <w:r>
        <w:rPr>
          <w:rFonts w:ascii="Malgun Gothic" w:hAnsi="Malgun Gothic" w:eastAsia="Malgun Gothic" w:cs="Malgun Gothic"/>
          <w:i/>
          <w:sz w:val="19"/>
        </w:rPr>
        <w:t>이며 패키지는 병렬로 실행되므로 합계가 전체 실행 시간과 같지 않다. 시간이 긴 패키지(</w:t>
      </w:r>
      <w:r>
        <w:rPr>
          <w:rFonts w:ascii="Consolas" w:hAnsi="Consolas" w:eastAsia="Consolas" w:cs="Consolas"/>
          <w:i/>
          <w:sz w:val="18"/>
        </w:rPr>
        <w:t>orchestrator</w:t>
      </w:r>
      <w:r>
        <w:rPr>
          <w:rFonts w:ascii="Malgun Gothic" w:hAnsi="Malgun Gothic" w:eastAsia="Malgun Gothic" w:cs="Malgun Gothic"/>
          <w:i/>
          <w:sz w:val="19"/>
        </w:rPr>
        <w:t xml:space="preserve">, </w:t>
      </w:r>
      <w:r>
        <w:rPr>
          <w:rFonts w:ascii="Consolas" w:hAnsi="Consolas" w:eastAsia="Consolas" w:cs="Consolas"/>
          <w:i/>
          <w:sz w:val="18"/>
        </w:rPr>
        <w:t>probe</w:t>
      </w:r>
      <w:r>
        <w:rPr>
          <w:rFonts w:ascii="Malgun Gothic" w:hAnsi="Malgun Gothic" w:eastAsia="Malgun Gothic" w:cs="Malgun Gothic"/>
          <w:i/>
          <w:sz w:val="19"/>
        </w:rPr>
        <w:t xml:space="preserve">, </w:t>
      </w:r>
      <w:r>
        <w:rPr>
          <w:rFonts w:ascii="Consolas" w:hAnsi="Consolas" w:eastAsia="Consolas" w:cs="Consolas"/>
          <w:i/>
          <w:sz w:val="18"/>
        </w:rPr>
        <w:t>ha</w:t>
      </w:r>
      <w:r>
        <w:rPr>
          <w:rFonts w:ascii="Malgun Gothic" w:hAnsi="Malgun Gothic" w:eastAsia="Malgun Gothic" w:cs="Malgun Gothic"/>
          <w:i/>
          <w:sz w:val="19"/>
        </w:rPr>
        <w:t xml:space="preserve">, </w:t>
      </w:r>
      <w:r>
        <w:rPr>
          <w:rFonts w:ascii="Consolas" w:hAnsi="Consolas" w:eastAsia="Consolas" w:cs="Consolas"/>
          <w:i/>
          <w:sz w:val="18"/>
        </w:rPr>
        <w:t>store</w:t>
      </w:r>
      <w:r>
        <w:rPr>
          <w:rFonts w:ascii="Malgun Gothic" w:hAnsi="Malgun Gothic" w:eastAsia="Malgun Gothic" w:cs="Malgun Gothic"/>
          <w:i/>
          <w:sz w:val="19"/>
        </w:rPr>
        <w:t xml:space="preserve">, </w:t>
      </w:r>
      <w:r>
        <w:rPr>
          <w:rFonts w:ascii="Consolas" w:hAnsi="Consolas" w:eastAsia="Consolas" w:cs="Consolas"/>
          <w:i/>
          <w:sz w:val="18"/>
        </w:rPr>
        <w:t>audit</w:t>
      </w:r>
      <w:r>
        <w:rPr>
          <w:rFonts w:ascii="Malgun Gothic" w:hAnsi="Malgun Gothic" w:eastAsia="Malgun Gothic" w:cs="Malgun Gothic"/>
          <w:i/>
          <w:sz w:val="19"/>
        </w:rPr>
        <w:t xml:space="preserve">, </w:t>
      </w:r>
      <w:r>
        <w:rPr>
          <w:rFonts w:ascii="Consolas" w:hAnsi="Consolas" w:eastAsia="Consolas" w:cs="Consolas"/>
          <w:i/>
          <w:sz w:val="18"/>
        </w:rPr>
        <w:t>cmd/vigilante</w:t>
      </w:r>
      <w:r>
        <w:rPr>
          <w:rFonts w:ascii="Malgun Gothic" w:hAnsi="Malgun Gothic" w:eastAsia="Malgun Gothic" w:cs="Malgun Gothic"/>
          <w:i/>
          <w:sz w:val="19"/>
        </w:rPr>
        <w:t xml:space="preserve">)는 임베디드 PostgreSQL 기동과 HA·DB 프로브 대기 시험이 포함된 것이다. 1.1판 대비 테스트 수가 바뀐 패키지: </w:t>
      </w:r>
      <w:r>
        <w:rPr>
          <w:rFonts w:ascii="Consolas" w:hAnsi="Consolas" w:eastAsia="Consolas" w:cs="Consolas"/>
          <w:i/>
          <w:sz w:val="18"/>
        </w:rPr>
        <w:t>cmd/vigilante</w:t>
      </w:r>
      <w:r>
        <w:rPr>
          <w:rFonts w:ascii="Malgun Gothic" w:hAnsi="Malgun Gothic" w:eastAsia="Malgun Gothic" w:cs="Malgun Gothic"/>
          <w:i/>
          <w:sz w:val="19"/>
        </w:rPr>
        <w:t xml:space="preserve">(+4 최상위, +9 하위), </w:t>
      </w:r>
      <w:r>
        <w:rPr>
          <w:rFonts w:ascii="Consolas" w:hAnsi="Consolas" w:eastAsia="Consolas" w:cs="Consolas"/>
          <w:i/>
          <w:sz w:val="18"/>
        </w:rPr>
        <w:t>internal/api</w:t>
      </w:r>
      <w:r>
        <w:rPr>
          <w:rFonts w:ascii="Malgun Gothic" w:hAnsi="Malgun Gothic" w:eastAsia="Malgun Gothic" w:cs="Malgun Gothic"/>
          <w:i/>
          <w:sz w:val="19"/>
        </w:rPr>
        <w:t xml:space="preserve">(+1), </w:t>
      </w:r>
      <w:r>
        <w:rPr>
          <w:rFonts w:ascii="Consolas" w:hAnsi="Consolas" w:eastAsia="Consolas" w:cs="Consolas"/>
          <w:i/>
          <w:sz w:val="18"/>
        </w:rPr>
        <w:t>internal/audit</w:t>
      </w:r>
      <w:r>
        <w:rPr>
          <w:rFonts w:ascii="Malgun Gothic" w:hAnsi="Malgun Gothic" w:eastAsia="Malgun Gothic" w:cs="Malgun Gothic"/>
          <w:i/>
          <w:sz w:val="19"/>
        </w:rPr>
        <w:t xml:space="preserve">(+9, +12), </w:t>
      </w:r>
      <w:r>
        <w:rPr>
          <w:rFonts w:ascii="Consolas" w:hAnsi="Consolas" w:eastAsia="Consolas" w:cs="Consolas"/>
          <w:i/>
          <w:sz w:val="18"/>
        </w:rPr>
        <w:t>internal/config</w:t>
      </w:r>
      <w:r>
        <w:rPr>
          <w:rFonts w:ascii="Malgun Gothic" w:hAnsi="Malgun Gothic" w:eastAsia="Malgun Gothic" w:cs="Malgun Gothic"/>
          <w:i/>
          <w:sz w:val="19"/>
        </w:rPr>
        <w:t xml:space="preserve">(+1), </w:t>
      </w:r>
      <w:r>
        <w:rPr>
          <w:rFonts w:ascii="Consolas" w:hAnsi="Consolas" w:eastAsia="Consolas" w:cs="Consolas"/>
          <w:i/>
          <w:sz w:val="18"/>
        </w:rPr>
        <w:t>internal/console</w:t>
      </w:r>
      <w:r>
        <w:rPr>
          <w:rFonts w:ascii="Malgun Gothic" w:hAnsi="Malgun Gothic" w:eastAsia="Malgun Gothic" w:cs="Malgun Gothic"/>
          <w:i/>
          <w:sz w:val="19"/>
        </w:rPr>
        <w:t xml:space="preserve">(+1, +5), </w:t>
      </w:r>
      <w:r>
        <w:rPr>
          <w:rFonts w:ascii="Consolas" w:hAnsi="Consolas" w:eastAsia="Consolas" w:cs="Consolas"/>
          <w:i/>
          <w:sz w:val="18"/>
        </w:rPr>
        <w:t>internal/decision</w:t>
      </w:r>
      <w:r>
        <w:rPr>
          <w:rFonts w:ascii="Malgun Gothic" w:hAnsi="Malgun Gothic" w:eastAsia="Malgun Gothic" w:cs="Malgun Gothic"/>
          <w:i/>
          <w:sz w:val="19"/>
        </w:rPr>
        <w:t xml:space="preserve">(+1), </w:t>
      </w:r>
      <w:r>
        <w:rPr>
          <w:rFonts w:ascii="Consolas" w:hAnsi="Consolas" w:eastAsia="Consolas" w:cs="Consolas"/>
          <w:i/>
          <w:sz w:val="18"/>
        </w:rPr>
        <w:t>internal/itsm</w:t>
      </w:r>
      <w:r>
        <w:rPr>
          <w:rFonts w:ascii="Malgun Gothic" w:hAnsi="Malgun Gothic" w:eastAsia="Malgun Gothic" w:cs="Malgun Gothic"/>
          <w:i/>
          <w:sz w:val="19"/>
        </w:rPr>
        <w:t xml:space="preserve">(+4), </w:t>
      </w:r>
      <w:r>
        <w:rPr>
          <w:rFonts w:ascii="Consolas" w:hAnsi="Consolas" w:eastAsia="Consolas" w:cs="Consolas"/>
          <w:i/>
          <w:sz w:val="18"/>
        </w:rPr>
        <w:t>internal/observer</w:t>
      </w:r>
      <w:r>
        <w:rPr>
          <w:rFonts w:ascii="Malgun Gothic" w:hAnsi="Malgun Gothic" w:eastAsia="Malgun Gothic" w:cs="Malgun Gothic"/>
          <w:i/>
          <w:sz w:val="19"/>
        </w:rPr>
        <w:t xml:space="preserve">(신규 4), </w:t>
      </w:r>
      <w:r>
        <w:rPr>
          <w:rFonts w:ascii="Consolas" w:hAnsi="Consolas" w:eastAsia="Consolas" w:cs="Consolas"/>
          <w:i/>
          <w:sz w:val="18"/>
        </w:rPr>
        <w:t>internal/orchestrator</w:t>
      </w:r>
      <w:r>
        <w:rPr>
          <w:rFonts w:ascii="Malgun Gothic" w:hAnsi="Malgun Gothic" w:eastAsia="Malgun Gothic" w:cs="Malgun Gothic"/>
          <w:i/>
          <w:sz w:val="19"/>
        </w:rPr>
        <w:t xml:space="preserve">(+2), </w:t>
      </w:r>
      <w:r>
        <w:rPr>
          <w:rFonts w:ascii="Consolas" w:hAnsi="Consolas" w:eastAsia="Consolas" w:cs="Consolas"/>
          <w:i/>
          <w:sz w:val="18"/>
        </w:rPr>
        <w:t>internal/safety</w:t>
      </w:r>
      <w:r>
        <w:rPr>
          <w:rFonts w:ascii="Malgun Gothic" w:hAnsi="Malgun Gothic" w:eastAsia="Malgun Gothic" w:cs="Malgun Gothic"/>
          <w:i/>
          <w:sz w:val="19"/>
        </w:rPr>
        <w:t xml:space="preserve">(+1), </w:t>
      </w:r>
      <w:r>
        <w:rPr>
          <w:rFonts w:ascii="Consolas" w:hAnsi="Consolas" w:eastAsia="Consolas" w:cs="Consolas"/>
          <w:i/>
          <w:sz w:val="18"/>
        </w:rPr>
        <w:t>internal/tlsconf</w:t>
      </w:r>
      <w:r>
        <w:rPr>
          <w:rFonts w:ascii="Malgun Gothic" w:hAnsi="Malgun Gothic" w:eastAsia="Malgun Gothic" w:cs="Malgun Gothic"/>
          <w:i/>
          <w:sz w:val="19"/>
        </w:rPr>
        <w:t>(+1).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4.4 최소 빌드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값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실행 일시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2026-10-11 07:45:17 ~ 07:45:40 (로컬 시각 KST, 약 23초), 커밋 </w:t>
            </w:r>
            <w:r>
              <w:rPr>
                <w:rFonts w:ascii="Consolas" w:hAnsi="Consolas" w:eastAsia="Consolas" w:cs="Consolas"/>
                <w:sz w:val="17"/>
              </w:rPr>
              <w:t>dd9a055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명령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go test -tags minimal -count=1 -json ./cmd/vigilante ./internal/executor ./internal/probe ./internal/compat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종료 코드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패키지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 (모두 통과)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테스트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59 (최상위 50, 하위 9. 통과 59, 실패 0, 생략 0). 1.1판은 46(하위 테스트 없음)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패키지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최상위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하위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결과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시간(초)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전체 빌드와 차이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cmd/vigilante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9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15.47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TestMinimalBuildRefusesMissingPlugins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추가(최소 빌드 전용)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internal/compat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1.12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없음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internal/executor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1.09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TestALB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TestVSphereSnapshotRevert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제외(AWS SDK·govmomi는 최소 빌드에서 제외)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internal/probe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22.64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없음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4.5 종료 기준 판정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기준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결과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판정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X1 </w:t>
            </w:r>
            <w:r>
              <w:rPr>
                <w:rFonts w:ascii="Consolas" w:hAnsi="Consolas" w:eastAsia="Consolas" w:cs="Consolas"/>
                <w:sz w:val="17"/>
              </w:rPr>
              <w:t>go test ./...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실패 0건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실패 0 / 277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충족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X2 PostgreSQL 테스트 생략 0건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생략 0, postgres 하위 테스트 12건 통과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충족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X3 최소 빌드 테스트 실패 0건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실패 0 / 59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충족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X4 CI 다섯 작업 성공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PR #13 실행 38091832392(헤드 </w:t>
            </w:r>
            <w:r>
              <w:rPr>
                <w:rFonts w:ascii="Consolas" w:hAnsi="Consolas" w:eastAsia="Consolas" w:cs="Consolas"/>
                <w:sz w:val="17"/>
              </w:rPr>
              <w:t>189dfbb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)와 master </w:t>
            </w:r>
            <w:r>
              <w:rPr>
                <w:rFonts w:ascii="Consolas" w:hAnsi="Consolas" w:eastAsia="Consolas" w:cs="Consolas"/>
                <w:sz w:val="17"/>
              </w:rPr>
              <w:t>dd9a055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실행 38092384199에서 </w:t>
            </w:r>
            <w:r>
              <w:rPr>
                <w:rFonts w:ascii="Consolas" w:hAnsi="Consolas" w:eastAsia="Consolas" w:cs="Consolas"/>
                <w:sz w:val="17"/>
              </w:rPr>
              <w:t>test</w:t>
            </w:r>
            <w:r>
              <w:rPr>
                <w:rFonts w:ascii="Malgun Gothic" w:hAnsi="Malgun Gothic" w:eastAsia="Malgun Gothic" w:cs="Malgun Gothic"/>
                <w:sz w:val="18"/>
              </w:rPr>
              <w:t>(</w:t>
            </w:r>
            <w:r>
              <w:rPr>
                <w:rFonts w:ascii="Consolas" w:hAnsi="Consolas" w:eastAsia="Consolas" w:cs="Consolas"/>
                <w:sz w:val="17"/>
              </w:rPr>
              <w:t>-race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포함), </w:t>
            </w:r>
            <w:r>
              <w:rPr>
                <w:rFonts w:ascii="Consolas" w:hAnsi="Consolas" w:eastAsia="Consolas" w:cs="Consolas"/>
                <w:sz w:val="17"/>
              </w:rPr>
              <w:t>api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(Spectral, oasdiff), </w:t>
            </w:r>
            <w:r>
              <w:rPr>
                <w:rFonts w:ascii="Consolas" w:hAnsi="Consolas" w:eastAsia="Consolas" w:cs="Consolas"/>
                <w:sz w:val="17"/>
              </w:rPr>
              <w:t>vuln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(govulncheck), </w:t>
            </w:r>
            <w:r>
              <w:rPr>
                <w:rFonts w:ascii="Consolas" w:hAnsi="Consolas" w:eastAsia="Consolas" w:cs="Consolas"/>
                <w:sz w:val="17"/>
              </w:rPr>
              <w:t>package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demo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모두 성공(4.8)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충족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X5 계약 테스트 통과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TestV2RoutesMatchSpec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TestV2ContractLifecycle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TestV2ApproveModeDecisions</w:t>
            </w:r>
            <w:r>
              <w:rPr>
                <w:rFonts w:ascii="Malgun Gothic" w:hAnsi="Malgun Gothic" w:eastAsia="Malgun Gothic" w:cs="Malgun Gothic"/>
                <w:sz w:val="18"/>
              </w:rPr>
              <w:t>(</w:t>
            </w:r>
            <w:r>
              <w:rPr>
                <w:rFonts w:ascii="Consolas" w:hAnsi="Consolas" w:eastAsia="Consolas" w:cs="Consolas"/>
                <w:sz w:val="17"/>
              </w:rPr>
              <w:t>approval.decided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명세 대조) 등 통과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충족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4.6 주요 검증 결과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영역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확인된 동작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근거 테스트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판정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조기 FAIL, 창 경과 후 PASS, warmup, 환경 요인 HOLD, 관측 쿼럼 HOLD, 판정 불가 정책, 관측 장치 저하 중 프로브 실패 위반 HOLD(PR #14부터 직접 재는 프로브만, 액세스 로그 지표는 판정)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internal/decision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8건, </w:t>
            </w:r>
            <w:r>
              <w:rPr>
                <w:rFonts w:ascii="Consolas" w:hAnsi="Consolas" w:eastAsia="Consolas" w:cs="Consolas"/>
                <w:sz w:val="17"/>
              </w:rPr>
              <w:t>internal/observer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4건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롤백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canary 실패 시 드레인 → 롤백 → 복귀(종료 코드 2), 실패 시 격리·서킷 OPEN(종료 코드 3)·재시작 후 OPEN 유지, 크래시 재개 시 완료 단계 건너뜀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TestCanaryFailDrainsRollsBackAndEnables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TestRollbackFailureIsolatesAndOpensCircuit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TestResumeSkipsCompletedSteps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카오스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롤백 중 저장소 단절에도 lease 없이 롤백 지속·대기열 기록 순서와 해시 체인 유지, </w:t>
            </w:r>
            <w:r>
              <w:rPr>
                <w:rFonts w:ascii="Consolas" w:hAnsi="Consolas" w:eastAsia="Consolas" w:cs="Consolas"/>
                <w:sz w:val="17"/>
              </w:rPr>
              <w:t>fail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모드는 ROLLBACK_FAILED, LB API 일시 오류·지연은 재시도로 복귀, LB 완전 장애는 ROLLBACK_FAILED로 사람 호출, 관측 장치 저하 중 불량 canary는 HOLD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TestChaos*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6건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HA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리더 DB 단절 시 다른 노드 선출, 강등 노드 쓰기 거부, 롤백 중 리더 교체 후 마무리, 팔로워 요청 전달, TLS 전달 시 설정한 이름으로 리더 인증서 검증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TestFailoverOnPartition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TestHAFailoverFinishesInterruptedRollback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TestFollowerForwardsToLeader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TestPostgresFencing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TestHAClientServerName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API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명세·라우트 일치, 명세 기반 요청·응답 검증, 멱등·ETag·작업, 호출 한도와 emergency 버킷, OAuth·스코프, SSE 재개, 웹훅 순서·서명·복구, v1 게이트 필드·오류 </w:t>
            </w:r>
            <w:r>
              <w:rPr>
                <w:rFonts w:ascii="Consolas" w:hAnsi="Consolas" w:eastAsia="Consolas" w:cs="Consolas"/>
                <w:sz w:val="17"/>
              </w:rPr>
              <w:t>code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approval.decided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명세 일치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internal/api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27건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저장소·감사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file·PostgreSQL 동등 동작, 리스 경합 승자 1명, 마이그레이션·다운그레이드 가드, 해시 체인 수정·삭제 검출, 키 체인으로 체인 재계산 검출, 보존 정리 후 상태·키 체인 유지, SIEM TLS 전송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internal/store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internal/audit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외부 연동(모의)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F5, ALB, Nutanix, vSphere(vcsim), KVM, OpenStack·Octavia, HAProxy, Nginx, Envoy, Docker, Vault, ServiceNow(상태 코드 기반 재시도, 중복 없는 인시던트 재시도), 알림 채널, TLS syslog 수집기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internal/executor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internal/secrets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internal/itsm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internal/notify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internal/audit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보안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역할·범위 행렬, 4-eyes(API·로컬 CLI), 로컬 CLI 권한 제한과 break-glass 감사, OIDC·CSRF, 콘솔 HTML 주입 방지·HSTS, 비밀값 로그 가림·지원 번들 제거, SSH 인증서 principal 검증, sudo 변경 명령 한정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internal/auth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internal/console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internal/support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internal/transport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internal/executor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cmd/vigilante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CLI 원격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watch --server</w:t>
            </w:r>
            <w:r>
              <w:rPr>
                <w:rFonts w:ascii="Malgun Gothic" w:hAnsi="Malgun Gothic" w:eastAsia="Malgun Gothic" w:cs="Malgun Gothic"/>
                <w:sz w:val="18"/>
              </w:rPr>
              <w:t>의 티켓·동결 예외 전달, 게이트 거부 종료 코드 3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TestWatchRemoteSendsTicketAndFreezeOverride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TestWatchRemoteGateRefusalExitsThree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 xml:space="preserve">4.7 부하 시험 결과 (CI </w:t>
      </w:r>
      <w:r>
        <w:rPr>
          <w:rFonts w:ascii="Consolas" w:hAnsi="Consolas" w:eastAsia="Consolas" w:cs="Consolas"/>
          <w:color w:val="1F3A68"/>
          <w:sz w:val="19"/>
        </w:rPr>
        <w:t>load.yml</w:t>
      </w:r>
      <w:r>
        <w:rPr>
          <w:rFonts w:ascii="Malgun Gothic" w:hAnsi="Malgun Gothic" w:eastAsia="Malgun Gothic" w:cs="Malgun Gothic"/>
          <w:color w:val="1F3A68"/>
        </w:rPr>
        <w:t>)</w:t>
      </w:r>
    </w:p>
    <w:p>
      <w:r>
        <w:rPr>
          <w:rFonts w:ascii="Malgun Gothic" w:hAnsi="Malgun Gothic" w:eastAsia="Malgun Gothic" w:cs="Malgun Gothic"/>
        </w:rPr>
        <w:t xml:space="preserve">별도 워크플로 </w:t>
      </w:r>
      <w:r>
        <w:rPr>
          <w:rFonts w:ascii="Consolas" w:hAnsi="Consolas" w:eastAsia="Consolas" w:cs="Consolas"/>
          <w:sz w:val="19"/>
        </w:rPr>
        <w:t>.github/workflows/load.yml</w:t>
      </w:r>
      <w:r>
        <w:rPr>
          <w:rFonts w:ascii="Malgun Gothic" w:hAnsi="Malgun Gothic" w:eastAsia="Malgun Gothic" w:cs="Malgun Gothic"/>
        </w:rPr>
        <w:t xml:space="preserve">(GitHub Actions </w:t>
      </w:r>
      <w:r>
        <w:rPr>
          <w:rFonts w:ascii="Consolas" w:hAnsi="Consolas" w:eastAsia="Consolas" w:cs="Consolas"/>
          <w:sz w:val="19"/>
        </w:rPr>
        <w:t>ubuntu-latest</w:t>
      </w:r>
      <w:r>
        <w:rPr>
          <w:rFonts w:ascii="Malgun Gothic" w:hAnsi="Malgun Gothic" w:eastAsia="Malgun Gothic" w:cs="Malgun Gothic"/>
        </w:rPr>
        <w:t>)의 결과다. 각 규모에서 동시 배포 100건 중 10건을 불량으로 만들었다. 두 번의 결과를 함께 적는다.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M5-4 기록: PR #12 시점(커밋 </w:t>
      </w:r>
      <w:r>
        <w:rPr>
          <w:rFonts w:ascii="Consolas" w:hAnsi="Consolas" w:eastAsia="Consolas" w:cs="Consolas"/>
          <w:sz w:val="19"/>
        </w:rPr>
        <w:t>a0c000e</w:t>
      </w:r>
      <w:r>
        <w:rPr>
          <w:rFonts w:ascii="Malgun Gothic" w:hAnsi="Malgun Gothic" w:eastAsia="Malgun Gothic" w:cs="Malgun Gothic"/>
        </w:rPr>
        <w:t xml:space="preserve">)의 결과로 </w:t>
      </w:r>
      <w:r>
        <w:rPr>
          <w:rFonts w:ascii="Consolas" w:hAnsi="Consolas" w:eastAsia="Consolas" w:cs="Consolas"/>
          <w:sz w:val="19"/>
        </w:rPr>
        <w:t>docs/05-roadmap.md</w:t>
      </w:r>
      <w:r>
        <w:rPr>
          <w:rFonts w:ascii="Malgun Gothic" w:hAnsi="Malgun Gothic" w:eastAsia="Malgun Gothic" w:cs="Malgun Gothic"/>
        </w:rPr>
        <w:t xml:space="preserve"> M5-4 구현 결과와 커밋 </w:t>
      </w:r>
      <w:r>
        <w:rPr>
          <w:rFonts w:ascii="Consolas" w:hAnsi="Consolas" w:eastAsia="Consolas" w:cs="Consolas"/>
          <w:sz w:val="19"/>
        </w:rPr>
        <w:t>a0c000e</w:t>
      </w:r>
      <w:r>
        <w:rPr>
          <w:rFonts w:ascii="Malgun Gothic" w:hAnsi="Malgun Gothic" w:eastAsia="Malgun Gothic" w:cs="Malgun Gothic"/>
        </w:rPr>
        <w:t xml:space="preserve"> 메시지에 기록된 값이다(1.1판과 같음).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PR #13 실행: 실행 38091832358(헤드 </w:t>
      </w:r>
      <w:r>
        <w:rPr>
          <w:rFonts w:ascii="Consolas" w:hAnsi="Consolas" w:eastAsia="Consolas" w:cs="Consolas"/>
          <w:sz w:val="19"/>
        </w:rPr>
        <w:t>189dfbb</w:t>
      </w:r>
      <w:r>
        <w:rPr>
          <w:rFonts w:ascii="Malgun Gothic" w:hAnsi="Malgun Gothic" w:eastAsia="Malgun Gothic" w:cs="Malgun Gothic"/>
        </w:rPr>
        <w:t>, 2026-10-10 22:32 UTC 시작). 두 행렬 작업(</w:t>
      </w:r>
      <w:r>
        <w:rPr>
          <w:rFonts w:ascii="Consolas" w:hAnsi="Consolas" w:eastAsia="Consolas" w:cs="Consolas"/>
          <w:sz w:val="19"/>
        </w:rPr>
        <w:t>load (3)</w:t>
      </w:r>
      <w:r>
        <w:rPr>
          <w:rFonts w:ascii="Malgun Gothic" w:hAnsi="Malgun Gothic" w:eastAsia="Malgun Gothic" w:cs="Malgun Gothic"/>
        </w:rPr>
        <w:t xml:space="preserve"> 1분 18초, </w:t>
      </w:r>
      <w:r>
        <w:rPr>
          <w:rFonts w:ascii="Consolas" w:hAnsi="Consolas" w:eastAsia="Consolas" w:cs="Consolas"/>
          <w:sz w:val="19"/>
        </w:rPr>
        <w:t>load (10)</w:t>
      </w:r>
      <w:r>
        <w:rPr>
          <w:rFonts w:ascii="Malgun Gothic" w:hAnsi="Malgun Gothic" w:eastAsia="Malgun Gothic" w:cs="Malgun Gothic"/>
        </w:rPr>
        <w:t xml:space="preserve"> 1분 25초) 모두 통과했고, 아티팩트 </w:t>
      </w:r>
      <w:r>
        <w:rPr>
          <w:rFonts w:ascii="Consolas" w:hAnsi="Consolas" w:eastAsia="Consolas" w:cs="Consolas"/>
          <w:sz w:val="19"/>
        </w:rPr>
        <w:t>load-3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load-10</w:t>
      </w:r>
      <w:r>
        <w:rPr>
          <w:rFonts w:ascii="Malgun Gothic" w:hAnsi="Malgun Gothic" w:eastAsia="Malgun Gothic" w:cs="Malgun Gothic"/>
        </w:rPr>
        <w:t xml:space="preserve">의 </w:t>
      </w:r>
      <w:r>
        <w:rPr>
          <w:rFonts w:ascii="Consolas" w:hAnsi="Consolas" w:eastAsia="Consolas" w:cs="Consolas"/>
          <w:sz w:val="19"/>
        </w:rPr>
        <w:t>load-N.json</w:t>
      </w:r>
      <w:r>
        <w:rPr>
          <w:rFonts w:ascii="Malgun Gothic" w:hAnsi="Malgun Gothic" w:eastAsia="Malgun Gothic" w:cs="Malgun Gothic"/>
        </w:rPr>
        <w:t>을 내려받아 값을 옮겼다. 이 실행의 엔진은 관측 장치 가드가 기본값(켜짐)이다.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rPr>
          <w:tblHeader w:val="true"/>
        </w:trPr>
        <w:tc>
          <w:tcPr>
            <w:tcW w:type="dxa" w:w="117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규모</w:t>
            </w:r>
          </w:p>
        </w:tc>
        <w:tc>
          <w:tcPr>
            <w:tcW w:type="dxa" w:w="117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출처</w:t>
            </w:r>
          </w:p>
        </w:tc>
        <w:tc>
          <w:tcPr>
            <w:tcW w:type="dxa" w:w="117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오판</w:t>
            </w:r>
          </w:p>
        </w:tc>
        <w:tc>
          <w:tcPr>
            <w:tcW w:type="dxa" w:w="117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판정 지연 p50 / p99 (목표 12초)</w:t>
            </w:r>
          </w:p>
        </w:tc>
        <w:tc>
          <w:tcPr>
            <w:tcW w:type="dxa" w:w="117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프로브 요청/초</w:t>
            </w:r>
          </w:p>
        </w:tc>
        <w:tc>
          <w:tcPr>
            <w:tcW w:type="dxa" w:w="117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최대 힙</w:t>
            </w:r>
          </w:p>
        </w:tc>
        <w:tc>
          <w:tcPr>
            <w:tcW w:type="dxa" w:w="117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평균 CPU</w:t>
            </w:r>
          </w:p>
        </w:tc>
        <w:tc>
          <w:tcPr>
            <w:tcW w:type="dxa" w:w="117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결과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대상 2,000 × 프로브 3, 동시 배포 100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M5-4 기록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5.4초 / 5.5초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2,804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352 MiB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0.45코어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대상 2,000 × 프로브 3, 동시 배포 100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PR #13 실행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5.16초 / 5.32초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2,821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388 MiB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0.34코어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대상 2,000 × 프로브 10, 동시 배포 100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M5-4 기록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5.4초 / 5.7초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9,095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1.1 GiB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0.72코어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대상 2,000 × 프로브 10, 동시 배포 100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PR #13 실행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5.73초 / 5.96초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9,100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1,077 MiB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1.24코어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</w:tr>
    </w:tbl>
    <w:p/>
    <w:p>
      <w:r>
        <w:rPr>
          <w:rFonts w:ascii="Malgun Gothic" w:hAnsi="Malgun Gothic" w:eastAsia="Malgun Gothic" w:cs="Malgun Gothic"/>
        </w:rPr>
        <w:t>PR #13 실행의 그 밖의 값(JSON 원본):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프로브 3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프로브 10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측정 시간(</w:t>
            </w:r>
            <w:r>
              <w:rPr>
                <w:rFonts w:ascii="Consolas" w:hAnsi="Consolas" w:eastAsia="Consolas" w:cs="Consolas"/>
                <w:sz w:val="17"/>
              </w:rPr>
              <w:t>duration_seconds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30.38초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31.28초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판정 지연 p90 / 최대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5.20초 / 5.32초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5.90초 / 5.96초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최대 Sys 메모리(</w:t>
            </w:r>
            <w:r>
              <w:rPr>
                <w:rFonts w:ascii="Consolas" w:hAnsi="Consolas" w:eastAsia="Consolas" w:cs="Consolas"/>
                <w:sz w:val="17"/>
              </w:rPr>
              <w:t>PeakSysMiB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636 MiB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1,728 MiB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최대 고루틴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24,305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80,321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CPU 시간(</w:t>
            </w:r>
            <w:r>
              <w:rPr>
                <w:rFonts w:ascii="Consolas" w:hAnsi="Consolas" w:eastAsia="Consolas" w:cs="Consolas"/>
                <w:sz w:val="17"/>
              </w:rPr>
              <w:t>CPUSeconds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10.46초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38.77초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오판 목록(</w:t>
            </w:r>
            <w:r>
              <w:rPr>
                <w:rFonts w:ascii="Consolas" w:hAnsi="Consolas" w:eastAsia="Consolas" w:cs="Consolas"/>
                <w:sz w:val="17"/>
              </w:rPr>
              <w:t>WrongVerdicts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없음(null)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없음(null)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Go / OS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go1.27.2 linux/amd64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go1.27.2 linux/amd64</w:t>
            </w:r>
          </w:p>
        </w:tc>
      </w:tr>
    </w:tbl>
    <w:p/>
    <w:p>
      <w:pPr>
        <w:ind w:left="340"/>
      </w:pPr>
      <w:r>
        <w:rPr>
          <w:rFonts w:ascii="Malgun Gothic" w:hAnsi="Malgun Gothic" w:eastAsia="Malgun Gothic" w:cs="Malgun Gothic"/>
          <w:i/>
          <w:sz w:val="19"/>
        </w:rPr>
        <w:t xml:space="preserve">판정 지연은 불량 주입부터 롤백 요청까지의 시간이다. 대상은 HTTP 시뮬레이터이므로 sshd 부하는 측정하지 않는다(세션 예산은 단위 테스트 </w:t>
      </w:r>
      <w:r>
        <w:rPr>
          <w:rFonts w:ascii="Consolas" w:hAnsi="Consolas" w:eastAsia="Consolas" w:cs="Consolas"/>
          <w:i/>
          <w:sz w:val="18"/>
        </w:rPr>
        <w:t>TestSessionBudgetKeepsRoomForRollback</w:t>
      </w:r>
      <w:r>
        <w:rPr>
          <w:rFonts w:ascii="Malgun Gothic" w:hAnsi="Malgun Gothic" w:eastAsia="Malgun Gothic" w:cs="Malgun Gothic"/>
          <w:i/>
          <w:sz w:val="19"/>
        </w:rPr>
        <w:t>). 두 실행은 GitHub Actions 공용 러너에서 한 번씩 돌린 값이라 러너 간 편차가 있을 수 있다. 프로브 10개 규모의 평균 CPU가 0.72코어에서 1.24코어로 늘었지만 이 두 표본만으로 원인(관측 장치 가드의 자체 점검, 러너 차이 등)을 가릴 수 없다. 오판 0과 판정 지연 목표는 두 실행 모두 충족했다.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4.8 CI 결과 (</w:t>
      </w:r>
      <w:r>
        <w:rPr>
          <w:rFonts w:ascii="Consolas" w:hAnsi="Consolas" w:eastAsia="Consolas" w:cs="Consolas"/>
          <w:color w:val="1F3A68"/>
          <w:sz w:val="19"/>
        </w:rPr>
        <w:t>ci.yml</w:t>
      </w:r>
      <w:r>
        <w:rPr>
          <w:rFonts w:ascii="Malgun Gothic" w:hAnsi="Malgun Gothic" w:eastAsia="Malgun Gothic" w:cs="Malgun Gothic"/>
          <w:color w:val="1F3A68"/>
        </w:rPr>
        <w:t>)</w:t>
      </w:r>
    </w:p>
    <w:p>
      <w:r>
        <w:rPr>
          <w:rFonts w:ascii="Malgun Gothic" w:hAnsi="Malgun Gothic" w:eastAsia="Malgun Gothic" w:cs="Malgun Gothic"/>
        </w:rPr>
        <w:t xml:space="preserve">2026-10-11에 </w:t>
      </w:r>
      <w:r>
        <w:rPr>
          <w:rFonts w:ascii="Consolas" w:hAnsi="Consolas" w:eastAsia="Consolas" w:cs="Consolas"/>
          <w:sz w:val="19"/>
        </w:rPr>
        <w:t>gh run view</w:t>
      </w:r>
      <w:r>
        <w:rPr>
          <w:rFonts w:ascii="Malgun Gothic" w:hAnsi="Malgun Gothic" w:eastAsia="Malgun Gothic" w:cs="Malgun Gothic"/>
        </w:rPr>
        <w:t>로 확인한 결과다. 두 실행 모두 다섯 작업이 성공했다.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rPr>
          <w:tblHeader w:val="true"/>
        </w:trPr>
        <w:tc>
          <w:tcPr>
            <w:tcW w:type="dxa" w:w="1345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실행</w:t>
            </w:r>
          </w:p>
        </w:tc>
        <w:tc>
          <w:tcPr>
            <w:tcW w:type="dxa" w:w="1345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이벤트·커밋</w:t>
            </w:r>
          </w:p>
        </w:tc>
        <w:tc>
          <w:tcPr>
            <w:tcW w:type="dxa" w:w="1345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test</w:t>
            </w:r>
          </w:p>
        </w:tc>
        <w:tc>
          <w:tcPr>
            <w:tcW w:type="dxa" w:w="1345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api</w:t>
            </w:r>
          </w:p>
        </w:tc>
        <w:tc>
          <w:tcPr>
            <w:tcW w:type="dxa" w:w="1345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vuln</w:t>
            </w:r>
          </w:p>
        </w:tc>
        <w:tc>
          <w:tcPr>
            <w:tcW w:type="dxa" w:w="1345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package</w:t>
            </w:r>
          </w:p>
        </w:tc>
        <w:tc>
          <w:tcPr>
            <w:tcW w:type="dxa" w:w="1345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demo</w:t>
            </w:r>
          </w:p>
        </w:tc>
      </w:tr>
      <w:tr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38091832392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pull_request(PR #13), 헤드 </w:t>
            </w:r>
            <w:r>
              <w:rPr>
                <w:rFonts w:ascii="Consolas" w:hAnsi="Consolas" w:eastAsia="Consolas" w:cs="Consolas"/>
                <w:sz w:val="17"/>
              </w:rPr>
              <w:t>189dfbb</w:t>
            </w:r>
            <w:r>
              <w:rPr>
                <w:rFonts w:ascii="Malgun Gothic" w:hAnsi="Malgun Gothic" w:eastAsia="Malgun Gothic" w:cs="Malgun Gothic"/>
                <w:sz w:val="18"/>
              </w:rPr>
              <w:t>, 2026-10-10 22:32 UTC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성공(8분 32초)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성공(38초)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성공(16초)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성공(6분 7초)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성공(1분 53초)</w:t>
            </w:r>
          </w:p>
        </w:tc>
      </w:tr>
      <w:tr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38092384199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push(master), </w:t>
            </w:r>
            <w:r>
              <w:rPr>
                <w:rFonts w:ascii="Consolas" w:hAnsi="Consolas" w:eastAsia="Consolas" w:cs="Consolas"/>
                <w:sz w:val="17"/>
              </w:rPr>
              <w:t>dd9a055</w:t>
            </w:r>
            <w:r>
              <w:rPr>
                <w:rFonts w:ascii="Malgun Gothic" w:hAnsi="Malgun Gothic" w:eastAsia="Malgun Gothic" w:cs="Malgun Gothic"/>
                <w:sz w:val="18"/>
              </w:rPr>
              <w:t>, 2026-10-10 22:41 UTC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성공(8분 32초)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성공(14초)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성공(23초)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성공(6분 21초)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성공(1분 44초)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작업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확인된 내용(PR #13 실행의 단계 이름 기준)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결과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toolchain matches go.mod, gofmt, vet, test (race detector): </w:t>
            </w:r>
            <w:r>
              <w:rPr>
                <w:rFonts w:ascii="Consolas" w:hAnsi="Consolas" w:eastAsia="Consolas" w:cs="Consolas"/>
                <w:sz w:val="17"/>
              </w:rPr>
              <w:t>postgres:16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서비스 컨테이너로 </w:t>
            </w:r>
            <w:r>
              <w:rPr>
                <w:rFonts w:ascii="Consolas" w:hAnsi="Consolas" w:eastAsia="Consolas" w:cs="Consolas"/>
                <w:sz w:val="17"/>
              </w:rPr>
              <w:t>go test -race -count=1 -timeout 20m ./...</w:t>
            </w:r>
            <w:r>
              <w:rPr>
                <w:rFonts w:ascii="Malgun Gothic" w:hAnsi="Malgun Gothic" w:eastAsia="Malgun Gothic" w:cs="Malgun Gothic"/>
                <w:sz w:val="18"/>
              </w:rPr>
              <w:t>, cross-build static binaries(linux/amd64, linux/arm64, linux/ppc64le, windows/amd64)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성공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api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Spectral 린트(</w:t>
            </w:r>
            <w:r>
              <w:rPr>
                <w:rFonts w:ascii="Consolas" w:hAnsi="Consolas" w:eastAsia="Consolas" w:cs="Consolas"/>
                <w:sz w:val="17"/>
              </w:rPr>
              <w:t>.spectral.yaml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경고도 실패), oasdiff </w:t>
            </w:r>
            <w:r>
              <w:rPr>
                <w:rFonts w:ascii="Consolas" w:hAnsi="Consolas" w:eastAsia="Consolas" w:cs="Consolas"/>
                <w:sz w:val="17"/>
              </w:rPr>
              <w:t>breaking --fail-on ERR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하위호환 검사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성공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vuln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govulncheck </w:t>
            </w:r>
            <w:r>
              <w:rPr>
                <w:rFonts w:ascii="Consolas" w:hAnsi="Consolas" w:eastAsia="Consolas" w:cs="Consolas"/>
                <w:sz w:val="17"/>
              </w:rPr>
              <w:t>./...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성공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package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minimal build (vet and tests), build binaries, SBOMs, packages, chart, chart renders (single node, HA, TLS): 인증 없는 설정 거부·파일 저장소 HA 거부·HA TLS 값의 https advertise URL·</w:t>
            </w:r>
            <w:r>
              <w:rPr>
                <w:rFonts w:ascii="Consolas" w:hAnsi="Consolas" w:eastAsia="Consolas" w:cs="Consolas"/>
                <w:sz w:val="17"/>
              </w:rPr>
              <w:t>scheme: HTTPS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GOMEMLIMIT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확인, image, bundles, signature, verification, install the deb and the rpm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성공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demo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end-to-end rollback demo: E2E 8단계(3.4) 모두 기대 종료 코드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성공</w:t>
            </w:r>
          </w:p>
        </w:tc>
      </w:tr>
    </w:tbl>
    <w:p/>
    <w:p>
      <w:pPr>
        <w:ind w:left="340"/>
      </w:pPr>
      <w:r>
        <w:rPr>
          <w:rFonts w:ascii="Malgun Gothic" w:hAnsi="Malgun Gothic" w:eastAsia="Malgun Gothic" w:cs="Malgun Gothic"/>
          <w:i/>
          <w:sz w:val="19"/>
        </w:rPr>
        <w:t>PR #14(</w:t>
      </w:r>
      <w:r>
        <w:rPr>
          <w:rFonts w:ascii="Consolas" w:hAnsi="Consolas" w:eastAsia="Consolas" w:cs="Consolas"/>
          <w:i/>
          <w:sz w:val="18"/>
        </w:rPr>
        <w:t>537870c</w:t>
      </w:r>
      <w:r>
        <w:rPr>
          <w:rFonts w:ascii="Malgun Gothic" w:hAnsi="Malgun Gothic" w:eastAsia="Malgun Gothic" w:cs="Malgun Gothic"/>
          <w:i/>
          <w:sz w:val="19"/>
        </w:rPr>
        <w:t xml:space="preserve">): PR 실행 38093154231(헤드 </w:t>
      </w:r>
      <w:r>
        <w:rPr>
          <w:rFonts w:ascii="Consolas" w:hAnsi="Consolas" w:eastAsia="Consolas" w:cs="Consolas"/>
          <w:i/>
          <w:sz w:val="18"/>
        </w:rPr>
        <w:t>c4f798a</w:t>
      </w:r>
      <w:r>
        <w:rPr>
          <w:rFonts w:ascii="Malgun Gothic" w:hAnsi="Malgun Gothic" w:eastAsia="Malgun Gothic" w:cs="Malgun Gothic"/>
          <w:i/>
          <w:sz w:val="19"/>
        </w:rPr>
        <w:t xml:space="preserve">, 다섯 작업)과 </w:t>
      </w:r>
      <w:r>
        <w:rPr>
          <w:rFonts w:ascii="Consolas" w:hAnsi="Consolas" w:eastAsia="Consolas" w:cs="Consolas"/>
          <w:i/>
          <w:sz w:val="18"/>
        </w:rPr>
        <w:t>load.yml</w:t>
      </w:r>
      <w:r>
        <w:rPr>
          <w:rFonts w:ascii="Malgun Gothic" w:hAnsi="Malgun Gothic" w:eastAsia="Malgun Gothic" w:cs="Malgun Gothic"/>
          <w:i/>
          <w:sz w:val="19"/>
        </w:rPr>
        <w:t xml:space="preserve"> 실행 38093154321(</w:t>
      </w:r>
      <w:r>
        <w:rPr>
          <w:rFonts w:ascii="Consolas" w:hAnsi="Consolas" w:eastAsia="Consolas" w:cs="Consolas"/>
          <w:i/>
          <w:sz w:val="18"/>
        </w:rPr>
        <w:t>load (3)</w:t>
      </w:r>
      <w:r>
        <w:rPr>
          <w:rFonts w:ascii="Malgun Gothic" w:hAnsi="Malgun Gothic" w:eastAsia="Malgun Gothic" w:cs="Malgun Gothic"/>
          <w:i/>
          <w:sz w:val="19"/>
        </w:rPr>
        <w:t xml:space="preserve">, </w:t>
      </w:r>
      <w:r>
        <w:rPr>
          <w:rFonts w:ascii="Consolas" w:hAnsi="Consolas" w:eastAsia="Consolas" w:cs="Consolas"/>
          <w:i/>
          <w:sz w:val="18"/>
        </w:rPr>
        <w:t>load (10)</w:t>
      </w:r>
      <w:r>
        <w:rPr>
          <w:rFonts w:ascii="Malgun Gothic" w:hAnsi="Malgun Gothic" w:eastAsia="Malgun Gothic" w:cs="Malgun Gothic"/>
          <w:i/>
          <w:sz w:val="19"/>
        </w:rPr>
        <w:t xml:space="preserve">), master 푸시 실행 38093673759가 모두 성공했다. 변경은 기존 테스트 </w:t>
      </w:r>
      <w:r>
        <w:rPr>
          <w:rFonts w:ascii="Consolas" w:hAnsi="Consolas" w:eastAsia="Consolas" w:cs="Consolas"/>
          <w:i/>
          <w:sz w:val="18"/>
        </w:rPr>
        <w:t>TestObserverDegradedHoldsProbeFailures</w:t>
      </w:r>
      <w:r>
        <w:rPr>
          <w:rFonts w:ascii="Malgun Gothic" w:hAnsi="Malgun Gothic" w:eastAsia="Malgun Gothic" w:cs="Malgun Gothic"/>
          <w:i/>
          <w:sz w:val="19"/>
        </w:rPr>
        <w:t xml:space="preserve"> 안에 확인을 더한 것(하위 테스트 없음)이라 로컬 테스트 수(277건, 최상위 239)는 바뀌지 않는다.</w:t>
      </w:r>
    </w:p>
    <w:p>
      <w:pPr>
        <w:ind w:left="340"/>
      </w:pPr>
      <w:r>
        <w:rPr>
          <w:rFonts w:ascii="Malgun Gothic" w:hAnsi="Malgun Gothic" w:eastAsia="Malgun Gothic" w:cs="Malgun Gothic"/>
          <w:i/>
          <w:sz w:val="19"/>
        </w:rPr>
        <w:t xml:space="preserve">이전 확인(1.1판): 커밋 </w:t>
      </w:r>
      <w:r>
        <w:rPr>
          <w:rFonts w:ascii="Consolas" w:hAnsi="Consolas" w:eastAsia="Consolas" w:cs="Consolas"/>
          <w:i/>
          <w:sz w:val="18"/>
        </w:rPr>
        <w:t>9eac97d</w:t>
      </w:r>
      <w:r>
        <w:rPr>
          <w:rFonts w:ascii="Malgun Gothic" w:hAnsi="Malgun Gothic" w:eastAsia="Malgun Gothic" w:cs="Malgun Gothic"/>
          <w:i/>
          <w:sz w:val="19"/>
        </w:rPr>
        <w:t xml:space="preserve">(PR #12)에서 다섯 작업 성공. PR #12 병합 커밋 </w:t>
      </w:r>
      <w:r>
        <w:rPr>
          <w:rFonts w:ascii="Consolas" w:hAnsi="Consolas" w:eastAsia="Consolas" w:cs="Consolas"/>
          <w:i/>
          <w:sz w:val="18"/>
        </w:rPr>
        <w:t>dba3dbe</w:t>
      </w:r>
      <w:r>
        <w:rPr>
          <w:rFonts w:ascii="Malgun Gothic" w:hAnsi="Malgun Gothic" w:eastAsia="Malgun Gothic" w:cs="Malgun Gothic"/>
          <w:i/>
          <w:sz w:val="19"/>
        </w:rPr>
        <w:t>의 master 푸시 실행(38088492647)도 성공이다.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4.9 카오스 시험 결과 (M5-4, PR #13)</w:t>
      </w:r>
    </w:p>
    <w:p>
      <w:r>
        <w:rPr>
          <w:rFonts w:ascii="Consolas" w:hAnsi="Consolas" w:eastAsia="Consolas" w:cs="Consolas"/>
          <w:sz w:val="19"/>
        </w:rPr>
        <w:t>internal/orchestrator/chaos_test.go</w:t>
      </w:r>
      <w:r>
        <w:rPr>
          <w:rFonts w:ascii="Malgun Gothic" w:hAnsi="Malgun Gothic" w:eastAsia="Malgun Gothic" w:cs="Malgun Gothic"/>
        </w:rPr>
        <w:t>의 6건(M5-4 4건, PR #13 추가 2건)이다. 로컬(</w:t>
      </w:r>
      <w:r>
        <w:rPr>
          <w:rFonts w:ascii="Consolas" w:hAnsi="Consolas" w:eastAsia="Consolas" w:cs="Consolas"/>
          <w:sz w:val="19"/>
        </w:rPr>
        <w:t>dd9a055</w:t>
      </w:r>
      <w:r>
        <w:rPr>
          <w:rFonts w:ascii="Malgun Gothic" w:hAnsi="Malgun Gothic" w:eastAsia="Malgun Gothic" w:cs="Malgun Gothic"/>
        </w:rPr>
        <w:t xml:space="preserve">, 부록 A)과 CI </w:t>
      </w:r>
      <w:r>
        <w:rPr>
          <w:rFonts w:ascii="Consolas" w:hAnsi="Consolas" w:eastAsia="Consolas" w:cs="Consolas"/>
          <w:sz w:val="19"/>
        </w:rPr>
        <w:t>test</w:t>
      </w:r>
      <w:r>
        <w:rPr>
          <w:rFonts w:ascii="Malgun Gothic" w:hAnsi="Malgun Gothic" w:eastAsia="Malgun Gothic" w:cs="Malgun Gothic"/>
        </w:rPr>
        <w:t xml:space="preserve"> 작업(</w:t>
      </w:r>
      <w:r>
        <w:rPr>
          <w:rFonts w:ascii="Consolas" w:hAnsi="Consolas" w:eastAsia="Consolas" w:cs="Consolas"/>
          <w:sz w:val="19"/>
        </w:rPr>
        <w:t>-race</w:t>
      </w:r>
      <w:r>
        <w:rPr>
          <w:rFonts w:ascii="Malgun Gothic" w:hAnsi="Malgun Gothic" w:eastAsia="Malgun Gothic" w:cs="Malgun Gothic"/>
        </w:rPr>
        <w:t xml:space="preserve">, PR #13 실행·master 실행) 모두에서 통과했다. 리더 강제 종료는 </w:t>
      </w:r>
      <w:r>
        <w:rPr>
          <w:rFonts w:ascii="Consolas" w:hAnsi="Consolas" w:eastAsia="Consolas" w:cs="Consolas"/>
          <w:sz w:val="19"/>
        </w:rPr>
        <w:t>TestHAFailoverFinishesInterruptedRollback</w:t>
      </w:r>
      <w:r>
        <w:rPr>
          <w:rFonts w:ascii="Malgun Gothic" w:hAnsi="Malgun Gothic" w:eastAsia="Malgun Gothic" w:cs="Malgun Gothic"/>
        </w:rPr>
        <w:t xml:space="preserve">, 관측점 불일치는 </w:t>
      </w:r>
      <w:r>
        <w:rPr>
          <w:rFonts w:ascii="Consolas" w:hAnsi="Consolas" w:eastAsia="Consolas" w:cs="Consolas"/>
          <w:sz w:val="19"/>
        </w:rPr>
        <w:t>TestObserverQuorum</w:t>
      </w:r>
      <w:r>
        <w:rPr>
          <w:rFonts w:ascii="Malgun Gothic" w:hAnsi="Malgun Gothic" w:eastAsia="Malgun Gothic" w:cs="Malgun Gothic"/>
        </w:rPr>
        <w:t>이 다룬다.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테스트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시나리오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기대 결과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결과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TestChaosStoreOutageDuringRollback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불량 canary 전에 상태 저장소 단절(기록과 lease 모두 실패), 롤백 후 복구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롤백이 저장소를 기다리지 않음. 서비스 lease 없이 진행했다는 이벤트("rolling back under this process's lock only")가 남음(PR #13). 쓰기 대기열(</w:t>
            </w:r>
            <w:r>
              <w:rPr>
                <w:rFonts w:ascii="Consolas" w:hAnsi="Consolas" w:eastAsia="Consolas" w:cs="Consolas"/>
                <w:sz w:val="17"/>
              </w:rPr>
              <w:t>engine.go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</w:rPr>
              <w:t>record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flush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지표 </w:t>
            </w:r>
            <w:r>
              <w:rPr>
                <w:rFonts w:ascii="Consolas" w:hAnsi="Consolas" w:eastAsia="Consolas" w:cs="Consolas"/>
                <w:sz w:val="17"/>
              </w:rPr>
              <w:t>vigilante_store_pending_writes</w:t>
            </w:r>
            <w:r>
              <w:rPr>
                <w:rFonts w:ascii="Malgun Gothic" w:hAnsi="Malgun Gothic" w:eastAsia="Malgun Gothic" w:cs="Malgun Gothic"/>
                <w:sz w:val="18"/>
              </w:rPr>
              <w:t>)이 복구 후 순서대로 기록, 해시 체인 유지, 재기동 시 재개 대상 없음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TestChaosStoreOutageLeaseFailMode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위와 같은 단절, </w:t>
            </w:r>
            <w:r>
              <w:rPr>
                <w:rFonts w:ascii="Consolas" w:hAnsi="Consolas" w:eastAsia="Consolas" w:cs="Consolas"/>
                <w:sz w:val="17"/>
              </w:rPr>
              <w:t>on_unavailable: fail</w:t>
            </w:r>
            <w:r>
              <w:rPr>
                <w:rFonts w:ascii="Malgun Gothic" w:hAnsi="Malgun Gothic" w:eastAsia="Malgun Gothic" w:cs="Malgun Gothic"/>
                <w:sz w:val="18"/>
              </w:rPr>
              <w:t>(PR #13)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롤백하지 않고 ROLLBACK_FAILED, 사유에 "state store unreachable"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TestChaosObserverDegradedHolds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관측 장치 저하를 보고(스케줄링 지연)한 상태에서 불량 canary(PR #13)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롤백하지 않고 판정 HOLD, 사유에 "observer degraded"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TestChaosLoadBalancerTransientErrors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LB API가 한 번 오류 후 응답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단계 재시도로 롤백 완료, 대상 트래픽 복귀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TestChaosLoadBalancerLatency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LB API가 단계 제한 시간을 넘겨 지연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단계 제한 시간으로 끊고 재시도, 트래픽 복귀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TestChaosLoadBalancerDown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LB 완전 장애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대상은 제자리 롤백되지만 트래픽에 복귀할 수 없으므로 </w:t>
            </w:r>
            <w:r>
              <w:rPr>
                <w:rFonts w:ascii="Consolas" w:hAnsi="Consolas" w:eastAsia="Consolas" w:cs="Consolas"/>
                <w:sz w:val="17"/>
              </w:rPr>
              <w:t>ROLLBACK_FAILED</w:t>
            </w:r>
            <w:r>
              <w:rPr>
                <w:rFonts w:ascii="Malgun Gothic" w:hAnsi="Malgun Gothic" w:eastAsia="Malgun Gothic" w:cs="Malgun Gothic"/>
                <w:sz w:val="18"/>
              </w:rPr>
              <w:t>로 사람 호출(조용한 성공 아님)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</w:tr>
    </w:tbl>
    <w:p/>
    <w:p>
      <w:pPr>
        <w:ind w:left="340"/>
      </w:pPr>
      <w:r>
        <w:rPr>
          <w:rFonts w:ascii="Malgun Gothic" w:hAnsi="Malgun Gothic" w:eastAsia="Malgun Gothic" w:cs="Malgun Gothic"/>
          <w:i/>
          <w:sz w:val="19"/>
        </w:rPr>
        <w:t>저장소 장애 쓰기 대기열은 메모리에만 있으므로 장애 중 서버가 크래시하면 대기분은 유실된다(VGL-SI-05 12장).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4.10 결함 수정(PR #13, PR #14) 검증 결과</w:t>
      </w:r>
    </w:p>
    <w:p>
      <w:r>
        <w:rPr>
          <w:rFonts w:ascii="Malgun Gothic" w:hAnsi="Malgun Gothic" w:eastAsia="Malgun Gothic" w:cs="Malgun Gothic"/>
        </w:rPr>
        <w:t xml:space="preserve">CHANGELOG </w:t>
      </w:r>
      <w:r>
        <w:rPr>
          <w:rFonts w:ascii="Consolas" w:hAnsi="Consolas" w:eastAsia="Consolas" w:cs="Consolas"/>
          <w:sz w:val="19"/>
        </w:rPr>
        <w:t>[Unreleased]</w:t>
      </w:r>
      <w:r>
        <w:rPr>
          <w:rFonts w:ascii="Malgun Gothic" w:hAnsi="Malgun Gothic" w:eastAsia="Malgun Gothic" w:cs="Malgun Gothic"/>
        </w:rPr>
        <w:t>의 Fixed 항목별로 회귀 테스트와 결과를 정리한다. 모두 로컬(</w:t>
      </w:r>
      <w:r>
        <w:rPr>
          <w:rFonts w:ascii="Consolas" w:hAnsi="Consolas" w:eastAsia="Consolas" w:cs="Consolas"/>
          <w:sz w:val="19"/>
        </w:rPr>
        <w:t>dd9a055</w:t>
      </w:r>
      <w:r>
        <w:rPr>
          <w:rFonts w:ascii="Malgun Gothic" w:hAnsi="Malgun Gothic" w:eastAsia="Malgun Gothic" w:cs="Malgun Gothic"/>
        </w:rPr>
        <w:t xml:space="preserve">)과 CI(PR #13 실행, master 실행)에서 통과했다. PR #14 행은 CI(PR #14 실행, master </w:t>
      </w:r>
      <w:r>
        <w:rPr>
          <w:rFonts w:ascii="Consolas" w:hAnsi="Consolas" w:eastAsia="Consolas" w:cs="Consolas"/>
          <w:sz w:val="19"/>
        </w:rPr>
        <w:t>537870c</w:t>
      </w:r>
      <w:r>
        <w:rPr>
          <w:rFonts w:ascii="Malgun Gothic" w:hAnsi="Malgun Gothic" w:eastAsia="Malgun Gothic" w:cs="Malgun Gothic"/>
        </w:rPr>
        <w:t xml:space="preserve"> 실행)로만 확인했다. Helm 항목은 Go 테스트가 아니라 CI </w:t>
      </w:r>
      <w:r>
        <w:rPr>
          <w:rFonts w:ascii="Consolas" w:hAnsi="Consolas" w:eastAsia="Consolas" w:cs="Consolas"/>
          <w:sz w:val="19"/>
        </w:rPr>
        <w:t>package</w:t>
      </w:r>
      <w:r>
        <w:rPr>
          <w:rFonts w:ascii="Malgun Gothic" w:hAnsi="Malgun Gothic" w:eastAsia="Malgun Gothic" w:cs="Malgun Gothic"/>
        </w:rPr>
        <w:t xml:space="preserve"> 작업의 차트 렌더링 단계로 확인한다.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구분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수정 내용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테스트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결과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Fixed (store)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롤백 시작 시 저장소 불통이면 lease를 </w:t>
            </w:r>
            <w:r>
              <w:rPr>
                <w:rFonts w:ascii="Consolas" w:hAnsi="Consolas" w:eastAsia="Consolas" w:cs="Consolas"/>
                <w:sz w:val="17"/>
              </w:rPr>
              <w:t>rollback_lease.wait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동안 재시도 후 lease 없이 진행(</w:t>
            </w:r>
            <w:r>
              <w:rPr>
                <w:rFonts w:ascii="Consolas" w:hAnsi="Consolas" w:eastAsia="Consolas" w:cs="Consolas"/>
                <w:sz w:val="17"/>
              </w:rPr>
              <w:t>lease.unavailable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복구 후 </w:t>
            </w:r>
            <w:r>
              <w:rPr>
                <w:rFonts w:ascii="Consolas" w:hAnsi="Consolas" w:eastAsia="Consolas" w:cs="Consolas"/>
                <w:sz w:val="17"/>
              </w:rPr>
              <w:t>lease.conflict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), </w:t>
            </w:r>
            <w:r>
              <w:rPr>
                <w:rFonts w:ascii="Consolas" w:hAnsi="Consolas" w:eastAsia="Consolas" w:cs="Consolas"/>
                <w:sz w:val="17"/>
              </w:rPr>
              <w:t>fail</w:t>
            </w:r>
            <w:r>
              <w:rPr>
                <w:rFonts w:ascii="Malgun Gothic" w:hAnsi="Malgun Gothic" w:eastAsia="Malgun Gothic" w:cs="Malgun Gothic"/>
                <w:sz w:val="18"/>
              </w:rPr>
              <w:t>이면 이전 동작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TestGuardStoreUnreachable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TestChaosStoreOutageDuringRollback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TestChaosStoreOutageLeaseFailMode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Fixed (security)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로컬 CLI 권한 제한(</w:t>
            </w:r>
            <w:r>
              <w:rPr>
                <w:rFonts w:ascii="Consolas" w:hAnsi="Consolas" w:eastAsia="Consolas" w:cs="Consolas"/>
                <w:sz w:val="17"/>
              </w:rPr>
              <w:t>auth.local_cli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--break-glass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breakglass.&lt;action&gt;</w:t>
            </w:r>
            <w:r>
              <w:rPr>
                <w:rFonts w:ascii="Malgun Gothic" w:hAnsi="Malgun Gothic" w:eastAsia="Malgun Gothic" w:cs="Malgun Gothic"/>
                <w:sz w:val="18"/>
              </w:rPr>
              <w:t>), 로컬 4-eyes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TestLocalCLIRestricted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TestLocalFourEyes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Fixed (security)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SIEM syslog over TLS(</w:t>
            </w:r>
            <w:r>
              <w:rPr>
                <w:rFonts w:ascii="Consolas" w:hAnsi="Consolas" w:eastAsia="Consolas" w:cs="Consolas"/>
                <w:sz w:val="17"/>
              </w:rPr>
              <w:t>tls://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RFC 5425, </w:t>
            </w:r>
            <w:r>
              <w:rPr>
                <w:rFonts w:ascii="Consolas" w:hAnsi="Consolas" w:eastAsia="Consolas" w:cs="Consolas"/>
                <w:sz w:val="17"/>
              </w:rPr>
              <w:t>audit.syslog.tls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TestSyslogExporterTLS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TestSyslogExporterTLSRejectsUntrustedCollector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TestNewExporterTLSConfig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TestAuditValidation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Fixed (security)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키 감사 체인(</w:t>
            </w:r>
            <w:r>
              <w:rPr>
                <w:rFonts w:ascii="Consolas" w:hAnsi="Consolas" w:eastAsia="Consolas" w:cs="Consolas"/>
                <w:sz w:val="17"/>
              </w:rPr>
              <w:t>audit.chain_key_ref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mac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audit verify --key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TestKeyedChainDetectsRecomputedTampering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TestKeyedChainWrongKey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TestKeyedChainLegacyEntries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TestKeyedChainCoversUnkeyedPrefix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TestKeyedChainAcrossPrune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(각 file·postgres), </w:t>
            </w:r>
            <w:r>
              <w:rPr>
                <w:rFonts w:ascii="Consolas" w:hAnsi="Consolas" w:eastAsia="Consolas" w:cs="Consolas"/>
                <w:sz w:val="17"/>
              </w:rPr>
              <w:t>TestResolveChainKey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Fixed (security)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콘솔 HSTS와 로그인 엔드포인트 보안 헤더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TestHSTSOverHTTPS</w:t>
            </w:r>
            <w:r>
              <w:rPr>
                <w:rFonts w:ascii="Malgun Gothic" w:hAnsi="Malgun Gothic" w:eastAsia="Malgun Gothic" w:cs="Malgun Gothic"/>
                <w:sz w:val="18"/>
              </w:rPr>
              <w:t>(하위 5)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Fixed (security, deployment)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Helm: 인증 없는 설정 거부, TLS 시 https advertise URL·프로브·ServiceMonitor, 메모리 512Mi/2Gi와 </w:t>
            </w:r>
            <w:r>
              <w:rPr>
                <w:rFonts w:ascii="Consolas" w:hAnsi="Consolas" w:eastAsia="Consolas" w:cs="Consolas"/>
                <w:sz w:val="17"/>
              </w:rPr>
              <w:t>GOMEMLIMIT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CI </w:t>
            </w:r>
            <w:r>
              <w:rPr>
                <w:rFonts w:ascii="Consolas" w:hAnsi="Consolas" w:eastAsia="Consolas" w:cs="Consolas"/>
                <w:sz w:val="17"/>
              </w:rPr>
              <w:t>package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"chart renders (single node, HA, TLS)"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통과(CI)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Fixed (deployment)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server.ha.tls</w:t>
            </w:r>
            <w:r>
              <w:rPr>
                <w:rFonts w:ascii="Malgun Gothic" w:hAnsi="Malgun Gothic" w:eastAsia="Malgun Gothic" w:cs="Malgun Gothic"/>
                <w:sz w:val="18"/>
              </w:rPr>
              <w:t>로 리더 인증서를 설정한 이름으로 검증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TestHAClientServerName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Fixed (integration)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watch --server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가 </w:t>
            </w:r>
            <w:r>
              <w:rPr>
                <w:rFonts w:ascii="Consolas" w:hAnsi="Consolas" w:eastAsia="Consolas" w:cs="Consolas"/>
                <w:sz w:val="17"/>
              </w:rPr>
              <w:t>--ticket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--freeze-override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전달, 게이트 거부 시 종료 코드 3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TestWatchRemoteSendsTicketAndFreezeOverride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TestWatchRemoteGateRefusalExitsThree</w:t>
            </w:r>
            <w:r>
              <w:rPr>
                <w:rFonts w:ascii="Malgun Gothic" w:hAnsi="Malgun Gothic" w:eastAsia="Malgun Gothic" w:cs="Malgun Gothic"/>
                <w:sz w:val="18"/>
              </w:rPr>
              <w:t>(하위 9)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Fixed (integration)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v1 생성 본문 </w:t>
            </w:r>
            <w:r>
              <w:rPr>
                <w:rFonts w:ascii="Consolas" w:hAnsi="Consolas" w:eastAsia="Consolas" w:cs="Consolas"/>
                <w:sz w:val="17"/>
              </w:rPr>
              <w:t>change_ticket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freeze_override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(admin), 게이트 거부 </w:t>
            </w:r>
            <w:r>
              <w:rPr>
                <w:rFonts w:ascii="Consolas" w:hAnsi="Consolas" w:eastAsia="Consolas" w:cs="Consolas"/>
                <w:sz w:val="17"/>
              </w:rPr>
              <w:t>code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TestV1CreateGateFields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Fixed (integration)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OpenAPI </w:t>
            </w:r>
            <w:r>
              <w:rPr>
                <w:rFonts w:ascii="Consolas" w:hAnsi="Consolas" w:eastAsia="Consolas" w:cs="Consolas"/>
                <w:sz w:val="17"/>
              </w:rPr>
              <w:t>approval.decided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데이터 설명 정정과 계약 테스트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TestV2ApproveModeDecisions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Fixed (integration)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ServiceNow 상태 코드 기반 재시도(1s·2s·4s), 백그라운드 인시던트, </w:t>
            </w:r>
            <w:r>
              <w:rPr>
                <w:rFonts w:ascii="Consolas" w:hAnsi="Consolas" w:eastAsia="Consolas" w:cs="Consolas"/>
                <w:sz w:val="17"/>
              </w:rPr>
              <w:t>result="retry"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지표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TestIncidentRetriedUntilServiceNowRecovers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TestRetryAfterLostCreateDoesNotDuplicate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TestRetryIsBounded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TestRetryable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TestV2ServiceNowGateIncidentsAndNotes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Fixed (decisions)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관측 장치 가드(</w:t>
            </w:r>
            <w:r>
              <w:rPr>
                <w:rFonts w:ascii="Consolas" w:hAnsi="Consolas" w:eastAsia="Consolas" w:cs="Consolas"/>
                <w:sz w:val="17"/>
              </w:rPr>
              <w:t>safety.observer_guard</w:t>
            </w:r>
            <w:r>
              <w:rPr>
                <w:rFonts w:ascii="Malgun Gothic" w:hAnsi="Malgun Gothic" w:eastAsia="Malgun Gothic" w:cs="Malgun Gothic"/>
                <w:sz w:val="18"/>
              </w:rPr>
              <w:t>): 저하 중 프로브 실패 기반 위반 HOLD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TestDegradedSpansAndGrace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TestSpreadNeedsSeveralServices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TestLoopbackAndStartStop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TestDisabled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TestObserverDegradedHoldsProbeFailures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TestChaosObserverDegradedHolds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Fixed (decisions, PR #14)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관측 장치 가드가 직접 재는 프로브(</w:t>
            </w:r>
            <w:r>
              <w:rPr>
                <w:rFonts w:ascii="Consolas" w:hAnsi="Consolas" w:eastAsia="Consolas" w:cs="Consolas"/>
                <w:sz w:val="17"/>
              </w:rPr>
              <w:t>http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tcp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grpc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db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host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)의 지표와 모든 프로브의 </w:t>
            </w:r>
            <w:r>
              <w:rPr>
                <w:rFonts w:ascii="Consolas" w:hAnsi="Consolas" w:eastAsia="Consolas" w:cs="Consolas"/>
                <w:sz w:val="17"/>
              </w:rPr>
              <w:t>probe_error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만 HOLD. </w:t>
            </w:r>
            <w:r>
              <w:rPr>
                <w:rFonts w:ascii="Consolas" w:hAnsi="Consolas" w:eastAsia="Consolas" w:cs="Consolas"/>
                <w:sz w:val="17"/>
              </w:rPr>
              <w:t>log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access_log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docker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프로브의 같은 이름 지표는 판정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TestObserverDegradedHoldsProbeFailures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확장: 저하 중 </w:t>
            </w:r>
            <w:r>
              <w:rPr>
                <w:rFonts w:ascii="Consolas" w:hAnsi="Consolas" w:eastAsia="Consolas" w:cs="Consolas"/>
                <w:sz w:val="17"/>
              </w:rPr>
              <w:t>access.latency_ms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위반은 FAIL, </w:t>
            </w:r>
            <w:r>
              <w:rPr>
                <w:rFonts w:ascii="Consolas" w:hAnsi="Consolas" w:eastAsia="Consolas" w:cs="Consolas"/>
                <w:sz w:val="17"/>
              </w:rPr>
              <w:t>http.latency_ms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위반은 HOLD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통과(CI: PR #14 실행 38093154231, master </w:t>
            </w:r>
            <w:r>
              <w:rPr>
                <w:rFonts w:ascii="Consolas" w:hAnsi="Consolas" w:eastAsia="Consolas" w:cs="Consolas"/>
                <w:sz w:val="17"/>
              </w:rPr>
              <w:t>537870c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실행 38093673759)</w:t>
            </w:r>
          </w:p>
        </w:tc>
      </w:tr>
    </w:tbl>
    <w:p/>
    <w:p>
      <w:pPr>
        <w:ind w:left="340"/>
      </w:pPr>
      <w:r>
        <w:rPr>
          <w:rFonts w:ascii="Malgun Gothic" w:hAnsi="Malgun Gothic" w:eastAsia="Malgun Gothic" w:cs="Malgun Gothic"/>
          <w:i/>
          <w:sz w:val="19"/>
        </w:rPr>
        <w:t xml:space="preserve">확인하지 않은 부분: break-glass 사용 시 critical 알림 전송, </w:t>
      </w:r>
      <w:r>
        <w:rPr>
          <w:rFonts w:ascii="Consolas" w:hAnsi="Consolas" w:eastAsia="Consolas" w:cs="Consolas"/>
          <w:i/>
          <w:sz w:val="18"/>
        </w:rPr>
        <w:t>lease.conflict</w:t>
      </w:r>
      <w:r>
        <w:rPr>
          <w:rFonts w:ascii="Malgun Gothic" w:hAnsi="Malgun Gothic" w:eastAsia="Malgun Gothic" w:cs="Malgun Gothic"/>
          <w:i/>
          <w:sz w:val="19"/>
        </w:rPr>
        <w:t xml:space="preserve">의 엔진 수준 알림(가드 콜백 호출까지만 </w:t>
      </w:r>
      <w:r>
        <w:rPr>
          <w:rFonts w:ascii="Consolas" w:hAnsi="Consolas" w:eastAsia="Consolas" w:cs="Consolas"/>
          <w:i/>
          <w:sz w:val="18"/>
        </w:rPr>
        <w:t>TestGuardStoreUnreachable</w:t>
      </w:r>
      <w:r>
        <w:rPr>
          <w:rFonts w:ascii="Malgun Gothic" w:hAnsi="Malgun Gothic" w:eastAsia="Malgun Gothic" w:cs="Malgun Gothic"/>
          <w:i/>
          <w:sz w:val="19"/>
        </w:rPr>
        <w:t>이 확인), HA TLS 전달의 팔로워 → 리더 프록시 경로(</w:t>
      </w:r>
      <w:r>
        <w:rPr>
          <w:rFonts w:ascii="Consolas" w:hAnsi="Consolas" w:eastAsia="Consolas" w:cs="Consolas"/>
          <w:i/>
          <w:sz w:val="18"/>
        </w:rPr>
        <w:t>TestHAClientServerName</w:t>
      </w:r>
      <w:r>
        <w:rPr>
          <w:rFonts w:ascii="Malgun Gothic" w:hAnsi="Malgun Gothic" w:eastAsia="Malgun Gothic" w:cs="Malgun Gothic"/>
          <w:i/>
          <w:sz w:val="19"/>
        </w:rPr>
        <w:t xml:space="preserve">은 </w:t>
      </w:r>
      <w:r>
        <w:rPr>
          <w:rFonts w:ascii="Consolas" w:hAnsi="Consolas" w:eastAsia="Consolas" w:cs="Consolas"/>
          <w:i/>
          <w:sz w:val="18"/>
        </w:rPr>
        <w:t>HAClient</w:t>
      </w:r>
      <w:r>
        <w:rPr>
          <w:rFonts w:ascii="Malgun Gothic" w:hAnsi="Malgun Gothic" w:eastAsia="Malgun Gothic" w:cs="Malgun Gothic"/>
          <w:i/>
          <w:sz w:val="19"/>
        </w:rPr>
        <w:t xml:space="preserve"> 설정으로 TLS 서버에 직접 연결해 이름 검증만 확인), 관측 장치 가드의 실제 과부하 환경 동작(보고를 주입한 시험만)은 자동 테스트가 없다.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5. 미시험 항목과 잔여 위험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번호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영향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조치 계획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O1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실장비 연동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F5 BIG-IP, AWS ALB·NLB, vCenter 7·8, Nutanix(AOS별 Prism v2 경로), 사내 OpenStack(Nova·Cinder·Glance·Octavia), HAProxy 2.x·Nginx·Envoy 실제 버전, Docker·Podman 버전별 연동을 시험하지 않았다. 모두 모의 서버·시뮬레이터 기준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실제 장비의 API 차이·권한·지연으로 롤백 실패 가능. 출시 게이트 G1 미충족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M8-1 랩, </w:t>
            </w:r>
            <w:r>
              <w:rPr>
                <w:rFonts w:ascii="Consolas" w:hAnsi="Consolas" w:eastAsia="Consolas" w:cs="Consolas"/>
                <w:sz w:val="17"/>
              </w:rPr>
              <w:t>vigilante lab run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3회 연속 통과 후 "검증됨" 전환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O2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Cinder revert-to-snapshot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백엔드·릴리스에 따라 사용 중 볼륨 revert를 거부할 수 있음. 모의 서버로만 확인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OpenStack 볼륨 부팅 VM의 롤백 실패 가능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M8 랩에서 확정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O3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파일럿·판정 품질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실제 서비스에서 오탐·미탐·HOLD 비율을 측정한 적이 없음. 프리셋 임계치는 추정값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오판정으로 인한 불필요한 롤백 또는 미탐. 출시 게이트 G2·G3 미충족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M8-2 파일럿 3개월(1개월 드라이런, 2개월 승인 모드)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O4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부하 시험 범위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CI </w:t>
            </w:r>
            <w:r>
              <w:rPr>
                <w:rFonts w:ascii="Consolas" w:hAnsi="Consolas" w:eastAsia="Consolas" w:cs="Consolas"/>
                <w:sz w:val="17"/>
              </w:rPr>
              <w:t>load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는 M5-4 기록과 PR #13 실행 모두 두 규모를 통과했다(4.7). 다만 대상이 HTTP 시뮬레이터라 sshd 부하는 재지 않고, 로컬에서는 실행하지 않았다. 규모마다 공용 러너 1회 실행이라 편차를 알 수 없다. 제어 평면 RTO(30초) 목표는 별도 측정 기록이 없다. master 푸시는 </w:t>
            </w:r>
            <w:r>
              <w:rPr>
                <w:rFonts w:ascii="Consolas" w:hAnsi="Consolas" w:eastAsia="Consolas" w:cs="Consolas"/>
                <w:sz w:val="17"/>
              </w:rPr>
              <w:t>load.yml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을 실행하지 않으므로 </w:t>
            </w:r>
            <w:r>
              <w:rPr>
                <w:rFonts w:ascii="Consolas" w:hAnsi="Consolas" w:eastAsia="Consolas" w:cs="Consolas"/>
                <w:sz w:val="17"/>
              </w:rPr>
              <w:t>dd9a055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자체의 부하 실행은 없다(PR #13 실행은 헤드 </w:t>
            </w:r>
            <w:r>
              <w:rPr>
                <w:rFonts w:ascii="Consolas" w:hAnsi="Consolas" w:eastAsia="Consolas" w:cs="Consolas"/>
                <w:sz w:val="17"/>
              </w:rPr>
              <w:t>189dfbb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SSH 대상 규모 성능과 RTO는 미측정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M8 랩에서 실제 SSH 대상 규모 확인, RTO 측정 추가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O5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데이터 레이스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로컬 Windows에 cgo가 없어 </w:t>
            </w:r>
            <w:r>
              <w:rPr>
                <w:rFonts w:ascii="Consolas" w:hAnsi="Consolas" w:eastAsia="Consolas" w:cs="Consolas"/>
                <w:sz w:val="17"/>
              </w:rPr>
              <w:t>-race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를 실행하지 않았다. CI </w:t>
            </w:r>
            <w:r>
              <w:rPr>
                <w:rFonts w:ascii="Consolas" w:hAnsi="Consolas" w:eastAsia="Consolas" w:cs="Consolas"/>
                <w:sz w:val="17"/>
              </w:rPr>
              <w:t>test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작업(PR #13 실행, master </w:t>
            </w:r>
            <w:r>
              <w:rPr>
                <w:rFonts w:ascii="Consolas" w:hAnsi="Consolas" w:eastAsia="Consolas" w:cs="Consolas"/>
                <w:sz w:val="17"/>
              </w:rPr>
              <w:t>dd9a055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실행)에서 </w:t>
            </w:r>
            <w:r>
              <w:rPr>
                <w:rFonts w:ascii="Consolas" w:hAnsi="Consolas" w:eastAsia="Consolas" w:cs="Consolas"/>
                <w:sz w:val="17"/>
              </w:rPr>
              <w:t>-race</w:t>
            </w:r>
            <w:r>
              <w:rPr>
                <w:rFonts w:ascii="Malgun Gothic" w:hAnsi="Malgun Gothic" w:eastAsia="Malgun Gothic" w:cs="Malgun Gothic"/>
                <w:sz w:val="18"/>
              </w:rPr>
              <w:t>로 통과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로컬 단독 보장은 없으나 CI로 확인됨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PR마다 CI </w:t>
            </w:r>
            <w:r>
              <w:rPr>
                <w:rFonts w:ascii="Consolas" w:hAnsi="Consolas" w:eastAsia="Consolas" w:cs="Consolas"/>
                <w:sz w:val="17"/>
              </w:rPr>
              <w:t>test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유지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O6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CI 결과 범위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(해소) PR #12·#13 병합 후 master </w:t>
            </w:r>
            <w:r>
              <w:rPr>
                <w:rFonts w:ascii="Consolas" w:hAnsi="Consolas" w:eastAsia="Consolas" w:cs="Consolas"/>
                <w:sz w:val="17"/>
              </w:rPr>
              <w:t>dd9a055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푸시 CI(실행 38092384199)가 다섯 작업 모두 성공했다(4.8)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O7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E2E·패키징·설치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로컬에서 실행하지 않았다. CI </w:t>
            </w:r>
            <w:r>
              <w:rPr>
                <w:rFonts w:ascii="Consolas" w:hAnsi="Consolas" w:eastAsia="Consolas" w:cs="Consolas"/>
                <w:sz w:val="17"/>
              </w:rPr>
              <w:t>demo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package</w:t>
            </w:r>
            <w:r>
              <w:rPr>
                <w:rFonts w:ascii="Malgun Gothic" w:hAnsi="Malgun Gothic" w:eastAsia="Malgun Gothic" w:cs="Malgun Gothic"/>
                <w:sz w:val="18"/>
              </w:rPr>
              <w:t>(PR #13 실행, master 실행)에서 통과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로컬 재현 기록 없음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CI 결과로 갈음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O8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PostgreSQL 버전 차이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로컬은 임베디드 18.3.0, CI는 </w:t>
            </w:r>
            <w:r>
              <w:rPr>
                <w:rFonts w:ascii="Consolas" w:hAnsi="Consolas" w:eastAsia="Consolas" w:cs="Consolas"/>
                <w:sz w:val="17"/>
              </w:rPr>
              <w:t>postgres:16</w:t>
            </w:r>
            <w:r>
              <w:rPr>
                <w:rFonts w:ascii="Malgun Gothic" w:hAnsi="Malgun Gothic" w:eastAsia="Malgun Gothic" w:cs="Malgun Gothic"/>
                <w:sz w:val="18"/>
              </w:rPr>
              <w:t>. 호환성 매트릭스는 PostgreSQL 16을 "CI에서 확인"으로 기재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운영 대상 버전별 차이 미확인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지원 버전 확정 후 매트릭스 반영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O9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직접 테스트 없는 패키지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internal/journal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internal/model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internal/tmpl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internal/dockerapi</w:t>
            </w:r>
            <w:r>
              <w:rPr>
                <w:rFonts w:ascii="Malgun Gothic" w:hAnsi="Malgun Gothic" w:eastAsia="Malgun Gothic" w:cs="Malgun Gothic"/>
                <w:sz w:val="18"/>
              </w:rPr>
              <w:t>에 자체 테스트 파일이 없음(간접 시험만)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경계 조건 결함을 놓칠 수 있음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단위 테스트 보강 검토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O10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플랫폼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host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프로브는 Linux </w:t>
            </w:r>
            <w:r>
              <w:rPr>
                <w:rFonts w:ascii="Consolas" w:hAnsi="Consolas" w:eastAsia="Consolas" w:cs="Consolas"/>
                <w:sz w:val="17"/>
              </w:rPr>
              <w:t>/proc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전용. AIX·Solaris·HP-UX, Azure LB·Application Gateway, Citrix ADC는 미지원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해당 환경 사용 불가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고객 수요에 따라 결정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O11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웹 콘솔 수동 점검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M4 검증 기준의 콘솔 수동 점검(데모 배포, 승인, 롤백 흐름) 기록이 본 측정 범위에 없음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UI 결함 미확인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수동 점검 기록 작성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O12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관측 장치 과부하 오판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로드맵 기록: 바쁜 개발용 Windows PC에서 프로브 10개 규모를 다른 작업과 함께 돌리자 관측 쪽 프로브 시간 초과를 대상 장애로 보아 정상 배포 90건을 롤백했다. PR #13의 관측 장치 가드가 대응하지만, 시험은 저하 보고를 주입한 단위·카오스 테스트뿐이고 같은 과부하 조건을 가드를 켠 채 재현한 기록은 없다. (</w:t>
            </w:r>
            <w:r>
              <w:rPr>
                <w:rFonts w:ascii="Consolas" w:hAnsi="Consolas" w:eastAsia="Consolas" w:cs="Consolas"/>
                <w:sz w:val="17"/>
              </w:rPr>
              <w:t>dd9a055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의 가드가 지표 이름만으로 민감 지표를 골라 액세스 로그의 </w:t>
            </w:r>
            <w:r>
              <w:rPr>
                <w:rFonts w:ascii="Consolas" w:hAnsi="Consolas" w:eastAsia="Consolas" w:cs="Consolas"/>
                <w:sz w:val="17"/>
              </w:rPr>
              <w:t>latency_ms</w:t>
            </w:r>
            <w:r>
              <w:rPr>
                <w:rFonts w:ascii="Malgun Gothic" w:hAnsi="Malgun Gothic" w:eastAsia="Malgun Gothic" w:cs="Malgun Gothic"/>
                <w:sz w:val="18"/>
              </w:rPr>
              <w:t>도 HOLD하던 문제는 PR #14에서 직접 재는 프로브만 보류하도록 고쳤다, 4.10)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과부하 시 오탐 롤백은 줄지만 실측 근거가 없음. 저하 중에는 진짜 불량도 HOLD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과부하 재현 시험(부하 하네스를 자원 제한 환경에서 실행) 추가. 서버 크기는 4.7 표 기준으로 여유 있게 산정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O13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브랜치 미병합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(해소) PR #12는 </w:t>
            </w:r>
            <w:r>
              <w:rPr>
                <w:rFonts w:ascii="Consolas" w:hAnsi="Consolas" w:eastAsia="Consolas" w:cs="Consolas"/>
                <w:sz w:val="17"/>
              </w:rPr>
              <w:t>dba3dbe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PR #13은 </w:t>
            </w:r>
            <w:r>
              <w:rPr>
                <w:rFonts w:ascii="Consolas" w:hAnsi="Consolas" w:eastAsia="Consolas" w:cs="Consolas"/>
                <w:sz w:val="17"/>
              </w:rPr>
              <w:t>dd9a055</w:t>
            </w:r>
            <w:r>
              <w:rPr>
                <w:rFonts w:ascii="Malgun Gothic" w:hAnsi="Malgun Gothic" w:eastAsia="Malgun Gothic" w:cs="Malgun Gothic"/>
                <w:sz w:val="18"/>
              </w:rPr>
              <w:t>로 master에 병합되었고 본 판은 master에서 재측정했다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O14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저장소 장애 중 lease 없는 롤백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rollback_lease.on_unavailable: proceed</w:t>
            </w:r>
            <w:r>
              <w:rPr>
                <w:rFonts w:ascii="Malgun Gothic" w:hAnsi="Malgun Gothic" w:eastAsia="Malgun Gothic" w:cs="Malgun Gothic"/>
                <w:sz w:val="18"/>
              </w:rPr>
              <w:t>(기본)는 다른 프로세스와 같은 서비스를 동시에 롤백할 가능성을 감수한다. 실제 다중 프로세스 동시 롤백 시험은 없다(가드 단위 테스트의 충돌 보고만)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동시 조작 시 대상 상태 혼선 가능(롤백 단계 멱등 전제)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lease.conflict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알림 운영 절차 정의, 필요 시 </w:t>
            </w:r>
            <w:r>
              <w:rPr>
                <w:rFonts w:ascii="Consolas" w:hAnsi="Consolas" w:eastAsia="Consolas" w:cs="Consolas"/>
                <w:sz w:val="17"/>
              </w:rPr>
              <w:t>fail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사용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O15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알림 경로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break-glass critical 알림, </w:t>
            </w:r>
            <w:r>
              <w:rPr>
                <w:rFonts w:ascii="Consolas" w:hAnsi="Consolas" w:eastAsia="Consolas" w:cs="Consolas"/>
                <w:sz w:val="17"/>
              </w:rPr>
              <w:t>lease.unavailable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lease.conflict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경고 알림의 실제 채널 전송은 자동 테스트로 확인하지 않았다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비상 조치가 운영자에게 전달되지 않을 수 있음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알림 채널 모의 서버를 쓰는 테스트 추가 검토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6. 결론</w:t>
      </w:r>
    </w:p>
    <w:p>
      <w:r>
        <w:rPr>
          <w:rFonts w:ascii="Malgun Gothic" w:hAnsi="Malgun Gothic" w:eastAsia="Malgun Gothic" w:cs="Malgun Gothic"/>
        </w:rPr>
        <w:t xml:space="preserve">master 커밋 </w:t>
      </w:r>
      <w:r>
        <w:rPr>
          <w:rFonts w:ascii="Consolas" w:hAnsi="Consolas" w:eastAsia="Consolas" w:cs="Consolas"/>
          <w:sz w:val="19"/>
        </w:rPr>
        <w:t>dd9a055</w:t>
      </w:r>
      <w:r>
        <w:rPr>
          <w:rFonts w:ascii="Malgun Gothic" w:hAnsi="Malgun Gothic" w:eastAsia="Malgun Gothic" w:cs="Malgun Gothic"/>
        </w:rPr>
        <w:t xml:space="preserve">(PR #12·#13 병합)에서 자동 테스트 277건(최상위 239, 하위 38. 카오스 6건과 PR #13 신규 최상위 29건 포함)과 최소 빌드 테스트 59건이 로컬 Windows 환경에서 모두 통과했고, PostgreSQL 통합 테스트(하위 12건)는 생략 없이 실제 데이터베이스로 실행되었다. 로컬에서는 race detector를 실행할 수 없어 데이터 레이스 검사는 CI 결과에 의존한다. CI는 PR #13 실행(헤드 </w:t>
      </w:r>
      <w:r>
        <w:rPr>
          <w:rFonts w:ascii="Consolas" w:hAnsi="Consolas" w:eastAsia="Consolas" w:cs="Consolas"/>
          <w:sz w:val="19"/>
        </w:rPr>
        <w:t>189dfbb</w:t>
      </w:r>
      <w:r>
        <w:rPr>
          <w:rFonts w:ascii="Malgun Gothic" w:hAnsi="Malgun Gothic" w:eastAsia="Malgun Gothic" w:cs="Malgun Gothic"/>
        </w:rPr>
        <w:t xml:space="preserve">)과 병합 후 master </w:t>
      </w:r>
      <w:r>
        <w:rPr>
          <w:rFonts w:ascii="Consolas" w:hAnsi="Consolas" w:eastAsia="Consolas" w:cs="Consolas"/>
          <w:sz w:val="19"/>
        </w:rPr>
        <w:t>dd9a055</w:t>
      </w:r>
      <w:r>
        <w:rPr>
          <w:rFonts w:ascii="Malgun Gothic" w:hAnsi="Malgun Gothic" w:eastAsia="Malgun Gothic" w:cs="Malgun Gothic"/>
        </w:rPr>
        <w:t xml:space="preserve"> 실행에서 다섯 작업(</w:t>
      </w:r>
      <w:r>
        <w:rPr>
          <w:rFonts w:ascii="Consolas" w:hAnsi="Consolas" w:eastAsia="Consolas" w:cs="Consolas"/>
          <w:sz w:val="19"/>
        </w:rPr>
        <w:t>test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Consolas" w:hAnsi="Consolas" w:eastAsia="Consolas" w:cs="Consolas"/>
          <w:sz w:val="19"/>
        </w:rPr>
        <w:t>-race</w:t>
      </w:r>
      <w:r>
        <w:rPr>
          <w:rFonts w:ascii="Malgun Gothic" w:hAnsi="Malgun Gothic" w:eastAsia="Malgun Gothic" w:cs="Malgun Gothic"/>
        </w:rPr>
        <w:t xml:space="preserve"> 포함, </w:t>
      </w:r>
      <w:r>
        <w:rPr>
          <w:rFonts w:ascii="Consolas" w:hAnsi="Consolas" w:eastAsia="Consolas" w:cs="Consolas"/>
          <w:sz w:val="19"/>
        </w:rPr>
        <w:t>api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vuln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package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demo</w:t>
      </w:r>
      <w:r>
        <w:rPr>
          <w:rFonts w:ascii="Malgun Gothic" w:hAnsi="Malgun Gothic" w:eastAsia="Malgun Gothic" w:cs="Malgun Gothic"/>
        </w:rPr>
        <w:t>)이 모두 성공했고, 부하 시험(</w:t>
      </w:r>
      <w:r>
        <w:rPr>
          <w:rFonts w:ascii="Consolas" w:hAnsi="Consolas" w:eastAsia="Consolas" w:cs="Consolas"/>
          <w:sz w:val="19"/>
        </w:rPr>
        <w:t>load.yml</w:t>
      </w:r>
      <w:r>
        <w:rPr>
          <w:rFonts w:ascii="Malgun Gothic" w:hAnsi="Malgun Gothic" w:eastAsia="Malgun Gothic" w:cs="Malgun Gothic"/>
        </w:rPr>
        <w:t xml:space="preserve">, PR #13 실행)은 대상 2,000대 × 프로브 3·10개, 동시 배포 100건에서 오판 0건, 판정 지연 p99 5.32초·5.96초(목표 12초)로 통과했다(M5-4 기록 p99 5.5초·5.7초). 문서 기준 커밋 </w:t>
      </w:r>
      <w:r>
        <w:rPr>
          <w:rFonts w:ascii="Consolas" w:hAnsi="Consolas" w:eastAsia="Consolas" w:cs="Consolas"/>
          <w:sz w:val="19"/>
        </w:rPr>
        <w:t>537870c</w:t>
      </w:r>
      <w:r>
        <w:rPr>
          <w:rFonts w:ascii="Malgun Gothic" w:hAnsi="Malgun Gothic" w:eastAsia="Malgun Gothic" w:cs="Malgun Gothic"/>
        </w:rPr>
        <w:t>(PR #14 병합)은 CI(PR 실행 38093154231·38093154321, master 실행 38093673759)가 모두 통과했다. 따라서 자동 테스트 단계의 종료 기준 X1~X5를 모두 충족했다. 다만 출시 게이트(G1~G3)는 실장비 랩과 파일럿이 시작되지 않아 충족되지 않았고, 관측 장치 가드는 실제 과부하 환경에서 검증되지 않았다(O12). 1.0.0 출시 판단은 M8 랩·파일럿 결과가 나온 뒤 본 문서를 갱신해 수행한다.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부록 A. 테스트 케이스 목록 (전체 빌드, 2026-10-11 실측, 커밋 dd9a055)</w:t>
      </w:r>
    </w:p>
    <w:p>
      <w:r>
        <w:rPr>
          <w:rFonts w:ascii="Consolas" w:hAnsi="Consolas" w:eastAsia="Consolas" w:cs="Consolas"/>
          <w:sz w:val="19"/>
        </w:rPr>
        <w:t>go test ./... -count=1 -json</w:t>
      </w:r>
      <w:r>
        <w:rPr>
          <w:rFonts w:ascii="Malgun Gothic" w:hAnsi="Malgun Gothic" w:eastAsia="Malgun Gothic" w:cs="Malgun Gothic"/>
        </w:rPr>
        <w:t xml:space="preserve"> 결과에서 추출한 전체 테스트(최상위 239, 하위 38)다. 시간은 JSON의 </w:t>
      </w:r>
      <w:r>
        <w:rPr>
          <w:rFonts w:ascii="Consolas" w:hAnsi="Consolas" w:eastAsia="Consolas" w:cs="Consolas"/>
          <w:sz w:val="19"/>
        </w:rPr>
        <w:t>Elapsed</w:t>
      </w:r>
      <w:r>
        <w:rPr>
          <w:rFonts w:ascii="Malgun Gothic" w:hAnsi="Malgun Gothic" w:eastAsia="Malgun Gothic" w:cs="Malgun Gothic"/>
        </w:rPr>
        <w:t>(초), 목적은 테스트 코드와 이름에서 요약했다. 하위 테스트 이름의 공백은 Go가 밑줄로 바꾼 그대로 적었다.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번호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패키지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테스트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결과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시간(초)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목적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cmd/vigilante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TestFeedbackAndPilotReport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0.79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feedback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기록과 </w:t>
            </w:r>
            <w:r>
              <w:rPr>
                <w:rFonts w:ascii="Consolas" w:hAnsi="Consolas" w:eastAsia="Consolas" w:cs="Consolas"/>
                <w:sz w:val="17"/>
              </w:rPr>
              <w:t>pilot report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게이트 계산·종료 코드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cmd/vigilante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TestLocalCLIRestricted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0.26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인증 설정 시 로컬 </w:t>
            </w:r>
            <w:r>
              <w:rPr>
                <w:rFonts w:ascii="Consolas" w:hAnsi="Consolas" w:eastAsia="Consolas" w:cs="Consolas"/>
                <w:sz w:val="17"/>
              </w:rPr>
              <w:t>circuit trip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거부(</w:t>
            </w:r>
            <w:r>
              <w:rPr>
                <w:rFonts w:ascii="Consolas" w:hAnsi="Consolas" w:eastAsia="Consolas" w:cs="Consolas"/>
                <w:sz w:val="17"/>
              </w:rPr>
              <w:t>--break-glass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안내), </w:t>
            </w:r>
            <w:r>
              <w:rPr>
                <w:rFonts w:ascii="Consolas" w:hAnsi="Consolas" w:eastAsia="Consolas" w:cs="Consolas"/>
                <w:sz w:val="17"/>
              </w:rPr>
              <w:t>status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허용, </w:t>
            </w:r>
            <w:r>
              <w:rPr>
                <w:rFonts w:ascii="Consolas" w:hAnsi="Consolas" w:eastAsia="Consolas" w:cs="Consolas"/>
                <w:sz w:val="17"/>
              </w:rPr>
              <w:t>--break-glass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리셋은 </w:t>
            </w:r>
            <w:r>
              <w:rPr>
                <w:rFonts w:ascii="Consolas" w:hAnsi="Consolas" w:eastAsia="Consolas" w:cs="Consolas"/>
                <w:sz w:val="17"/>
              </w:rPr>
              <w:t>breakglass.circuit.reset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감사, </w:t>
            </w:r>
            <w:r>
              <w:rPr>
                <w:rFonts w:ascii="Consolas" w:hAnsi="Consolas" w:eastAsia="Consolas" w:cs="Consolas"/>
                <w:sz w:val="17"/>
              </w:rPr>
              <w:t>local_cli: full</w:t>
            </w:r>
            <w:r>
              <w:rPr>
                <w:rFonts w:ascii="Malgun Gothic" w:hAnsi="Malgun Gothic" w:eastAsia="Malgun Gothic" w:cs="Malgun Gothic"/>
                <w:sz w:val="18"/>
              </w:rPr>
              <w:t>이면 허용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cmd/vigilante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TestLocalFourEyes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로컬 승인 결정의 4-eyes: 생성자·롤백 요청자 거부, 다른 사람·</w:t>
            </w:r>
            <w:r>
              <w:rPr>
                <w:rFonts w:ascii="Consolas" w:hAnsi="Consolas" w:eastAsia="Consolas" w:cs="Consolas"/>
                <w:sz w:val="17"/>
              </w:rPr>
              <w:t>--break-glass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four_eyes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꺼짐은 허용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cmd/vigilante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TestRequireRollbackTarget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롤백 대상 버전이 없으면 거부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cmd/vigilante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TestResolveInputsExistingDeploymentWins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이미 있는 배포의 값이 자동 채움보다 우선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6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cmd/vigilante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TestResolveInputsFromCIAndJournal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CI 환경변수와 저널(마지막 성공 배포)에서 </w:t>
            </w:r>
            <w:r>
              <w:rPr>
                <w:rFonts w:ascii="Consolas" w:hAnsi="Consolas" w:eastAsia="Consolas" w:cs="Consolas"/>
                <w:sz w:val="17"/>
              </w:rPr>
              <w:t>--id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--version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--previous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자동 채움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7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cmd/vigilante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TestResolveInputsKeepsExplicitFlags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직접 지정한 플래그가 자동 채움보다 우선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8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cmd/vigilante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TestStoreCommand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21.98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store status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migrate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CLI (실제 PostgreSQL)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9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cmd/vigilante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TestSupportBundle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0.07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지원 번들 생성과 비밀값 제거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cmd/vigilante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TestWatchRemoteGateRefusalExitsThree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watch --server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생성 실패의 종료 코드: 게이트 거부 3, 그 밖의 실패 1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cmd/vigilante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TestWatchRemoteGateRefusalExitsThree/bad_request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400 → 1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cmd/vigilante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TestWatchRemoteGateRefusalExitsThree/circuit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409 </w:t>
            </w:r>
            <w:r>
              <w:rPr>
                <w:rFonts w:ascii="Consolas" w:hAnsi="Consolas" w:eastAsia="Consolas" w:cs="Consolas"/>
                <w:sz w:val="17"/>
              </w:rPr>
              <w:t>circuit_open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→ 3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cmd/vigilante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TestWatchRemoteGateRefusalExitsThree/forbidden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403(비admin 동결 예외) → 1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cmd/vigilante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TestWatchRemoteGateRefusalExitsThree/freeze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409 </w:t>
            </w:r>
            <w:r>
              <w:rPr>
                <w:rFonts w:ascii="Consolas" w:hAnsi="Consolas" w:eastAsia="Consolas" w:cs="Consolas"/>
                <w:sz w:val="17"/>
              </w:rPr>
              <w:t>change_frozen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→ 3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cmd/vigilante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TestWatchRemoteGateRefusalExitsThree/itsm_down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503 </w:t>
            </w:r>
            <w:r>
              <w:rPr>
                <w:rFonts w:ascii="Consolas" w:hAnsi="Consolas" w:eastAsia="Consolas" w:cs="Consolas"/>
                <w:sz w:val="17"/>
              </w:rPr>
              <w:t>itsm_unavailable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→ 3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16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cmd/vigilante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TestWatchRemoteGateRefusalExitsThree/no_ticket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409 </w:t>
            </w:r>
            <w:r>
              <w:rPr>
                <w:rFonts w:ascii="Consolas" w:hAnsi="Consolas" w:eastAsia="Consolas" w:cs="Consolas"/>
                <w:sz w:val="17"/>
              </w:rPr>
              <w:t>change_ticket_invalid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→ 3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17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cmd/vigilante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TestWatchRemoteGateRefusalExitsThree/not_leader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503(</w:t>
            </w:r>
            <w:r>
              <w:rPr>
                <w:rFonts w:ascii="Consolas" w:hAnsi="Consolas" w:eastAsia="Consolas" w:cs="Consolas"/>
                <w:sz w:val="17"/>
              </w:rPr>
              <w:t>code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없음, 리더 없음) → 1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18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cmd/vigilante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TestWatchRemoteGateRefusalExitsThree/older_server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code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없는 409(이전 서버) → 3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19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cmd/vigilante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TestWatchRemoteGateRefusalExitsThree/v2_problem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problem+json </w:t>
            </w:r>
            <w:r>
              <w:rPr>
                <w:rFonts w:ascii="Consolas" w:hAnsi="Consolas" w:eastAsia="Consolas" w:cs="Consolas"/>
                <w:sz w:val="17"/>
              </w:rPr>
              <w:t>code: change_frozen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→ 3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cmd/vigilante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TestWatchRemoteSendsTicketAndFreezeOverride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watch --server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가 </w:t>
            </w:r>
            <w:r>
              <w:rPr>
                <w:rFonts w:ascii="Consolas" w:hAnsi="Consolas" w:eastAsia="Consolas" w:cs="Consolas"/>
                <w:sz w:val="17"/>
              </w:rPr>
              <w:t>--ticket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(본문 </w:t>
            </w:r>
            <w:r>
              <w:rPr>
                <w:rFonts w:ascii="Consolas" w:hAnsi="Consolas" w:eastAsia="Consolas" w:cs="Consolas"/>
                <w:sz w:val="17"/>
              </w:rPr>
              <w:t>change_ticket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X-Change-Ticket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)과 </w:t>
            </w:r>
            <w:r>
              <w:rPr>
                <w:rFonts w:ascii="Consolas" w:hAnsi="Consolas" w:eastAsia="Consolas" w:cs="Consolas"/>
                <w:sz w:val="17"/>
              </w:rPr>
              <w:t>--freeze-override</w:t>
            </w:r>
            <w:r>
              <w:rPr>
                <w:rFonts w:ascii="Malgun Gothic" w:hAnsi="Malgun Gothic" w:eastAsia="Malgun Gothic" w:cs="Malgun Gothic"/>
                <w:sz w:val="18"/>
              </w:rPr>
              <w:t>를 전달, 플래그 없으면 보내지 않음, 서버 판정의 종료 코드 사용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internal/agent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TestAgentPushesAndFailsafeRollsBack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0.99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에이전트 샘플 전송, 서버 불통 시 failsafe 롤백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internal/api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TestAuditTrailOverAPI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0.10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API 조작이 감사 기록에 남고 조회됨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internal/api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TestAuthAndLifecycle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0.16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인증과 v1 배포 수명주기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internal/api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TestConsoleRefusesUsersWithoutRoles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0.14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역할 바인딩 없는 사용자의 콘솔 로그인 거부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internal/api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TestConsoleSessionUsesTheAPI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0.53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콘솔 세션 쿠키로 API 호출, CSRF 요구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26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internal/api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TestCreateFillsPreviousFromLastGood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0.12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previous_version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생략 시 마지막 정상 버전 사용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27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internal/api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TestFollowerForwardsToLeader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0.06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HA 팔로워가 요청을 리더로 전달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28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internal/api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TestFourEyesApproval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0.10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4-eyes: 요청자와 같은 사람의 승인 거부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29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internal/api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TestGitHubWebhookSignature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0.12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GitHub 웹훅 HMAC 서명 검증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internal/api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TestMetricsEndpoint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0.09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/metrics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권한과 출력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internal/api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TestParseWebhookIgnoresNonSuccess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성공이 아닌 CI 이벤트 무시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internal/api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TestRateLimitConfigValidation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호출 한도 설정 검증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internal/api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TestReadyzAndRequestID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/readyz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와 </w:t>
            </w:r>
            <w:r>
              <w:rPr>
                <w:rFonts w:ascii="Consolas" w:hAnsi="Consolas" w:eastAsia="Consolas" w:cs="Consolas"/>
                <w:sz w:val="17"/>
              </w:rPr>
              <w:t>X-Request-ID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전파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internal/api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TestRoleAndScopeEnforcement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0.15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역할·범위별 허용·거부(다른 팀 토큰은 빈 목록)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internal/api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TestSampleIngestTagsAgentSource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0.06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에이전트 샘플의 </w:t>
            </w:r>
            <w:r>
              <w:rPr>
                <w:rFonts w:ascii="Consolas" w:hAnsi="Consolas" w:eastAsia="Consolas" w:cs="Consolas"/>
                <w:sz w:val="17"/>
              </w:rPr>
              <w:t>source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표시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36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internal/api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TestV1CreateGateFields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0.85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v1 생성 본문 </w:t>
            </w:r>
            <w:r>
              <w:rPr>
                <w:rFonts w:ascii="Consolas" w:hAnsi="Consolas" w:eastAsia="Consolas" w:cs="Consolas"/>
                <w:sz w:val="17"/>
              </w:rPr>
              <w:t>change_ticket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freeze_override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(admin만, 비admin 403), 게이트 거부 </w:t>
            </w:r>
            <w:r>
              <w:rPr>
                <w:rFonts w:ascii="Consolas" w:hAnsi="Consolas" w:eastAsia="Consolas" w:cs="Consolas"/>
                <w:sz w:val="17"/>
              </w:rPr>
              <w:t>code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(409 </w:t>
            </w:r>
            <w:r>
              <w:rPr>
                <w:rFonts w:ascii="Consolas" w:hAnsi="Consolas" w:eastAsia="Consolas" w:cs="Consolas"/>
                <w:sz w:val="17"/>
              </w:rPr>
              <w:t>change_ticket_invalid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change_frozen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503 </w:t>
            </w:r>
            <w:r>
              <w:rPr>
                <w:rFonts w:ascii="Consolas" w:hAnsi="Consolas" w:eastAsia="Consolas" w:cs="Consolas"/>
                <w:sz w:val="17"/>
              </w:rPr>
              <w:t>itsm_unavailable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+ </w:t>
            </w:r>
            <w:r>
              <w:rPr>
                <w:rFonts w:ascii="Consolas" w:hAnsi="Consolas" w:eastAsia="Consolas" w:cs="Consolas"/>
                <w:sz w:val="17"/>
              </w:rPr>
              <w:t>Retry-After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), 일반 오류 400은 </w:t>
            </w:r>
            <w:r>
              <w:rPr>
                <w:rFonts w:ascii="Consolas" w:hAnsi="Consolas" w:eastAsia="Consolas" w:cs="Consolas"/>
                <w:sz w:val="17"/>
              </w:rPr>
              <w:t>code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없음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37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internal/api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TestV2ApproveModeDecisions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1.30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승인 모드의 승인·거절(계약 검증), </w:t>
            </w:r>
            <w:r>
              <w:rPr>
                <w:rFonts w:ascii="Consolas" w:hAnsi="Consolas" w:eastAsia="Consolas" w:cs="Consolas"/>
                <w:sz w:val="17"/>
              </w:rPr>
              <w:t>approval.decided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데이터 필드가 명세 설명과 일치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38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internal/api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TestV2ChangeFreeze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1.05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변경 동결 선언·종료와 </w:t>
            </w:r>
            <w:r>
              <w:rPr>
                <w:rFonts w:ascii="Consolas" w:hAnsi="Consolas" w:eastAsia="Consolas" w:cs="Consolas"/>
                <w:sz w:val="17"/>
              </w:rPr>
              <w:t>change_frozen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응답(계약 검증)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39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internal/api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TestV2ContractLifecycle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1.67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v2 수명주기 요청·응답을 OpenAPI 명세로 검증(페이지, 멱등, ETag, 작업)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internal/api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TestV2EventStreamResumesAndFilters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0.53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SSE </w:t>
            </w:r>
            <w:r>
              <w:rPr>
                <w:rFonts w:ascii="Consolas" w:hAnsi="Consolas" w:eastAsia="Consolas" w:cs="Consolas"/>
                <w:sz w:val="17"/>
              </w:rPr>
              <w:t>Last-Event-ID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재개와 범위 필터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internal/api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TestV2Feedback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0.84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판정 평가 API와 오탐·미탐 제약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internal/api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TestV2OAuthClientsAndScopes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0.58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OAuth 클라이언트 등록·토큰·회전·폐기·스코프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internal/api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TestV2RateLimits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0.35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429, 조회 폭주 중 emergency 버킷 롤백 허용, 레거시 토큰 무제한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internal/api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TestV2RoutesMatchSpec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명세의 v2 연산과 서버 라우트가 정확히 일치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internal/api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TestV2Scopes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0.37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API 클라이언트 스코프 제한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46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internal/api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TestV2ServiceNowGateIncidentsAndNotes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1.26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ServiceNow 변경 게이트, 인시던트(처음 두 시도 실패 후 1건, </w:t>
            </w:r>
            <w:r>
              <w:rPr>
                <w:rFonts w:ascii="Consolas" w:hAnsi="Consolas" w:eastAsia="Consolas" w:cs="Consolas"/>
                <w:sz w:val="17"/>
              </w:rPr>
              <w:t>retry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지표, 감사), 작업 노트(모의 서버)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47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internal/api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TestV2WebhooksDeliverInOrderSignedAndRecover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1.37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웹훅 순서 전달, 서명, 수신 서버 복구 후 재시도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48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internal/api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TestV2WebhooksNeedSigningKey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서명 마스터 키 없으면 웹훅 거부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49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internal/audit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TestChainDetectsTampering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21.95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감사 해시 체인이 수정·삭제를 검출(file·postgres)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50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internal/audit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TestChainDetectsTampering/file/delete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file 백엔드: 기록 삭제 검출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51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internal/audit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TestChainDetectsTampering/file/edit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0.07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file 백엔드: 기록 수정 검출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52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internal/audit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TestChainDetectsTampering/postgres/delete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0.76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PostgreSQL: SQL 삭제 검출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53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internal/audit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TestChainDetectsTampering/postgres/edit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21.08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PostgreSQL: SQL 수정 검출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54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internal/audit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TestKeyedChainAcrossPrune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0.79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키 체인: 보존 정리 후 앵커가 MAC을 이어받아 검증 통과(file·postgres)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55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internal/audit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TestKeyedChainAcrossPrune/file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0.06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file 백엔드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56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internal/audit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TestKeyedChainAcrossPrune/postgres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0.73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PostgreSQL 백엔드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57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internal/audit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TestKeyedChainCoversUnkeyedPrefix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1.54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키 체인: 키 도입 전 기록은 unkeyed로 세고 </w:t>
            </w:r>
            <w:r>
              <w:rPr>
                <w:rFonts w:ascii="Consolas" w:hAnsi="Consolas" w:eastAsia="Consolas" w:cs="Consolas"/>
                <w:sz w:val="17"/>
              </w:rPr>
              <w:t>keyed_from</w:t>
            </w:r>
            <w:r>
              <w:rPr>
                <w:rFonts w:ascii="Malgun Gothic" w:hAnsi="Malgun Gothic" w:eastAsia="Malgun Gothic" w:cs="Malgun Gothic"/>
                <w:sz w:val="18"/>
              </w:rPr>
              <w:t>부터 MAC 요구(file·postgres)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58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internal/audit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TestKeyedChainCoversUnkeyedPrefix/file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0.10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file 백엔드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59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internal/audit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TestKeyedChainCoversUnkeyedPrefix/postgres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1.44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PostgreSQL 백엔드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60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internal/audit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TestKeyedChainDetectsRecomputedTampering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1.90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키 체인: 기록을 고치고 체인을 다시 계산해도 MAC 불일치·누락으로 검출(file·postgres)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61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internal/audit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TestKeyedChainDetectsRecomputedTampering/file/keep-mac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0.11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file: 옛 MAC을 둔 채 재계산 → "MAC does not match"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62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internal/audit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TestKeyedChainDetectsRecomputedTampering/file/strip-mac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0.09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file: MAC을 지우고 재계산 → "has no MAC"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63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internal/audit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TestKeyedChainDetectsRecomputedTampering/postgres/keep-mac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0.95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PostgreSQL: 옛 MAC을 둔 채 재계산 → "MAC does not match"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64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internal/audit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TestKeyedChainDetectsRecomputedTampering/postgres/strip-mac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0.75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PostgreSQL: MAC을 지우고 재계산 → "has no MAC"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65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internal/audit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TestKeyedChainLegacyEntries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0.79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키 체인: 체인 도입 전·키 도입 전 기록과의 공존(file·postgres)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66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internal/audit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TestKeyedChainLegacyEntries/file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0.24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file 백엔드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67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internal/audit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TestKeyedChainLegacyEntries/postgres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0.56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PostgreSQL 백엔드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68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internal/audit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TestKeyedChainWrongKey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0.70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키 체인: 다른 키로 검증하면 손상 보고(file·postgres)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69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internal/audit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TestKeyedChainWrongKey/file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file 백엔드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70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internal/audit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TestKeyedChainWrongKey/postgres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0.67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PostgreSQL 백엔드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71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internal/audit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TestLegacyEntriesBeforeChain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0.10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체인 도입 전 기록 처리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72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internal/audit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TestNewExporterTLSConfig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SIEM 전송기 TLS 설정: </w:t>
            </w:r>
            <w:r>
              <w:rPr>
                <w:rFonts w:ascii="Consolas" w:hAnsi="Consolas" w:eastAsia="Consolas" w:cs="Consolas"/>
                <w:sz w:val="17"/>
              </w:rPr>
              <w:t>tls://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기본 포트 6514, 서버 이름·최소 버전, </w:t>
            </w:r>
            <w:r>
              <w:rPr>
                <w:rFonts w:ascii="Consolas" w:hAnsi="Consolas" w:eastAsia="Consolas" w:cs="Consolas"/>
                <w:sz w:val="17"/>
              </w:rPr>
              <w:t>tls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블록은 </w:t>
            </w:r>
            <w:r>
              <w:rPr>
                <w:rFonts w:ascii="Consolas" w:hAnsi="Consolas" w:eastAsia="Consolas" w:cs="Consolas"/>
                <w:sz w:val="17"/>
              </w:rPr>
              <w:t>tls://</w:t>
            </w:r>
            <w:r>
              <w:rPr>
                <w:rFonts w:ascii="Malgun Gothic" w:hAnsi="Malgun Gothic" w:eastAsia="Malgun Gothic" w:cs="Malgun Gothic"/>
                <w:sz w:val="18"/>
              </w:rPr>
              <w:t>에서만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73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internal/audit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TestPruneArchivesAndKeepsState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0.79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보존 정리: 아카이브 후 앵커로 상태 유지(file·postgres)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74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internal/audit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TestPruneArchivesAndKeepsState/file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0.18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file 백엔드 보존 정리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75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internal/audit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TestPruneArchivesAndKeepsState/postgres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0.62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PostgreSQL 보존 정리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76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internal/audit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TestResolveChainKey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체인 키 참조 해석과 32바이트 미만 거부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77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internal/audit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TestSyslogExporter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0.23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SIEM syslog 전송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78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internal/audit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TestSyslogExporterTLS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TLS syslog 수집기(사설 CA)로 RFC 5425 옥텟 카운팅 프레임 전송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79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internal/audit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TestSyslogExporterTLSRejectsUntrustedCollector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0.26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신뢰하지 않는 수집기 인증서면 전송하지 않음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80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internal/auth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TestOIDCGroupsAndUsers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0.36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OIDC JWT 검증과 그룹·사용자 역할 매핑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81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internal/auth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TestRoleScopeMatrix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역할 × 범위 허용 행렬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82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internal/auth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TestServiceAccountsAndLegacy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서비스 계정 토큰(해시·만료)과 레거시 토큰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83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internal/cienv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TestDeploymentID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CI별 배포 ID 추출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84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internal/cienv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TestVersion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CI별 버전 추출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85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internal/compat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TestDocMatchesMatrix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docs/09 호환성 문서와 바이너리 매트릭스 일치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86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internal/compat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TestMatrixCoversEveryPlugin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모든 플러그인에 매트릭스 항목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87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internal/compat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TestWarningListsExperimentalPluginsInUse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사용 중인 실험적 플러그인 경고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88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internal/config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TestAuditValidation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audit.syslog</w:t>
            </w:r>
            <w:r>
              <w:rPr>
                <w:rFonts w:ascii="Malgun Gothic" w:hAnsi="Malgun Gothic" w:eastAsia="Malgun Gothic" w:cs="Malgun Gothic"/>
                <w:sz w:val="18"/>
              </w:rPr>
              <w:t>(tls 주소·</w:t>
            </w:r>
            <w:r>
              <w:rPr>
                <w:rFonts w:ascii="Consolas" w:hAnsi="Consolas" w:eastAsia="Consolas" w:cs="Consolas"/>
                <w:sz w:val="17"/>
              </w:rPr>
              <w:t>tls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블록·</w:t>
            </w:r>
            <w:r>
              <w:rPr>
                <w:rFonts w:ascii="Consolas" w:hAnsi="Consolas" w:eastAsia="Consolas" w:cs="Consolas"/>
                <w:sz w:val="17"/>
              </w:rPr>
              <w:t>min_version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)와 </w:t>
            </w:r>
            <w:r>
              <w:rPr>
                <w:rFonts w:ascii="Consolas" w:hAnsi="Consolas" w:eastAsia="Consolas" w:cs="Consolas"/>
                <w:sz w:val="17"/>
              </w:rPr>
              <w:t>audit.chain_key_ref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설정 검증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89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internal/config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TestAuthValidation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auth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설정 검증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90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internal/config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TestBuiltinPresetsProduceValidServices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내장 프리셋이 유효한 서비스를 생성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91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internal/config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TestFreezeValidation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change_freeze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설정 검증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92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internal/config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TestNotifyAndITSMValidation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notify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itsm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설정 검증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93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internal/config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TestOpenStackValidation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OpenStack 자격증명·실행기 설정 검증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94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internal/config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TestOrganisationPresetDir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조직 프리셋 디렉토리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95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internal/config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TestPresetErrors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프리셋 오류 보고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96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internal/config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TestPresetOverridesAndOptionalSections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프리셋 overrides와 선택 섹션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97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internal/config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TestReferenceConfigValidates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참조 설정(examples/config) 검증 통과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98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internal/config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TestRemoteGrepHasNoLineCount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remote_grep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사용 시 </w:t>
            </w:r>
            <w:r>
              <w:rPr>
                <w:rFonts w:ascii="Consolas" w:hAnsi="Consolas" w:eastAsia="Consolas" w:cs="Consolas"/>
                <w:sz w:val="17"/>
              </w:rPr>
              <w:t>lines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지표 규칙 거부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99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internal/config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TestRollbackModeValidationAndWarning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rollback.mode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검증·경고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internal/config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TestSecretsValidation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secrets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설정 검증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101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internal/config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TestServiceDefinitionsWinOverPreset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서비스 정의가 프리셋보다 우선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102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internal/config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TestServiceWithoutRollbackRuleRejected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rollback 규칙 없는 서비스 거부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103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internal/config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TestStateAndHAValidation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state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ha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설정 검증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104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internal/config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TestUnknownFieldsRejected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알 수 없는 설정 키 거부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105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internal/config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TestValidationCatchesBrokenReferences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깨진 교차 참조 검출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106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internal/config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TestWeeklyFreezeWindows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주간 동결 창 계산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107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internal/console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TestAppAvoidsHTMLSinks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콘솔 UI가 문자열로 HTML을 만들지 않음(주입 방지)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108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internal/console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TestCallbackRejections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0.14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OIDC 콜백 오류 거부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109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internal/console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TestHSTSOverHTTPS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콘솔 HSTS: HTTPS로 제공될 때만, 로그인 엔드포인트 포함 모든 콘솔 응답에 보안 헤더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110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internal/console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TestHSTSOverHTTPS/http_redirect_url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http </w:t>
            </w:r>
            <w:r>
              <w:rPr>
                <w:rFonts w:ascii="Consolas" w:hAnsi="Consolas" w:eastAsia="Consolas" w:cs="Consolas"/>
                <w:sz w:val="17"/>
              </w:rPr>
              <w:t>redirect_url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→ HSTS 없음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111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internal/console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TestHSTSOverHTTPS/https_redirect_url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https </w:t>
            </w:r>
            <w:r>
              <w:rPr>
                <w:rFonts w:ascii="Consolas" w:hAnsi="Consolas" w:eastAsia="Consolas" w:cs="Consolas"/>
                <w:sz w:val="17"/>
              </w:rPr>
              <w:t>redirect_url</w:t>
            </w:r>
            <w:r>
              <w:rPr>
                <w:rFonts w:ascii="Malgun Gothic" w:hAnsi="Malgun Gothic" w:eastAsia="Malgun Gothic" w:cs="Malgun Gothic"/>
                <w:sz w:val="18"/>
              </w:rPr>
              <w:t>(TLS 프록시 뒤) → HSTS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112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internal/console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TestHSTSOverHTTPS/plain_http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평문 HTTP → HSTS 없음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113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internal/console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TestHSTSOverHTTPS/server.tls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server.tls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설정 → HSTS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114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internal/console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TestHSTSOverHTTPS/tls_request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TLS 요청 → HSTS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115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internal/console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TestOIDCSignInSessionAndCSRF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0.15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OIDC 로그인, 세션 쿠키, CSRF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116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internal/console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TestSessionKeyMustBeLongEnough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세션 키 길이 검증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117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internal/console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TestStaticFilesAndTokenMode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정적 파일과 토큰 로그인 모드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118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internal/decision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TestEnvironmentalHold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0.15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대조군도 나빠지면 환경 요인으로 HOLD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119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internal/decision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TestFailFast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명확한 위반 시 조기 FAIL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120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internal/decision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TestInconclusivePolicies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0.45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판정 불가 시 정책(hold·pass·rollback)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121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internal/decision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TestNotifyRuleDoesNotFail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0.15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notify 규칙은 FAIL을 만들지 않음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122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internal/decision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TestObserverDegradedHoldsProbeFailures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0.22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관측 장치 저하 중 프로브 실패 규칙은 HOLD(action hold), 정상이면 FAIL, 액세스 로그 위반은 저하 중에도 FAIL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123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internal/decision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TestObserverQuorum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0.16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관측점 불일치 시 HOLD(관측 쿼럼)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124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internal/decision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TestPassAfterWindow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0.15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관측 창 경과 후 PASS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125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internal/decision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TestWarmupIgnoresEarlyErrors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0.15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warmup 중 초기 오류 무시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126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internal/doctor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TestDoctorAccessLogFormatMismatch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doctor: 액세스 로그 형식 불일치 검출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127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internal/doctor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TestDoctorChecksSudoRules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doctor: sudo 규칙 확인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128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internal/doctor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TestDoctorChecksVaultReferences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doctor: Vault 참조 확인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129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internal/doctor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TestDoctorFindsRealProblems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doctor: 의도적 권한·경로 오류를 힌트와 함께 보고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130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internal/doctor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TestDoctorWarnsOnSSHSessionBudget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0.15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doctor: SSH 세션 예산 경고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131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internal/doctor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TestHint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doctor 조치 힌트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132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internal/events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TestEventsFollowDeploymentLifecycle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배포 수명주기에 따른 이벤트 발행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133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internal/events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TestMatchesAndSignature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구독 필터와 Standard Webhooks 서명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134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internal/events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TestSequenceContinuesAfterReload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새 리더가 이벤트 순번을 이어감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135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internal/events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TestSubscribeHasNoHoles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구독 시 누락 없음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136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internal/events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TestWebhooksSurviveReload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재시작 후 구독·커서 유지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137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internal/executor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TestALB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AWS ALB 등록·해제·상태 대기(모의 API)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138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internal/executor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TestContainerCompensatesOnStartFailure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컨테이너 시작 실패 시 옛 컨테이너 복원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139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internal/executor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TestContainerSwitch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컨테이너 이전 이미지로 전환(모의 Docker API)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140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internal/executor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TestDryRunDoesNotMutate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드라이런은 변경하지 않음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141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internal/executor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TestEnvoyEDS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Envoy EDS 파일 DRAINING 전환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142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internal/executor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TestF5iControl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F5 iControl 드레인·복귀(모의 서버)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143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internal/executor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TestHAProxyRuntimeAPI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HAProxy runtime API 명령(모의 소켓)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144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internal/executor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TestKVMSnapshotRevert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KVM virsh 스냅샷 복원(모의)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145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internal/executor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TestNginxController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Nginx upstream 수정·테스트·reload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146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internal/executor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TestNginxDownRewrite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Nginx </w:t>
            </w:r>
            <w:r>
              <w:rPr>
                <w:rFonts w:ascii="Consolas" w:hAnsi="Consolas" w:eastAsia="Consolas" w:cs="Consolas"/>
                <w:sz w:val="17"/>
              </w:rPr>
              <w:t>down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표시 재작성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147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internal/executor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TestNginxSudoChangesOnly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Nginx: 변경 명령만 sudo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148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internal/executor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TestNutanixRestore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Nutanix Prism v2 스냅샷 복원(모의)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149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internal/executor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TestOctaviaDrainEnableWaitsForActive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Octavia 드레인·복귀, ACTIVE 대기, 409 재시도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150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internal/executor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TestOctaviaDryRun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Octavia 드라이런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151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internal/executor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TestOpenStackDiagnose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OpenStack doctor 점검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152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internal/executor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TestOpenStackDryRunAndReauth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OpenStack 드라이런과 401 재인증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153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internal/executor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TestOpenStackImageSnapshotRebuild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이미지 부팅 서버: 스냅샷·rebuild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154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internal/executor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TestOpenStackPasswordAuthAndInternalInterface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Keystone 비밀번호 인증과 internal 엔드포인트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155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internal/executor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TestOpenStackRevertRefusedLeavesClearError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Cinder revert 거부 시 명확한 오류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156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internal/executor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TestOpenStackVolumeSnapshotRevertAndReplay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볼륨 부팅 서버: 스냅샷·revert·멱등 재실행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157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internal/executor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TestRepoOf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이미지 참조에서 저장소 추출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158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internal/executor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TestSymlinkFailurePropagates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symlink 실패 전파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159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internal/executor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TestSymlinkRollbackAndVerify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symlink 전환·재시작·확인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160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internal/executor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TestSymlinkSudoChangesOnly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symlink: 변경 명령만 하나씩 sudo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161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internal/executor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TestVSphereSnapshotRevert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0.70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vSphere 스냅샷 복원(govmomi vcsim)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162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internal/executor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TestWebhookExecutor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webhook 실행기 요청·확인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163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internal/ha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TestFailoverOnPartition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25.24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리더 DB 단절 시 다른 노드 선출, 복구 후 강등 노드 쓰기 거부(실제 PostgreSQL)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164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internal/ha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TestGracefulShutdownHandsOverFast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1.77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정상 종료 시 리스 즉시 반환·빠른 인계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165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internal/itsm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TestChangeChecks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ServiceNow 변경 승인·상태·계획 시간 확인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166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internal/itsm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TestIncidentRetriedUntilServiceNowRecovers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ServiceNow 일시 장애 동안 인시던트 생성을 재시도해 복구 후 생성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167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internal/itsm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TestIncidentsAreDeduplicatedAndNotesWritten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인시던트 중복 방지와 작업 노트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168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internal/itsm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TestRetryAfterLostCreateDoesNotDuplicate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응답이 유실된 생성 후 재시도 시 </w:t>
            </w:r>
            <w:r>
              <w:rPr>
                <w:rFonts w:ascii="Consolas" w:hAnsi="Consolas" w:eastAsia="Consolas" w:cs="Consolas"/>
                <w:sz w:val="17"/>
              </w:rPr>
              <w:t>correlation_id</w:t>
            </w:r>
            <w:r>
              <w:rPr>
                <w:rFonts w:ascii="Malgun Gothic" w:hAnsi="Malgun Gothic" w:eastAsia="Malgun Gothic" w:cs="Malgun Gothic"/>
                <w:sz w:val="18"/>
              </w:rPr>
              <w:t>로 찾아 중복 생성 없음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169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internal/itsm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TestRetryIsBounded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0.06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재시도 횟수·대기(백오프) 상한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170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internal/itsm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TestRetryable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재시도 판단: 연결 오류·429·5xx는 재시도, 그 밖의 4xx·변경 무효는 중단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171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internal/lab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TestInjectFailureStopsAndResets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0.14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랩: 주입 실패 시 중단·리셋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172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internal/lab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TestScenarioPassesAndSummarizes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0.85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랩 시나리오 통과·요약 표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173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internal/metrics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TestAggregations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시계열 집계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174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internal/metrics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TestCounterAggOnEmpty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빈 구간 카운터 집계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175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internal/metrics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TestOutOfOrderAndRetention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순서가 바뀐 샘플과 보존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176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internal/metrics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TestSustainedHighRateStaysLinear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0.42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고빈도 입력에서 시리즈 복사 없이 선형 유지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177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internal/metrics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TestWindowBoundsAndSource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창 경계와 샘플 출처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178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internal/notify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TestEmail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SMTP 이메일 전송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179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internal/notify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TestRoutingDedupAndChannelFormats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알림 라우팅, 중복 억제, 채널 형식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180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internal/observer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TestDegradedSpansAndGrace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저하 구간: 열린 구간, 회복 후 </w:t>
            </w:r>
            <w:r>
              <w:rPr>
                <w:rFonts w:ascii="Consolas" w:hAnsi="Consolas" w:eastAsia="Consolas" w:cs="Consolas"/>
                <w:sz w:val="17"/>
              </w:rPr>
              <w:t>grace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동안 유지, 이후 신뢰, 긴 lookback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181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internal/observer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TestDisabled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disabled</w:t>
            </w:r>
            <w:r>
              <w:rPr>
                <w:rFonts w:ascii="Malgun Gothic" w:hAnsi="Malgun Gothic" w:eastAsia="Malgun Gothic" w:cs="Malgun Gothic"/>
                <w:sz w:val="18"/>
              </w:rPr>
              <w:t>면 HOLD하지 않음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182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internal/observer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TestLoopbackAndStartStop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1.20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루프백 에코 정상·닫힌 리스너 검출, 참조 계수 시작·정지, 유휴 프로세스는 저하 아님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183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internal/observer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TestSpreadNeedsSeveralServices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확산 신호: 한 서비스만 시간 초과면 릴리스 문제(저하 아님), 3개 서비스에 걸치면 저하, 에이전트·오래된 샘플 제외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184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internal/orchestrator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TestAPIClientsSurviveRestart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API 클라이언트가 재시작 후 유지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185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internal/orchestrator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TestApprovalGate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0.18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상위 전략 승인 게이트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186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internal/orchestrator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TestApprovalTimeouts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0.49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승인 대기 시간 초과 처리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187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internal/orchestrator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TestApproveModeRejectRestoresTraffic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0.13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승인 모드 거절 시 트래픽 복귀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188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internal/orchestrator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TestApproveModeWaitsDrainsAndApproves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0.28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승인 모드: 대기·선드레인·승인 후 롤백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189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internal/orchestrator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TestBlastRadiusRefusesDrain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0.16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blast radius가 과도한 드레인 거부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190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internal/orchestrator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TestCanaryFailDrainsRollsBackAndEnables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0.17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canary 실패 → 드레인 → 롤백 → 복귀, 종료 코드 2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191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internal/orchestrator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TestCanaryPassPromotes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1.54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canary 통과 → 승격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192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internal/orchestrator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TestChaosLoadBalancerDown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0.25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카오스: LB 완전 장애 — 제자리 롤백 후 ROLLBACK_FAILED(사람 호출)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193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internal/orchestrator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TestChaosLoadBalancerLatency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1.38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카오스: LB API가 단계 타임아웃을 넘겨 지연 — 재시도 후 트래픽 복귀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194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internal/orchestrator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TestChaosLoadBalancerTransientErrors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0.37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카오스: LB API 일시 오류 — 단계 재시도 후 트래픽 복귀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195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internal/orchestrator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TestChaosObserverDegradedHolds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1.56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카오스: 관측 장치 저하 중 불량 canary를 롤백하지 않고 HOLD, 사유에 "observer degraded"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196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internal/orchestrator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TestChaosStoreOutageDuringRollback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0.94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카오스: 불량 canary 전 저장소 단절 — lease 없이 롤백 진행(이벤트 기록), 대기열 기록 순서·해시 체인 유지, 재기동 시 재개 대상 없음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197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internal/orchestrator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TestChaosStoreOutageLeaseFailMode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0.78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카오스: 저장소 단절 + </w:t>
            </w:r>
            <w:r>
              <w:rPr>
                <w:rFonts w:ascii="Consolas" w:hAnsi="Consolas" w:eastAsia="Consolas" w:cs="Consolas"/>
                <w:sz w:val="17"/>
              </w:rPr>
              <w:t>on_unavailable: fail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→ ROLLBACK_FAILED("state store unreachable")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198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internal/orchestrator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TestCompactKeepsRunningOperationsAndFreshKeys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보존 정리가 진행 중 작업·유효 멱등 키 유지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199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internal/orchestrator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TestDeclaredFreezesPersistAndEnd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API 동결 영속·종료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internal/orchestrator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TestEnvironmentalProblemHolds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1.54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환경 요인은 HOLD(롤백하지 않음)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201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internal/orchestrator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TestEscalationRecovers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0.15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상위 전략으로 복구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202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internal/orchestrator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TestFlappingGuardBlocksAndIsolates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0.22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플래핑 가드: 자동 롤백 차단·격리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203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internal/orchestrator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TestFreezeBlocksNewPhasesUnlessOverridden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1.60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동결 중 새 단계 거부(override 예외)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204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internal/orchestrator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TestFreezeRollbackPolicy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1.71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동결 중 롤백 허용 정책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205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internal/orchestrator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TestHAFailoverFinishesInterruptedRollback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31.11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롤백 중 리더 종료 시 새 리더가 완료 단계를 건너뛰고 마무리(실제 PostgreSQL)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206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internal/orchestrator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TestLastGoodVersionAndMarkGood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0.81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마지막 정상 버전과 mark-good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207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internal/orchestrator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TestOpenStackCanaryRollsBackThroughOctavia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0.15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M7 시나리오: 볼륨 부팅 VM canary 실패 → Octavia 드레인 → revert → 복귀(모의 OpenStack)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208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internal/orchestrator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TestOperationsAndIdempotencySurviveRestart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0.06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작업·멱등 기록이 재시작·리더 교체 후 유지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209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internal/orchestrator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TestPendingApprovalSurvivesRestart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0.33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승인 대기가 재시작 후 유지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210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internal/orchestrator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TestResumeSkipsCompletedSteps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0.11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크래시 후 재개 시 완료 단계 건너뜀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211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internal/orchestrator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TestRollbackFailureIsolatesAndOpensCircuit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0.27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롤백 실패 → 격리, 2회 실패 시 서킷 OPEN·배포 거부·재시작 후 유지, 종료 코드 3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212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internal/orchestrator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TestTelemetryFollowsVerdictsAndRollbacks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0.23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판정·롤백 지표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213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internal/pilot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TestComputeVerdictsTimingAndGate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파일럿 판정·시간·게이트 계산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214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internal/pilot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TestGatePasses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게이트 통과 조건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215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internal/pilot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TestHoldCause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HOLD 원인 분류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216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internal/presets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TestBuiltinsLoadAndResolve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내장 프리셋 로드·전개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217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internal/presets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TestDuplicateAndMalformedPresets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중복·잘못된 프리셋 거부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218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internal/presets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TestLatestAndPinnedVersions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프리셋 최신·고정 버전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219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internal/probe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TestAccessAndAppLogLocalFollowWithRotation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2.51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액세스·앱 로그 추적(로테이션 포함)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220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internal/probe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TestCollectorRestartsFailingProbe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1.50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실패한 프로브 재시작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221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internal/probe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TestDBProbeFullCheckCadence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18.32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DB 프로브: 커넥션 1개 재사용, 주기적 풀 점검(실제 PostgreSQL)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222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internal/probe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TestDockerProbe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0.12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Docker 프로브(모의 API)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223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internal/probe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TestHTTPProbeAndJSONPath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0.25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HTTP 프로브와 JSON 경로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224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internal/probe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TestHTTPTimeoutsCounted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0.29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HTTP 타임아웃 집계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225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internal/probe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TestHostParse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/proc 파싱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226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internal/probe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TestHostProbeOverRunner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0.07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host 프로브(모의 SSH 실행기)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227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internal/probe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TestLogRemoteGrep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remote_grep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원격 필터 명령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228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internal/probe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TestParseAccessLine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액세스 로그 줄 파싱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229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internal/probe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TestTemplateDataInURL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URL 템플릿 데이터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230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internal/rules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TestBaselineIncrease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기준선 대비 증가율 규칙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231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internal/rules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TestCaptureAndControlBaseline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기준선 측정과 대조군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232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internal/rules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TestCompositeAnyRule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any 복합 규칙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233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internal/rules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TestConsecutiveAndHysteresis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연속 위반(</w:t>
            </w:r>
            <w:r>
              <w:rPr>
                <w:rFonts w:ascii="Consolas" w:hAnsi="Consolas" w:eastAsia="Consolas" w:cs="Consolas"/>
                <w:sz w:val="17"/>
              </w:rPr>
              <w:t>for</w:t>
            </w:r>
            <w:r>
              <w:rPr>
                <w:rFonts w:ascii="Malgun Gothic" w:hAnsi="Malgun Gothic" w:eastAsia="Malgun Gothic" w:cs="Malgun Gothic"/>
                <w:sz w:val="18"/>
              </w:rPr>
              <w:t>)과 히스테리시스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234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internal/rules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TestErrorRatioWeighted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가중 오류율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235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internal/rules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TestNodeYAMLShape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규칙 YAML 형태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236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internal/rules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TestNotAndAll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not·all 조합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237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internal/safety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TestBreakerLifecycle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서킷 상태 전이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238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internal/safety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TestBreakerWindowPrunes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서킷 실패 기간 정리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239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internal/safety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TestDrainBatch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드레인 배치 계산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240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internal/safety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TestGuardLockAndFlapping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서비스 잠금과 플래핑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241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internal/safety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TestGuardStoreUnreachable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1.41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저장소 불통 시 lease: </w:t>
            </w:r>
            <w:r>
              <w:rPr>
                <w:rFonts w:ascii="Consolas" w:hAnsi="Consolas" w:eastAsia="Consolas" w:cs="Consolas"/>
                <w:sz w:val="17"/>
              </w:rPr>
              <w:t>fail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은 </w:t>
            </w:r>
            <w:r>
              <w:rPr>
                <w:rFonts w:ascii="Consolas" w:hAnsi="Consolas" w:eastAsia="Consolas" w:cs="Consolas"/>
                <w:sz w:val="17"/>
              </w:rPr>
              <w:t>LeaseWait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재시도 후 거부, </w:t>
            </w:r>
            <w:r>
              <w:rPr>
                <w:rFonts w:ascii="Consolas" w:hAnsi="Consolas" w:eastAsia="Consolas" w:cs="Consolas"/>
                <w:sz w:val="17"/>
              </w:rPr>
              <w:t>proceed</w:t>
            </w:r>
            <w:r>
              <w:rPr>
                <w:rFonts w:ascii="Malgun Gothic" w:hAnsi="Malgun Gothic" w:eastAsia="Malgun Gothic" w:cs="Malgun Gothic"/>
                <w:sz w:val="18"/>
              </w:rPr>
              <w:t>는 로컬 락으로 진행·통지, 복구 후 타인 보유면 충돌 보고, 비어 있으면 lease 획득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242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internal/safety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TestManualTripNeedsReset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수동 트립은 리셋 필요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243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internal/secrets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TestEnvAndFileRefs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env: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file: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비밀 참조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244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internal/secrets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TestKubernetesAuth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Vault Kubernetes 인증(모의)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245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internal/secrets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TestRedactHandler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로그 비밀값 가림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246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internal/secrets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TestSignSSHKey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Vault SSH CA 서명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247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internal/secrets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TestVaultAppRoleKVCacheAndRelogin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Vault AppRole, KV v2, 캐시, 403 재로그인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248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internal/secrets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TestVaultErrors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Vault 오류 처리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249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internal/store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TestAppendAndLoad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1.55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기록 추가·재생(file·postgres)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250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internal/store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TestAppendAndLoad/file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0.09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file 백엔드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251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internal/store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TestAppendAndLoad/postgres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1.46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PostgreSQL 백엔드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252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internal/store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TestDowngradeIsAllOrNothing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0.48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다운그레이드는 전부 아니면 전무(실제 PostgreSQL)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253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internal/store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TestLeaseRaceHasOneWinner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0.82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리스 경합 시 승자 1명(file·postgres)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254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internal/store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TestLeaseRaceHasOneWinner/file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file 백엔드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255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internal/store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TestLeaseRaceHasOneWinner/postgres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0.81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PostgreSQL 백엔드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256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internal/store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TestLeases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1.37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리스 획득·갱신·만료·해제(file·postgres)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257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internal/store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TestLeases/file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0.47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file 백엔드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258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internal/store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TestLeases/postgres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0.90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PostgreSQL 백엔드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259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internal/store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TestLoadMigrations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마이그레이션 파일 규칙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260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internal/store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TestMigrateUpgradeDowngradeAndGuard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22.30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업그레이드·auto_migrate·순차 업그레이드·다운그레이드 가드(실제 PostgreSQL)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261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internal/store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TestPostgresFencing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0.99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리스를 잃은 노드의 기록 거부(실제 PostgreSQL)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262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internal/store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TestSchemaTableFromOlderRelease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0.45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이전 릴리스 스키마 테이블 업그레이드(실제 PostgreSQL)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263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internal/sudoers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TestRulesAndRender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sudoers 규칙 생성·출력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264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internal/support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TestBundleRedactsAndListsFiles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지원 번들 비밀 제거·파일 목록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265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internal/support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TestRedactText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텍스트 비밀값 제거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266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internal/support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TestRedactYAML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설정 YAML 비밀값 제거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267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internal/telemetry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TestDuplicateAndLabelArityPanic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지표 중복·레이블 수 오류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268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internal/telemetry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TestExpositionFormat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Prometheus 텍스트 형식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269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internal/tlsconf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TestHAClientServerName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HA 전달: 파드 IP로 연결해도 </w:t>
            </w:r>
            <w:r>
              <w:rPr>
                <w:rFonts w:ascii="Consolas" w:hAnsi="Consolas" w:eastAsia="Consolas" w:cs="Consolas"/>
                <w:sz w:val="17"/>
              </w:rPr>
              <w:t>server.ha.tls.server_name</w:t>
            </w:r>
            <w:r>
              <w:rPr>
                <w:rFonts w:ascii="Malgun Gothic" w:hAnsi="Malgun Gothic" w:eastAsia="Malgun Gothic" w:cs="Malgun Gothic"/>
                <w:sz w:val="18"/>
              </w:rPr>
              <w:t>으로 리더 인증서 검증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270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internal/tlsconf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TestServerAndAgentTLS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0.10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서버·에이전트 TLS(클라이언트 인증서)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271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internal/tlsconf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TestServerCertificateReloads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1.14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인증서 파일 변경 시 재시작 없이 교체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272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internal/tlsconf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TestServerConfigErrors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TLS 설정 오류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273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internal/transport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TestLocalQuotesOnWindows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0.14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Windows 로컬 명령의 따옴표 인자 보존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274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internal/transport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TestSSHCertificateWrongPrincipalRejected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잘못된 principal의 SSH 인증서 거부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275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internal/transport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TestSSHWithVaultCertificate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0.06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Vault 서명 인증서로 SSH 접속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276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internal/transport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TestSessionBudgetDefaults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SSH 세션 예산 기본값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277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internal/transport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TestSessionBudgetKeepsRoomForRollback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0.10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수집이 세션을 모두 써도 롤백용 예약 세션 확보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부록 B. 최소 빌드 테스트 목록 (2026-10-11 실측, 커밋 dd9a055)</w:t>
      </w:r>
    </w:p>
    <w:p>
      <w:r>
        <w:rPr>
          <w:rFonts w:ascii="Consolas" w:hAnsi="Consolas" w:eastAsia="Consolas" w:cs="Consolas"/>
          <w:sz w:val="19"/>
        </w:rPr>
        <w:t>go test -tags minimal -count=1 -json ./cmd/vigilante ./internal/executor ./internal/probe ./internal/compat</w:t>
      </w:r>
      <w:r>
        <w:rPr>
          <w:rFonts w:ascii="Malgun Gothic" w:hAnsi="Malgun Gothic" w:eastAsia="Malgun Gothic" w:cs="Malgun Gothic"/>
        </w:rPr>
        <w:t xml:space="preserve"> 결과 59건(최상위 50, 하위 9)이다.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번호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패키지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테스트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결과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시간(초)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목적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cmd/vigilante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TestFeedbackAndPilotReport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0.37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feedback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기록과 </w:t>
            </w:r>
            <w:r>
              <w:rPr>
                <w:rFonts w:ascii="Consolas" w:hAnsi="Consolas" w:eastAsia="Consolas" w:cs="Consolas"/>
                <w:sz w:val="17"/>
              </w:rPr>
              <w:t>pilot report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게이트 계산·종료 코드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cmd/vigilante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TestLocalCLIRestricted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0.07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인증 설정 시 로컬 </w:t>
            </w:r>
            <w:r>
              <w:rPr>
                <w:rFonts w:ascii="Consolas" w:hAnsi="Consolas" w:eastAsia="Consolas" w:cs="Consolas"/>
                <w:sz w:val="17"/>
              </w:rPr>
              <w:t>circuit trip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거부(</w:t>
            </w:r>
            <w:r>
              <w:rPr>
                <w:rFonts w:ascii="Consolas" w:hAnsi="Consolas" w:eastAsia="Consolas" w:cs="Consolas"/>
                <w:sz w:val="17"/>
              </w:rPr>
              <w:t>--break-glass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안내), </w:t>
            </w:r>
            <w:r>
              <w:rPr>
                <w:rFonts w:ascii="Consolas" w:hAnsi="Consolas" w:eastAsia="Consolas" w:cs="Consolas"/>
                <w:sz w:val="17"/>
              </w:rPr>
              <w:t>status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허용, </w:t>
            </w:r>
            <w:r>
              <w:rPr>
                <w:rFonts w:ascii="Consolas" w:hAnsi="Consolas" w:eastAsia="Consolas" w:cs="Consolas"/>
                <w:sz w:val="17"/>
              </w:rPr>
              <w:t>--break-glass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리셋은 </w:t>
            </w:r>
            <w:r>
              <w:rPr>
                <w:rFonts w:ascii="Consolas" w:hAnsi="Consolas" w:eastAsia="Consolas" w:cs="Consolas"/>
                <w:sz w:val="17"/>
              </w:rPr>
              <w:t>breakglass.circuit.reset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감사, </w:t>
            </w:r>
            <w:r>
              <w:rPr>
                <w:rFonts w:ascii="Consolas" w:hAnsi="Consolas" w:eastAsia="Consolas" w:cs="Consolas"/>
                <w:sz w:val="17"/>
              </w:rPr>
              <w:t>local_cli: full</w:t>
            </w:r>
            <w:r>
              <w:rPr>
                <w:rFonts w:ascii="Malgun Gothic" w:hAnsi="Malgun Gothic" w:eastAsia="Malgun Gothic" w:cs="Malgun Gothic"/>
                <w:sz w:val="18"/>
              </w:rPr>
              <w:t>이면 허용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cmd/vigilante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TestLocalFourEyes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로컬 승인 결정의 4-eyes: 생성자·롤백 요청자 거부, 다른 사람·</w:t>
            </w:r>
            <w:r>
              <w:rPr>
                <w:rFonts w:ascii="Consolas" w:hAnsi="Consolas" w:eastAsia="Consolas" w:cs="Consolas"/>
                <w:sz w:val="17"/>
              </w:rPr>
              <w:t>--break-glass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four_eyes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꺼짐은 허용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cmd/vigilante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TestMinimalBuildRefusesMissingPlugins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최소 빌드가 vSphere·ALB·gRPC를 쓰는 설정을 이름을 들어 거부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cmd/vigilante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TestRequireRollbackTarget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롤백 대상 버전이 없으면 거부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6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cmd/vigilante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TestResolveInputsExistingDeploymentWins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이미 있는 배포의 값이 자동 채움보다 우선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7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cmd/vigilante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TestResolveInputsFromCIAndJournal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CI 환경변수와 저널(마지막 성공 배포)에서 </w:t>
            </w:r>
            <w:r>
              <w:rPr>
                <w:rFonts w:ascii="Consolas" w:hAnsi="Consolas" w:eastAsia="Consolas" w:cs="Consolas"/>
                <w:sz w:val="17"/>
              </w:rPr>
              <w:t>--id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--version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--previous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자동 채움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8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cmd/vigilante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TestResolveInputsKeepsExplicitFlags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직접 지정한 플래그가 자동 채움보다 우선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9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cmd/vigilante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TestStoreCommand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12.31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store status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migrate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CLI (실제 PostgreSQL)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cmd/vigilante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TestSupportBundle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0.06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지원 번들 생성과 비밀값 제거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cmd/vigilante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TestWatchRemoteGateRefusalExitsThree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watch --server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생성 실패의 종료 코드: 게이트 거부 3, 그 밖의 실패 1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cmd/vigilante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TestWatchRemoteGateRefusalExitsThree/bad_request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400 → 1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cmd/vigilante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TestWatchRemoteGateRefusalExitsThree/circuit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409 </w:t>
            </w:r>
            <w:r>
              <w:rPr>
                <w:rFonts w:ascii="Consolas" w:hAnsi="Consolas" w:eastAsia="Consolas" w:cs="Consolas"/>
                <w:sz w:val="17"/>
              </w:rPr>
              <w:t>circuit_open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→ 3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cmd/vigilante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TestWatchRemoteGateRefusalExitsThree/forbidden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403(비admin 동결 예외) → 1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cmd/vigilante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TestWatchRemoteGateRefusalExitsThree/freeze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409 </w:t>
            </w:r>
            <w:r>
              <w:rPr>
                <w:rFonts w:ascii="Consolas" w:hAnsi="Consolas" w:eastAsia="Consolas" w:cs="Consolas"/>
                <w:sz w:val="17"/>
              </w:rPr>
              <w:t>change_frozen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→ 3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16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cmd/vigilante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TestWatchRemoteGateRefusalExitsThree/itsm_down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503 </w:t>
            </w:r>
            <w:r>
              <w:rPr>
                <w:rFonts w:ascii="Consolas" w:hAnsi="Consolas" w:eastAsia="Consolas" w:cs="Consolas"/>
                <w:sz w:val="17"/>
              </w:rPr>
              <w:t>itsm_unavailable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→ 3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17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cmd/vigilante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TestWatchRemoteGateRefusalExitsThree/no_ticket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409 </w:t>
            </w:r>
            <w:r>
              <w:rPr>
                <w:rFonts w:ascii="Consolas" w:hAnsi="Consolas" w:eastAsia="Consolas" w:cs="Consolas"/>
                <w:sz w:val="17"/>
              </w:rPr>
              <w:t>change_ticket_invalid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→ 3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18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cmd/vigilante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TestWatchRemoteGateRefusalExitsThree/not_leader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503(</w:t>
            </w:r>
            <w:r>
              <w:rPr>
                <w:rFonts w:ascii="Consolas" w:hAnsi="Consolas" w:eastAsia="Consolas" w:cs="Consolas"/>
                <w:sz w:val="17"/>
              </w:rPr>
              <w:t>code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없음, 리더 없음) → 1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19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cmd/vigilante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TestWatchRemoteGateRefusalExitsThree/older_server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code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없는 409(이전 서버) → 3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cmd/vigilante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TestWatchRemoteGateRefusalExitsThree/v2_problem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problem+json </w:t>
            </w:r>
            <w:r>
              <w:rPr>
                <w:rFonts w:ascii="Consolas" w:hAnsi="Consolas" w:eastAsia="Consolas" w:cs="Consolas"/>
                <w:sz w:val="17"/>
              </w:rPr>
              <w:t>code: change_frozen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→ 3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cmd/vigilante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TestWatchRemoteSendsTicketAndFreezeOverride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watch --server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가 </w:t>
            </w:r>
            <w:r>
              <w:rPr>
                <w:rFonts w:ascii="Consolas" w:hAnsi="Consolas" w:eastAsia="Consolas" w:cs="Consolas"/>
                <w:sz w:val="17"/>
              </w:rPr>
              <w:t>--ticket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(본문 </w:t>
            </w:r>
            <w:r>
              <w:rPr>
                <w:rFonts w:ascii="Consolas" w:hAnsi="Consolas" w:eastAsia="Consolas" w:cs="Consolas"/>
                <w:sz w:val="17"/>
              </w:rPr>
              <w:t>change_ticket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X-Change-Ticket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)과 </w:t>
            </w:r>
            <w:r>
              <w:rPr>
                <w:rFonts w:ascii="Consolas" w:hAnsi="Consolas" w:eastAsia="Consolas" w:cs="Consolas"/>
                <w:sz w:val="17"/>
              </w:rPr>
              <w:t>--freeze-override</w:t>
            </w:r>
            <w:r>
              <w:rPr>
                <w:rFonts w:ascii="Malgun Gothic" w:hAnsi="Malgun Gothic" w:eastAsia="Malgun Gothic" w:cs="Malgun Gothic"/>
                <w:sz w:val="18"/>
              </w:rPr>
              <w:t>를 전달, 플래그 없으면 보내지 않음, 서버 판정의 종료 코드 사용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internal/compat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TestDocMatchesMatrix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docs/09 호환성 문서와 바이너리 매트릭스 일치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internal/compat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TestMatrixCoversEveryPlugin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모든 플러그인에 매트릭스 항목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internal/compat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TestWarningListsExperimentalPluginsInUse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사용 중인 실험적 플러그인 경고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internal/executor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TestContainerCompensatesOnStartFailure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컨테이너 시작 실패 시 옛 컨테이너 복원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26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internal/executor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TestContainerSwitch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컨테이너 이전 이미지로 전환(모의 Docker API)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27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internal/executor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TestDryRunDoesNotMutate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드라이런은 변경하지 않음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28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internal/executor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TestEnvoyEDS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Envoy EDS 파일 DRAINING 전환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29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internal/executor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TestF5iControl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F5 iControl 드레인·복귀(모의 서버)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internal/executor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TestHAProxyRuntimeAPI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HAProxy runtime API 명령(모의 소켓)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internal/executor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TestKVMSnapshotRevert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KVM virsh 스냅샷 복원(모의)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internal/executor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TestNginxController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Nginx upstream 수정·테스트·reload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internal/executor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TestNginxDownRewrite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Nginx </w:t>
            </w:r>
            <w:r>
              <w:rPr>
                <w:rFonts w:ascii="Consolas" w:hAnsi="Consolas" w:eastAsia="Consolas" w:cs="Consolas"/>
                <w:sz w:val="17"/>
              </w:rPr>
              <w:t>down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표시 재작성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internal/executor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TestNginxSudoChangesOnly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Nginx: 변경 명령만 sudo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internal/executor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TestNutanixRestore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Nutanix Prism v2 스냅샷 복원(모의)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36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internal/executor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TestOctaviaDrainEnableWaitsForActive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Octavia 드레인·복귀, ACTIVE 대기, 409 재시도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37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internal/executor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TestOctaviaDryRun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Octavia 드라이런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38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internal/executor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TestOpenStackDiagnose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OpenStack doctor 점검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39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internal/executor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TestOpenStackDryRunAndReauth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OpenStack 드라이런과 401 재인증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internal/executor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TestOpenStackImageSnapshotRebuild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이미지 부팅 서버: 스냅샷·rebuild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internal/executor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TestOpenStackPasswordAuthAndInternalInterface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Keystone 비밀번호 인증과 internal 엔드포인트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internal/executor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TestOpenStackRevertRefusedLeavesClearError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Cinder revert 거부 시 명확한 오류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internal/executor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TestOpenStackVolumeSnapshotRevertAndReplay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볼륨 부팅 서버: 스냅샷·revert·멱등 재실행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internal/executor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TestRepoOf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이미지 참조에서 저장소 추출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internal/executor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TestSymlinkFailurePropagates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symlink 실패 전파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46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internal/executor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TestSymlinkRollbackAndVerify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symlink 전환·재시작·확인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47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internal/executor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TestSymlinkSudoChangesOnly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symlink: 변경 명령만 하나씩 sudo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48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internal/executor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TestWebhookExecutor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webhook 실행기 요청·확인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49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internal/probe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TestAccessAndAppLogLocalFollowWithRotation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2.50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액세스·앱 로그 추적(로테이션 포함)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50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internal/probe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TestCollectorRestartsFailingProbe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1.50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실패한 프로브 재시작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51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internal/probe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TestDBProbeFullCheckCadence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13.20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DB 프로브: 커넥션 1개 재사용, 주기적 풀 점검(실제 PostgreSQL)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52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internal/probe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TestDockerProbe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0.12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Docker 프로브(모의 API)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53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internal/probe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TestHTTPProbeAndJSONPath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0.24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HTTP 프로브와 JSON 경로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54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internal/probe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TestHTTPTimeoutsCounted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0.28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HTTP 타임아웃 집계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55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internal/probe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TestHostParse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/proc 파싱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56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internal/probe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TestHostProbeOverRunner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0.07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host 프로브(모의 SSH 실행기)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57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internal/probe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TestLogRemoteGrep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remote_grep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원격 필터 명령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58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internal/probe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TestParseAccessLine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액세스 로그 줄 파싱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59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internal/probe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TestTemplateDataInURL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URL 템플릿 데이터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 w:cs="Malgun Gothi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 w:cs="Malgun Gothic"/>
        <w:color w:val="666666"/>
        <w:sz w:val="16"/>
      </w:rPr>
      <w:t>테스트 계획·결과서  |  VGL-SI-06 v1.2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6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6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6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Malgun Gothic" w:hAnsi="Malgun Gothic" w:eastAsia="Malgun Gothic"/>
      <w:b/>
      <w:bCs/>
      <w:i/>
      <w:iCs/>
      <w:color w:val="1F3A68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테스트 계획·결과서</dc:title>
  <dc:subject>VGL-SI-06</dc:subject>
  <dc:creator>Vigilante 개발팀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