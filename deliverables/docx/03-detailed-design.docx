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algun Gothic" w:hAnsi="Malgun Gothic" w:eastAsia="Malgun Gothic" w:cs="Malgun Gothic"/>
          <w:color w:val="1F3A68"/>
          <w:sz w:val="24"/>
        </w:rPr>
        <w:t>Vigilante — Unified Rollback Orchestrator</w:t>
      </w:r>
    </w:p>
    <w:p>
      <w:pPr>
        <w:jc w:val="center"/>
      </w:pPr>
      <w:r>
        <w:rPr>
          <w:rFonts w:ascii="Malgun Gothic" w:hAnsi="Malgun Gothic" w:eastAsia="Malgun Gothic" w:cs="Malgun Gothic"/>
          <w:b/>
          <w:sz w:val="52"/>
        </w:rPr>
        <w:t>상세 설계서</w:t>
      </w:r>
    </w:p>
    <w:p/>
    <w:p/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문서 번호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VGL-SI-03</w:t>
            </w:r>
          </w:p>
        </w:tc>
      </w:tr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버전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1.2</w:t>
            </w:r>
          </w:p>
        </w:tc>
      </w:tr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작성일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2026-10-11</w:t>
            </w:r>
          </w:p>
        </w:tc>
      </w:tr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작성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Vigilante 개발팀</w:t>
            </w:r>
          </w:p>
        </w:tc>
      </w:tr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상태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검토본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1F3A68"/>
          <w:sz w:val="32"/>
        </w:rPr>
        <w:t>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버전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일자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2026-10-11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최초 작성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2026-10-11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코드 대조 검증 반영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1.2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2026-10-11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결함 수정(PR #13) 반영, PR #12 병합 반영, PR #14 반영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 w:cs="Malgun Gothic"/>
          <w:b/>
          <w:color w:val="1F3A68"/>
          <w:sz w:val="32"/>
        </w:rPr>
        <w:t>목차</w:t>
      </w:r>
    </w:p>
    <w:p>
      <w:r>
        <w:fldChar w:fldCharType="begin"/>
        <w:instrText xml:space="preserve">TOC \o "1-3" \h \z \u</w:instrText>
        <w:fldChar w:fldCharType="separate"/>
        <w:t>목차는 Word에서 열 때 갱신됩니다 (F9 또는 '필드 업데이트').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1. 개요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1.1 목적</w:t>
      </w:r>
    </w:p>
    <w:p>
      <w:r>
        <w:rPr>
          <w:rFonts w:ascii="Malgun Gothic" w:hAnsi="Malgun Gothic" w:eastAsia="Malgun Gothic" w:cs="Malgun Gothic"/>
        </w:rPr>
        <w:t>이 문서는 Vigilante의 패키지별 책임·주요 타입·협력 관계와, 배포 상태 머신, 판정 알고리즘, 롤백 플랜 실행, 안전장치, 이벤트·웹훅, 운영 콘솔, 릴리스·패키징 파이프라인의 상세 설계를 기술한다. 시스템 수준 구조는 VGL-SI-02(아키텍처 설계서), 요구사항은 VGL-SI-01(요구사항 정의서)을 따른다.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1.2 기준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코드 기준: master 커밋 </w:t>
      </w:r>
      <w:r>
        <w:rPr>
          <w:rFonts w:ascii="Consolas" w:hAnsi="Consolas" w:eastAsia="Consolas" w:cs="Consolas"/>
          <w:sz w:val="19"/>
        </w:rPr>
        <w:t>537870c</w:t>
      </w:r>
      <w:r>
        <w:rPr>
          <w:rFonts w:ascii="Malgun Gothic" w:hAnsi="Malgun Gothic" w:eastAsia="Malgun Gothic" w:cs="Malgun Gothic"/>
        </w:rPr>
        <w:t xml:space="preserve">(PR #12 </w:t>
      </w:r>
      <w:r>
        <w:rPr>
          <w:rFonts w:ascii="Consolas" w:hAnsi="Consolas" w:eastAsia="Consolas" w:cs="Consolas"/>
          <w:sz w:val="19"/>
        </w:rPr>
        <w:t>dba3dbe</w:t>
      </w:r>
      <w:r>
        <w:rPr>
          <w:rFonts w:ascii="Malgun Gothic" w:hAnsi="Malgun Gothic" w:eastAsia="Malgun Gothic" w:cs="Malgun Gothic"/>
        </w:rPr>
        <w:t xml:space="preserve">, PR #13 </w:t>
      </w:r>
      <w:r>
        <w:rPr>
          <w:rFonts w:ascii="Consolas" w:hAnsi="Consolas" w:eastAsia="Consolas" w:cs="Consolas"/>
          <w:sz w:val="19"/>
        </w:rPr>
        <w:t>dd9a055</w:t>
      </w:r>
      <w:r>
        <w:rPr>
          <w:rFonts w:ascii="Malgun Gothic" w:hAnsi="Malgun Gothic" w:eastAsia="Malgun Gothic" w:cs="Malgun Gothic"/>
        </w:rPr>
        <w:t xml:space="preserve">, PR #14 </w:t>
      </w:r>
      <w:r>
        <w:rPr>
          <w:rFonts w:ascii="Consolas" w:hAnsi="Consolas" w:eastAsia="Consolas" w:cs="Consolas"/>
          <w:sz w:val="19"/>
        </w:rPr>
        <w:t>537870c</w:t>
      </w:r>
      <w:r>
        <w:rPr>
          <w:rFonts w:ascii="Malgun Gothic" w:hAnsi="Malgun Gothic" w:eastAsia="Malgun Gothic" w:cs="Malgun Gothic"/>
        </w:rPr>
        <w:t xml:space="preserve"> 병합). Go 모듈 이름은 </w:t>
      </w:r>
      <w:r>
        <w:rPr>
          <w:rFonts w:ascii="Consolas" w:hAnsi="Consolas" w:eastAsia="Consolas" w:cs="Consolas"/>
          <w:sz w:val="19"/>
        </w:rPr>
        <w:t>vigilante</w:t>
      </w:r>
      <w:r>
        <w:rPr>
          <w:rFonts w:ascii="Malgun Gothic" w:hAnsi="Malgun Gothic" w:eastAsia="Malgun Gothic" w:cs="Malgun Gothic"/>
        </w:rPr>
        <w:t>이다.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기본값은 internal/config/validate.go의 기본값 처리와 docs/02-config-spec.md를 기준으로 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함수·타입 이름은 코드에 존재하는 것만 적었다. 테스트 실행 결과: </w:t>
      </w:r>
      <w:r>
        <w:rPr>
          <w:rFonts w:ascii="Consolas" w:hAnsi="Consolas" w:eastAsia="Consolas" w:cs="Consolas"/>
          <w:sz w:val="19"/>
        </w:rPr>
        <w:t>dd9a055</w:t>
      </w:r>
      <w:r>
        <w:rPr>
          <w:rFonts w:ascii="Malgun Gothic" w:hAnsi="Malgun Gothic" w:eastAsia="Malgun Gothic" w:cs="Malgun Gothic"/>
        </w:rPr>
        <w:t xml:space="preserve">에서 로컬(Windows) 277개 통과·0개 실패(최상위 239, 하위 38. 42개 패키지 중 32개에 테스트), 최소 빌드 테스트 59개 통과. CI는 PR #13 헤드 </w:t>
      </w:r>
      <w:r>
        <w:rPr>
          <w:rFonts w:ascii="Consolas" w:hAnsi="Consolas" w:eastAsia="Consolas" w:cs="Consolas"/>
          <w:sz w:val="19"/>
        </w:rPr>
        <w:t>189dfbb</w:t>
      </w:r>
      <w:r>
        <w:rPr>
          <w:rFonts w:ascii="Malgun Gothic" w:hAnsi="Malgun Gothic" w:eastAsia="Malgun Gothic" w:cs="Malgun Gothic"/>
        </w:rPr>
        <w:t xml:space="preserve">에서 test·api·vuln·package·demo(실행 38091832392)와 load 워크플로우(실행 38091832358)가 모두 통과했고, master </w:t>
      </w:r>
      <w:r>
        <w:rPr>
          <w:rFonts w:ascii="Consolas" w:hAnsi="Consolas" w:eastAsia="Consolas" w:cs="Consolas"/>
          <w:sz w:val="19"/>
        </w:rPr>
        <w:t>dd9a055</w:t>
      </w:r>
      <w:r>
        <w:rPr>
          <w:rFonts w:ascii="Malgun Gothic" w:hAnsi="Malgun Gothic" w:eastAsia="Malgun Gothic" w:cs="Malgun Gothic"/>
        </w:rPr>
        <w:t xml:space="preserve"> 푸시 CI(실행 38092384199)도 통과했다. PR #14는 CI 실행 38093154231(test·api·vuln·package·demo)과 38093154321(load), master </w:t>
      </w:r>
      <w:r>
        <w:rPr>
          <w:rFonts w:ascii="Consolas" w:hAnsi="Consolas" w:eastAsia="Consolas" w:cs="Consolas"/>
          <w:sz w:val="19"/>
        </w:rPr>
        <w:t>537870c</w:t>
      </w:r>
      <w:r>
        <w:rPr>
          <w:rFonts w:ascii="Malgun Gothic" w:hAnsi="Malgun Gothic" w:eastAsia="Malgun Gothic" w:cs="Malgun Gothic"/>
        </w:rPr>
        <w:t xml:space="preserve"> 푸시 CI(실행 38093673759)가 통과했고, 기존 테스트에 확인을 더해 테스트 수는 그대로이다.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2. 패키지 구성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2.1 의존 관계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cmd/vigilante ──▶ orchestrator ──▶ decision ──▶ rules ──▶ metrics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│               │  │  │                       ▲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│               │  │  └──▶ probe ─────────────┘ (Sample → Store)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│               │  │         └──▶ transport, dockerapi, tmpl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│               │  └──▶ executor ──▶ transport, dockerapi, secrets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│               ├──▶ observer (decision.Observer 구현, 프로브 샘플 수신)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│               ├──▶ safety, store ──▶ journal ──▶ model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│               ├──▶ notify, itsm, telemetry, presets, config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├──▶ api ──▶ orchestrator, auth, events, console, audit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├──▶ ha ──▶ store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├──▶ agent ──▶ orchestrator, probe, rules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└──▶ doctor, lab, pilot, support, sudoers, compat, audit, cienv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공통 하위: config, model, telemetry, secrets, tlsconf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2.2 패키지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영역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패키지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진입점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cmd/vigilante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설정·입력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internal/config, internal/presets, internal/cienv, internal/tmpl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수집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internal/probe, internal/metrics, internal/transport, internal/dockerapi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판정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internal/rules, internal/decision, internal/observer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실행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internal/executor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오케스트레이션·안전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internal/orchestrator, internal/safety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상태·HA·감사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internal/store, internal/journal, internal/ha, internal/audit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API·이벤트·콘솔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internal/api, internal/events, internal/console, internal/model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보안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internal/auth, internal/secrets, internal/tlsconf, internal/sudoers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에이전트·연동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internal/agent, internal/notify, internal/itsm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운영·검증 도구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internal/doctor, internal/lab, internal/pilot, internal/support, internal/compat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관측성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internal/telemetry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3. 패키지 상세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3.1 진입점 — cmd/vigilante</w:t>
      </w:r>
    </w:p>
    <w:p>
      <w:r>
        <w:rPr>
          <w:rFonts w:ascii="Malgun Gothic" w:hAnsi="Malgun Gothic" w:eastAsia="Malgun Gothic" w:cs="Malgun Gothic"/>
          <w:b/>
        </w:rPr>
        <w:t>책임:</w:t>
      </w:r>
      <w:r>
        <w:rPr>
          <w:rFonts w:ascii="Malgun Gothic" w:hAnsi="Malgun Gothic" w:eastAsia="Malgun Gothic" w:cs="Malgun Gothic"/>
        </w:rPr>
        <w:t xml:space="preserve"> 하위 명령 해석과 실행, 종료 코드 반환, 로깅(</w:t>
      </w:r>
      <w:r>
        <w:rPr>
          <w:rFonts w:ascii="Consolas" w:hAnsi="Consolas" w:eastAsia="Consolas" w:cs="Consolas"/>
          <w:sz w:val="19"/>
        </w:rPr>
        <w:t>VIGILANTE_LOG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VIGILANTE_LOG_FORMAT</w:t>
      </w:r>
      <w:r>
        <w:rPr>
          <w:rFonts w:ascii="Malgun Gothic" w:hAnsi="Malgun Gothic" w:eastAsia="Malgun Gothic" w:cs="Malgun Gothic"/>
        </w:rPr>
        <w:t>), 빌드 변형 표시(</w:t>
      </w:r>
      <w:r>
        <w:rPr>
          <w:rFonts w:ascii="Consolas" w:hAnsi="Consolas" w:eastAsia="Consolas" w:cs="Consolas"/>
          <w:sz w:val="19"/>
        </w:rPr>
        <w:t>flavor_full.go</w:t>
      </w:r>
      <w:r>
        <w:rPr>
          <w:rFonts w:ascii="Malgun Gothic" w:hAnsi="Malgun Gothic" w:eastAsia="Malgun Gothic" w:cs="Malgun Gothic"/>
        </w:rPr>
        <w:t>/</w:t>
      </w:r>
      <w:r>
        <w:rPr>
          <w:rFonts w:ascii="Consolas" w:hAnsi="Consolas" w:eastAsia="Consolas" w:cs="Consolas"/>
          <w:sz w:val="19"/>
        </w:rPr>
        <w:t>flavor_minimal.go</w:t>
      </w:r>
      <w:r>
        <w:rPr>
          <w:rFonts w:ascii="Malgun Gothic" w:hAnsi="Malgun Gothic" w:eastAsia="Malgun Gothic" w:cs="Malgun Gothic"/>
        </w:rPr>
        <w:t xml:space="preserve">, 빌드 태그 </w:t>
      </w:r>
      <w:r>
        <w:rPr>
          <w:rFonts w:ascii="Consolas" w:hAnsi="Consolas" w:eastAsia="Consolas" w:cs="Consolas"/>
          <w:sz w:val="19"/>
        </w:rPr>
        <w:t>minimal</w:t>
      </w:r>
      <w:r>
        <w:rPr>
          <w:rFonts w:ascii="Malgun Gothic" w:hAnsi="Malgun Gothic" w:eastAsia="Malgun Gothic" w:cs="Malgun Gothic"/>
        </w:rPr>
        <w:t>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하위 명령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기능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구현 파일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validate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설정 검증, 실험적 플러그인 경고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main.go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prepare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baseline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watch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mark-good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rollback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status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배포 수명주기(로컬 엔진 또는 </w:t>
            </w:r>
            <w:r>
              <w:rPr>
                <w:rFonts w:ascii="Consolas" w:hAnsi="Consolas" w:eastAsia="Consolas" w:cs="Consolas"/>
                <w:sz w:val="17"/>
              </w:rPr>
              <w:t>--server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원격). </w:t>
            </w:r>
            <w:r>
              <w:rPr>
                <w:rFonts w:ascii="Consolas" w:hAnsi="Consolas" w:eastAsia="Consolas" w:cs="Consolas"/>
                <w:sz w:val="17"/>
              </w:rPr>
              <w:t>rollback --approve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--reject</w:t>
            </w:r>
            <w:r>
              <w:rPr>
                <w:rFonts w:ascii="Malgun Gothic" w:hAnsi="Malgun Gothic" w:eastAsia="Malgun Gothic" w:cs="Malgun Gothic"/>
                <w:sz w:val="18"/>
              </w:rPr>
              <w:t>는 로컬 승인 결정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main.go, inputs.go, watchremote.go(원격 </w:t>
            </w:r>
            <w:r>
              <w:rPr>
                <w:rFonts w:ascii="Consolas" w:hAnsi="Consolas" w:eastAsia="Consolas" w:cs="Consolas"/>
                <w:sz w:val="17"/>
              </w:rPr>
              <w:t>watch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circuit status/reset/trip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서킷 조회·리셋·차단. 로컬 reset·trip은 </w:t>
            </w:r>
            <w:r>
              <w:rPr>
                <w:rFonts w:ascii="Consolas" w:hAnsi="Consolas" w:eastAsia="Consolas" w:cs="Consolas"/>
                <w:sz w:val="17"/>
              </w:rPr>
              <w:t>auth.local_cli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제한 대상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main.go, authcmd.go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server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REST·콘솔·이벤트, HA 시작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main.go, server_ha.go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agent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에이전트 모드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main.go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doctor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읽기 전용 사전 점검, </w:t>
            </w:r>
            <w:r>
              <w:rPr>
                <w:rFonts w:ascii="Consolas" w:hAnsi="Consolas" w:eastAsia="Consolas" w:cs="Consolas"/>
                <w:sz w:val="17"/>
              </w:rPr>
              <w:t>--json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--junit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doctor.go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presets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프리셋 목록·전개 미리보기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presets.go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token create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whoami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서비스 계정 토큰 발급, 신원 확인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authcmd.go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audit verify/export/prune/query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감사 체인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auditcmd.go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store status/migrate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PostgreSQL 스키마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storecmd.go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feedback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pilot report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판정 평가, 판정 품질 보고서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pilotcmd.go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lab run/summary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실장비 시나리오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labcmd.go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sudoers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sudoers 규칙 생성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sudoerscmd.go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support-bundle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진단 zip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supportcmd.go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plugins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version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플러그인 검증 수준, 빌드 정보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main.go, build.go</w:t>
            </w:r>
          </w:p>
        </w:tc>
      </w:tr>
    </w:tbl>
    <w:p/>
    <w:p>
      <w:r>
        <w:rPr>
          <w:rFonts w:ascii="Malgun Gothic" w:hAnsi="Malgun Gothic" w:eastAsia="Malgun Gothic" w:cs="Malgun Gothic"/>
          <w:b/>
        </w:rPr>
        <w:t>주요 함수: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Consolas" w:hAnsi="Consolas" w:eastAsia="Consolas" w:cs="Consolas"/>
          <w:sz w:val="19"/>
        </w:rPr>
        <w:t>run</w:t>
      </w:r>
      <w:r>
        <w:rPr>
          <w:rFonts w:ascii="Malgun Gothic" w:hAnsi="Malgun Gothic" w:eastAsia="Malgun Gothic" w:cs="Malgun Gothic"/>
        </w:rPr>
        <w:t xml:space="preserve">(명령 분기), </w:t>
      </w:r>
      <w:r>
        <w:rPr>
          <w:rFonts w:ascii="Consolas" w:hAnsi="Consolas" w:eastAsia="Consolas" w:cs="Consolas"/>
          <w:sz w:val="19"/>
        </w:rPr>
        <w:t>resolveInputs</w:t>
      </w:r>
      <w:r>
        <w:rPr>
          <w:rFonts w:ascii="Malgun Gothic" w:hAnsi="Malgun Gothic" w:eastAsia="Malgun Gothic" w:cs="Malgun Gothic"/>
        </w:rPr>
        <w:t xml:space="preserve">(inputs.go: </w:t>
      </w:r>
      <w:r>
        <w:rPr>
          <w:rFonts w:ascii="Consolas" w:hAnsi="Consolas" w:eastAsia="Consolas" w:cs="Consolas"/>
          <w:sz w:val="19"/>
        </w:rPr>
        <w:t>--id</w:t>
      </w:r>
      <w:r>
        <w:rPr>
          <w:rFonts w:ascii="Malgun Gothic" w:hAnsi="Malgun Gothic" w:eastAsia="Malgun Gothic" w:cs="Malgun Gothic"/>
        </w:rPr>
        <w:t>·</w:t>
      </w:r>
      <w:r>
        <w:rPr>
          <w:rFonts w:ascii="Consolas" w:hAnsi="Consolas" w:eastAsia="Consolas" w:cs="Consolas"/>
          <w:sz w:val="19"/>
        </w:rPr>
        <w:t>--version</w:t>
      </w:r>
      <w:r>
        <w:rPr>
          <w:rFonts w:ascii="Malgun Gothic" w:hAnsi="Malgun Gothic" w:eastAsia="Malgun Gothic" w:cs="Malgun Gothic"/>
        </w:rPr>
        <w:t xml:space="preserve">은 CI 환경, </w:t>
      </w:r>
      <w:r>
        <w:rPr>
          <w:rFonts w:ascii="Consolas" w:hAnsi="Consolas" w:eastAsia="Consolas" w:cs="Consolas"/>
          <w:sz w:val="19"/>
        </w:rPr>
        <w:t>--previous</w:t>
      </w:r>
      <w:r>
        <w:rPr>
          <w:rFonts w:ascii="Malgun Gothic" w:hAnsi="Malgun Gothic" w:eastAsia="Malgun Gothic" w:cs="Malgun Gothic"/>
        </w:rPr>
        <w:t xml:space="preserve">는 저널의 마지막 성공 배포), </w:t>
      </w:r>
      <w:r>
        <w:rPr>
          <w:rFonts w:ascii="Consolas" w:hAnsi="Consolas" w:eastAsia="Consolas" w:cs="Consolas"/>
          <w:sz w:val="19"/>
        </w:rPr>
        <w:t>startHA</w:t>
      </w:r>
      <w:r>
        <w:rPr>
          <w:rFonts w:ascii="Malgun Gothic" w:hAnsi="Malgun Gothic" w:eastAsia="Malgun Gothic" w:cs="Malgun Gothic"/>
        </w:rPr>
        <w:t xml:space="preserve">(server_ha.go: </w:t>
      </w:r>
      <w:r>
        <w:rPr>
          <w:rFonts w:ascii="Consolas" w:hAnsi="Consolas" w:eastAsia="Consolas" w:cs="Consolas"/>
          <w:sz w:val="19"/>
        </w:rPr>
        <w:t>tlsconf.HAClient(server.ha.tls)</w:t>
      </w:r>
      <w:r>
        <w:rPr>
          <w:rFonts w:ascii="Malgun Gothic" w:hAnsi="Malgun Gothic" w:eastAsia="Malgun Gothic" w:cs="Malgun Gothic"/>
        </w:rPr>
        <w:t xml:space="preserve">로 전달용 TLS 설정을 만들고 실패하면 서버 시작 실패, 수동·펜싱 상태로 시작해 선출되면 Reload 후 Resume), </w:t>
      </w:r>
      <w:r>
        <w:rPr>
          <w:rFonts w:ascii="Consolas" w:hAnsi="Consolas" w:eastAsia="Consolas" w:cs="Consolas"/>
          <w:sz w:val="19"/>
        </w:rPr>
        <w:t>localPrivileged</w:t>
      </w:r>
      <w:r>
        <w:rPr>
          <w:rFonts w:ascii="Malgun Gothic" w:hAnsi="Malgun Gothic" w:eastAsia="Malgun Gothic" w:cs="Malgun Gothic"/>
        </w:rPr>
        <w:t>·</w:t>
      </w:r>
      <w:r>
        <w:rPr>
          <w:rFonts w:ascii="Consolas" w:hAnsi="Consolas" w:eastAsia="Consolas" w:cs="Consolas"/>
          <w:sz w:val="19"/>
        </w:rPr>
        <w:t>localFourEyes</w:t>
      </w:r>
      <w:r>
        <w:rPr>
          <w:rFonts w:ascii="Malgun Gothic" w:hAnsi="Malgun Gothic" w:eastAsia="Malgun Gothic" w:cs="Malgun Gothic"/>
        </w:rPr>
        <w:t xml:space="preserve">(authcmd.go, 7.6), </w:t>
      </w:r>
      <w:r>
        <w:rPr>
          <w:rFonts w:ascii="Consolas" w:hAnsi="Consolas" w:eastAsia="Consolas" w:cs="Consolas"/>
          <w:sz w:val="19"/>
        </w:rPr>
        <w:t>watchRemote</w:t>
      </w:r>
      <w:r>
        <w:rPr>
          <w:rFonts w:ascii="Malgun Gothic" w:hAnsi="Malgun Gothic" w:eastAsia="Malgun Gothic" w:cs="Malgun Gothic"/>
        </w:rPr>
        <w:t>·</w:t>
      </w:r>
      <w:r>
        <w:rPr>
          <w:rFonts w:ascii="Consolas" w:hAnsi="Consolas" w:eastAsia="Consolas" w:cs="Consolas"/>
          <w:sz w:val="19"/>
        </w:rPr>
        <w:t>apiRequest</w:t>
      </w:r>
      <w:r>
        <w:rPr>
          <w:rFonts w:ascii="Malgun Gothic" w:hAnsi="Malgun Gothic" w:eastAsia="Malgun Gothic" w:cs="Malgun Gothic"/>
        </w:rPr>
        <w:t>·</w:t>
      </w:r>
      <w:r>
        <w:rPr>
          <w:rFonts w:ascii="Consolas" w:hAnsi="Consolas" w:eastAsia="Consolas" w:cs="Consolas"/>
          <w:sz w:val="19"/>
        </w:rPr>
        <w:t>remoteExitCode</w:t>
      </w:r>
      <w:r>
        <w:rPr>
          <w:rFonts w:ascii="Malgun Gothic" w:hAnsi="Malgun Gothic" w:eastAsia="Malgun Gothic" w:cs="Malgun Gothic"/>
        </w:rPr>
        <w:t xml:space="preserve">(watchremote.go, 4.3), </w:t>
      </w:r>
      <w:r>
        <w:rPr>
          <w:rFonts w:ascii="Consolas" w:hAnsi="Consolas" w:eastAsia="Consolas" w:cs="Consolas"/>
          <w:sz w:val="19"/>
        </w:rPr>
        <w:t>cliAudit</w:t>
      </w:r>
      <w:r>
        <w:rPr>
          <w:rFonts w:ascii="Malgun Gothic" w:hAnsi="Malgun Gothic" w:eastAsia="Malgun Gothic" w:cs="Malgun Gothic"/>
        </w:rPr>
        <w:t xml:space="preserve">(auditcmd.go: 출처 </w:t>
      </w:r>
      <w:r>
        <w:rPr>
          <w:rFonts w:ascii="Consolas" w:hAnsi="Consolas" w:eastAsia="Consolas" w:cs="Consolas"/>
          <w:sz w:val="19"/>
        </w:rPr>
        <w:t>cli</w:t>
      </w:r>
      <w:r>
        <w:rPr>
          <w:rFonts w:ascii="Malgun Gothic" w:hAnsi="Malgun Gothic" w:eastAsia="Malgun Gothic" w:cs="Malgun Gothic"/>
        </w:rPr>
        <w:t xml:space="preserve">, 작업자 </w:t>
      </w:r>
      <w:r>
        <w:rPr>
          <w:rFonts w:ascii="Consolas" w:hAnsi="Consolas" w:eastAsia="Consolas" w:cs="Consolas"/>
          <w:sz w:val="19"/>
        </w:rPr>
        <w:t>cliActor()</w:t>
      </w:r>
      <w:r>
        <w:rPr>
          <w:rFonts w:ascii="Malgun Gothic" w:hAnsi="Malgun Gothic" w:eastAsia="Malgun Gothic" w:cs="Malgun Gothic"/>
        </w:rPr>
        <w:t>로 감사 기록).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3.2 설정·입력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패키지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책임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주요 타입·함수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협력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internal/config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YAML 스키마, 기본값, 엄격 디코딩(알 수 없는 키 거부), 교차 참조 검증, 동결 창 계산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Config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Service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Rule</w:t>
            </w:r>
            <w:r>
              <w:rPr>
                <w:rFonts w:ascii="Malgun Gothic" w:hAnsi="Malgun Gothic" w:eastAsia="Malgun Gothic" w:cs="Malgun Gothic"/>
                <w:sz w:val="18"/>
              </w:rPr>
              <w:t>/</w:t>
            </w:r>
            <w:r>
              <w:rPr>
                <w:rFonts w:ascii="Consolas" w:hAnsi="Consolas" w:eastAsia="Consolas" w:cs="Consolas"/>
                <w:sz w:val="17"/>
              </w:rPr>
              <w:t>Node</w:t>
            </w:r>
            <w:r>
              <w:rPr>
                <w:rFonts w:ascii="Malgun Gothic" w:hAnsi="Malgun Gothic" w:eastAsia="Malgun Gothic" w:cs="Malgun Gothic"/>
                <w:sz w:val="18"/>
              </w:rPr>
              <w:t>/</w:t>
            </w:r>
            <w:r>
              <w:rPr>
                <w:rFonts w:ascii="Consolas" w:hAnsi="Consolas" w:eastAsia="Consolas" w:cs="Consolas"/>
                <w:sz w:val="17"/>
              </w:rPr>
              <w:t>Condition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PhaseConfig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Rollback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Step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CircuitBreaker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BlastRadius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Flapping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Server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HA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Auth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Credential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Target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Connection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presets(프리셋 전개), 모든 패키지가 참조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internal/presets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내장 프리셋 4종(</w:t>
            </w:r>
            <w:r>
              <w:rPr>
                <w:rFonts w:ascii="Consolas" w:hAnsi="Consolas" w:eastAsia="Consolas" w:cs="Consolas"/>
                <w:sz w:val="17"/>
              </w:rPr>
              <w:t>go:embed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builtin/*.yaml)과 조직 프리셋 디렉토리, </w:t>
            </w:r>
            <w:r>
              <w:rPr>
                <w:rFonts w:ascii="Consolas" w:hAnsi="Consolas" w:eastAsia="Consolas" w:cs="Consolas"/>
                <w:sz w:val="17"/>
              </w:rPr>
              <w:t>name@version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해석, </w:t>
            </w:r>
            <w:r>
              <w:rPr>
                <w:rFonts w:ascii="Consolas" w:hAnsi="Consolas" w:eastAsia="Consolas" w:cs="Consolas"/>
                <w:sz w:val="17"/>
              </w:rPr>
              <w:t>[[ ]]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템플릿 렌더링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Preset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Ref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Render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Preview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Registry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NewRegistry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Get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List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Param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config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internal/cienv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 환경변수에서 배포 ID·버전 결정, 출처 기록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DeploymentID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Version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GitDescribe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Value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cmd/vigilante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internal/tmpl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설정 값의 Go 템플릿(</w:t>
            </w:r>
            <w:r>
              <w:rPr>
                <w:rFonts w:ascii="Consolas" w:hAnsi="Consolas" w:eastAsia="Consolas" w:cs="Consolas"/>
                <w:sz w:val="17"/>
              </w:rPr>
              <w:t>{{.Address}}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{{.PreviousVersion}}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{{.Checkpoint.KEY}}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{{env "NAME"}}</w:t>
            </w:r>
            <w:r>
              <w:rPr>
                <w:rFonts w:ascii="Malgun Gothic" w:hAnsi="Malgun Gothic" w:eastAsia="Malgun Gothic" w:cs="Malgun Gothic"/>
                <w:sz w:val="18"/>
              </w:rPr>
              <w:t>) 렌더링. 없는 라벨은 오류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Data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ForTarget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Render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probe, executor, orchestrator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3.3 수집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패키지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책임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주요 타입·함수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협력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internal/probe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프로브 플러그인과 수집 감독. 유형: http, grpc(전체 빌드), tcp, host, docker, log, access_log, db(MySQL은 전체 빌드)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Probe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Run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Checker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Check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probe.verify용), </w:t>
            </w:r>
            <w:r>
              <w:rPr>
                <w:rFonts w:ascii="Consolas" w:hAnsi="Consolas" w:eastAsia="Consolas" w:cs="Consolas"/>
                <w:sz w:val="17"/>
              </w:rPr>
              <w:t>Factory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Register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New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Collector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Build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Run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Job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RemoteFollowCmd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ParseAccessLine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transport(원격 실행), dockerapi, metrics(샘플 저장), tmpl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internal/metrics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(대상, 메트릭)별 시계열. 보존 30분, 최대 200,000점, 윈도 질의, 관측점별 질의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Store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Add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Window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Sources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Count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Metrics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Aggregate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Percentile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IsCounterAgg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rules, decision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internal/transport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실행 추상화. SSH 연결 풀(대상당 1개, 명령마다 세션), bastion, stream-local 소켓 터널, 세션 예산, sudo 접두사, dry-run 래퍼, 로컬 실행(Windows 인자 따옴표 처리)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Runner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Run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Stream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Dial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Manager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ForTarget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SSH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Local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DryRun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Mock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Urgent</w:t>
            </w:r>
            <w:r>
              <w:rPr>
                <w:rFonts w:ascii="Malgun Gothic" w:hAnsi="Malgun Gothic" w:eastAsia="Malgun Gothic" w:cs="Malgun Gothic"/>
                <w:sz w:val="18"/>
              </w:rPr>
              <w:t>/</w:t>
            </w:r>
            <w:r>
              <w:rPr>
                <w:rFonts w:ascii="Consolas" w:hAnsi="Consolas" w:eastAsia="Consolas" w:cs="Consolas"/>
                <w:sz w:val="17"/>
              </w:rPr>
              <w:t>IsUrgent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Sudo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ShellQuote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secrets(SSH CA), probe, executor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internal/dockerapi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Docker Engine API 최소 클라이언트(Podman 호환). 다이얼러 주입으로 SSH 터널 소켓 사용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Client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Inspect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Stop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Start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Rename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Remove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Create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ImageExists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Pull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Events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CloneCreateBody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probe(docker), executor(container)</w:t>
            </w:r>
          </w:p>
        </w:tc>
      </w:tr>
    </w:tbl>
    <w:p/>
    <w:p>
      <w:r>
        <w:rPr>
          <w:rFonts w:ascii="Malgun Gothic" w:hAnsi="Malgun Gothic" w:eastAsia="Malgun Gothic" w:cs="Malgun Gothic"/>
          <w:b/>
        </w:rPr>
        <w:t>수집 동시성: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Consolas" w:hAnsi="Consolas" w:eastAsia="Consolas" w:cs="Consolas"/>
          <w:sz w:val="19"/>
        </w:rPr>
        <w:t>Collector.Run</w:t>
      </w:r>
      <w:r>
        <w:rPr>
          <w:rFonts w:ascii="Malgun Gothic" w:hAnsi="Malgun Gothic" w:eastAsia="Malgun Gothic" w:cs="Malgun Gothic"/>
        </w:rPr>
        <w:t xml:space="preserve">은 (대상 × 프로브)마다 고루틴 하나를 띄우고, 프로브가 오류로 끝나면 </w:t>
      </w:r>
      <w:r>
        <w:rPr>
          <w:rFonts w:ascii="Consolas" w:hAnsi="Consolas" w:eastAsia="Consolas" w:cs="Consolas"/>
          <w:sz w:val="19"/>
        </w:rPr>
        <w:t>probe_error</w:t>
      </w:r>
      <w:r>
        <w:rPr>
          <w:rFonts w:ascii="Malgun Gothic" w:hAnsi="Malgun Gothic" w:eastAsia="Malgun Gothic" w:cs="Malgun Gothic"/>
        </w:rPr>
        <w:t>를 남긴 뒤 1초부터 최대 30초까지 지수 백오프로 재시작한다(1분 이상 정상 동작 후 리셋). 로그 계열은 1초 버킷으로 집계하고 지연 원시값은 초당 256개로 리저버 샘플링한다(docs/03 1.2).</w:t>
      </w:r>
    </w:p>
    <w:p>
      <w:r>
        <w:rPr>
          <w:rFonts w:ascii="Malgun Gothic" w:hAnsi="Malgun Gothic" w:eastAsia="Malgun Gothic" w:cs="Malgun Gothic"/>
          <w:b/>
        </w:rPr>
        <w:t>SSH 세션 예산(sessions.go):</w:t>
      </w:r>
      <w:r>
        <w:rPr>
          <w:rFonts w:ascii="Malgun Gothic" w:hAnsi="Malgun Gothic" w:eastAsia="Malgun Gothic" w:cs="Malgun Gothic"/>
        </w:rPr>
        <w:t xml:space="preserve"> 대상마다 </w:t>
      </w:r>
      <w:r>
        <w:rPr>
          <w:rFonts w:ascii="Consolas" w:hAnsi="Consolas" w:eastAsia="Consolas" w:cs="Consolas"/>
          <w:sz w:val="19"/>
        </w:rPr>
        <w:t>max_sessions</w:t>
      </w:r>
      <w:r>
        <w:rPr>
          <w:rFonts w:ascii="Malgun Gothic" w:hAnsi="Malgun Gothic" w:eastAsia="Malgun Gothic" w:cs="Malgun Gothic"/>
        </w:rPr>
        <w:t xml:space="preserve">(기본 8) 세마포어를 두고 </w:t>
      </w:r>
      <w:r>
        <w:rPr>
          <w:rFonts w:ascii="Consolas" w:hAnsi="Consolas" w:eastAsia="Consolas" w:cs="Consolas"/>
          <w:sz w:val="19"/>
        </w:rPr>
        <w:t>reserved_sessions</w:t>
      </w:r>
      <w:r>
        <w:rPr>
          <w:rFonts w:ascii="Malgun Gothic" w:hAnsi="Malgun Gothic" w:eastAsia="Malgun Gothic" w:cs="Malgun Gothic"/>
        </w:rPr>
        <w:t xml:space="preserve">(기본 2)는 </w:t>
      </w:r>
      <w:r>
        <w:rPr>
          <w:rFonts w:ascii="Consolas" w:hAnsi="Consolas" w:eastAsia="Consolas" w:cs="Consolas"/>
          <w:sz w:val="19"/>
        </w:rPr>
        <w:t>transport.Urgent</w:t>
      </w:r>
      <w:r>
        <w:rPr>
          <w:rFonts w:ascii="Malgun Gothic" w:hAnsi="Malgun Gothic" w:eastAsia="Malgun Gothic" w:cs="Malgun Gothic"/>
        </w:rPr>
        <w:t xml:space="preserve"> 컨텍스트(롤백 단계, 트래픽 드레인·복귀, 승인 모드의 격리·복귀)만 쓴다. 수집은 실패하지 않고 기다리며 </w:t>
      </w:r>
      <w:r>
        <w:rPr>
          <w:rFonts w:ascii="Consolas" w:hAnsi="Consolas" w:eastAsia="Consolas" w:cs="Consolas"/>
          <w:sz w:val="19"/>
        </w:rPr>
        <w:t>vigilante_ssh_session_waits_total{priority}</w:t>
      </w:r>
      <w:r>
        <w:rPr>
          <w:rFonts w:ascii="Malgun Gothic" w:hAnsi="Malgun Gothic" w:eastAsia="Malgun Gothic" w:cs="Malgun Gothic"/>
        </w:rPr>
        <w:t>로 보인다.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3.4 판정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패키지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책임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주요 타입·함수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협력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internal/rules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규칙 트리의 3값 평가, 연속 카운터, 베이스라인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Evaluator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Eval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Value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Result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Tri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(True·False·Unknown), </w:t>
            </w:r>
            <w:r>
              <w:rPr>
                <w:rFonts w:ascii="Consolas" w:hAnsi="Consolas" w:eastAsia="Consolas" w:cs="Consolas"/>
                <w:sz w:val="17"/>
              </w:rPr>
              <w:t>Scope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Baseline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인터페이스, </w:t>
            </w:r>
            <w:r>
              <w:rPr>
                <w:rFonts w:ascii="Consolas" w:hAnsi="Consolas" w:eastAsia="Consolas" w:cs="Consolas"/>
                <w:sz w:val="17"/>
              </w:rPr>
              <w:t>Snapshot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Capture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Save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LoadSnapshot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Control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Chain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Metrics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BaselineConditions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metrics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internal/decision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단계 판정: warmup, 관측 창, 환경 요인, 관측 쿼럼, 증거 충분성, 관측 장치 저하 시 HOLD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Phase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(PR #14부터 필드 </w:t>
            </w:r>
            <w:r>
              <w:rPr>
                <w:rFonts w:ascii="Consolas" w:hAnsi="Consolas" w:eastAsia="Consolas" w:cs="Consolas"/>
                <w:sz w:val="17"/>
              </w:rPr>
              <w:t>ObserverProbes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: 직접 재는 프로브 ID 맵, nil이면 모든 프로브), </w:t>
            </w:r>
            <w:r>
              <w:rPr>
                <w:rFonts w:ascii="Consolas" w:hAnsi="Consolas" w:eastAsia="Consolas" w:cs="Consolas"/>
                <w:sz w:val="17"/>
              </w:rPr>
              <w:t>Engine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New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Evaluate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Run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필드 </w:t>
            </w:r>
            <w:r>
              <w:rPr>
                <w:rFonts w:ascii="Consolas" w:hAnsi="Consolas" w:eastAsia="Consolas" w:cs="Consolas"/>
                <w:sz w:val="17"/>
              </w:rPr>
              <w:t>Observer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Observer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인터페이스(</w:t>
            </w:r>
            <w:r>
              <w:rPr>
                <w:rFonts w:ascii="Consolas" w:hAnsi="Consolas" w:eastAsia="Consolas" w:cs="Consolas"/>
                <w:sz w:val="17"/>
              </w:rPr>
              <w:t>Degraded(from, to) (bool, string)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Evaluation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(Fail·Hold·Warn·Known·Unknown), </w:t>
            </w:r>
            <w:r>
              <w:rPr>
                <w:rFonts w:ascii="Consolas" w:hAnsi="Consolas" w:eastAsia="Consolas" w:cs="Consolas"/>
                <w:sz w:val="17"/>
              </w:rPr>
              <w:t>Outcome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rules, metrics, telemetry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internal/observer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오케스트레이터 자신의 측정 신뢰성 감시(관측 장치 가드, PR #13). 스케줄링 지연·루프백·프로브 시간 초과 확산으로 저하 구간을 기록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Guard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New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Enabled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Start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Observe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Degraded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Report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Clear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Spread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내부 </w:t>
            </w:r>
            <w:r>
              <w:rPr>
                <w:rFonts w:ascii="Consolas" w:hAnsi="Consolas" w:eastAsia="Consolas" w:cs="Consolas"/>
                <w:sz w:val="17"/>
              </w:rPr>
              <w:t>loopback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config(</w:t>
            </w:r>
            <w:r>
              <w:rPr>
                <w:rFonts w:ascii="Consolas" w:hAnsi="Consolas" w:eastAsia="Consolas" w:cs="Consolas"/>
                <w:sz w:val="17"/>
              </w:rPr>
              <w:t>safety.observer_guard</w:t>
            </w:r>
            <w:r>
              <w:rPr>
                <w:rFonts w:ascii="Malgun Gothic" w:hAnsi="Malgun Gothic" w:eastAsia="Malgun Gothic" w:cs="Malgun Gothic"/>
                <w:sz w:val="18"/>
              </w:rPr>
              <w:t>), model(Sample), telemetry</w:t>
            </w:r>
          </w:p>
        </w:tc>
      </w:tr>
    </w:tbl>
    <w:p/>
    <w:p>
      <w:r>
        <w:rPr>
          <w:rFonts w:ascii="Malgun Gothic" w:hAnsi="Malgun Gothic" w:eastAsia="Malgun Gothic" w:cs="Malgun Gothic"/>
        </w:rPr>
        <w:t>알고리즘은 5장에 기술한다(관측 장치 가드는 5.8).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3.5 실행 — internal/executor</w:t>
      </w:r>
    </w:p>
    <w:p>
      <w:r>
        <w:rPr>
          <w:rFonts w:ascii="Malgun Gothic" w:hAnsi="Malgun Gothic" w:eastAsia="Malgun Gothic" w:cs="Malgun Gothic"/>
          <w:b/>
        </w:rPr>
        <w:t>책임:</w:t>
      </w:r>
      <w:r>
        <w:rPr>
          <w:rFonts w:ascii="Malgun Gothic" w:hAnsi="Malgun Gothic" w:eastAsia="Malgun Gothic" w:cs="Malgun Gothic"/>
        </w:rPr>
        <w:t xml:space="preserve"> 롤백 전략(실행기)과 트래픽 제어기의 등록·생성, 체크포인트, 사전 진단, sudo 규칙 선언.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인터페이스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메서드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Executor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Rollback(ctx, rc)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Verify(ctx, rc)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롤백은 반드시 멱등, Verify는 버전 사실 확인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Preparer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Prepare(ctx, rc) (map[string]string, error)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배포 전 체크포인트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TrafficController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MemberID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Pool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Drain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Enable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Pool</w:t>
            </w:r>
            <w:r>
              <w:rPr>
                <w:rFonts w:ascii="Malgun Gothic" w:hAnsi="Malgun Gothic" w:eastAsia="Malgun Gothic" w:cs="Malgun Gothic"/>
                <w:sz w:val="18"/>
              </w:rPr>
              <w:t>은 관리 외 멤버까지 반환(blast radius 계산)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Diagnoser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TrafficDiagnoser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진단 결과 </w:t>
            </w:r>
            <w:r>
              <w:rPr>
                <w:rFonts w:ascii="Consolas" w:hAnsi="Consolas" w:eastAsia="Consolas" w:cs="Consolas"/>
                <w:sz w:val="17"/>
              </w:rPr>
              <w:t>Finding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doctor가 사용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SudoRules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TrafficSudoRules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SudoRule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목록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sudo_scope: changes</w:t>
            </w:r>
            <w:r>
              <w:rPr>
                <w:rFonts w:ascii="Malgun Gothic" w:hAnsi="Malgun Gothic" w:eastAsia="Malgun Gothic" w:cs="Malgun Gothic"/>
                <w:sz w:val="18"/>
              </w:rPr>
              <w:t>의 규칙 선언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유형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파일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동작 요지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검증 수준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symlink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symlink.go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 -d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선확인 → </w:t>
            </w:r>
            <w:r>
              <w:rPr>
                <w:rFonts w:ascii="Consolas" w:hAnsi="Consolas" w:eastAsia="Consolas" w:cs="Consolas"/>
                <w:sz w:val="17"/>
              </w:rPr>
              <w:t>ln -sfn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임시 링크 → </w:t>
            </w:r>
            <w:r>
              <w:rPr>
                <w:rFonts w:ascii="Consolas" w:hAnsi="Consolas" w:eastAsia="Consolas" w:cs="Consolas"/>
                <w:sz w:val="17"/>
              </w:rPr>
              <w:t>mv -Tf</w:t>
            </w:r>
            <w:r>
              <w:rPr>
                <w:rFonts w:ascii="Malgun Gothic" w:hAnsi="Malgun Gothic" w:eastAsia="Malgun Gothic" w:cs="Malgun Gothic"/>
                <w:sz w:val="18"/>
              </w:rPr>
              <w:t>(원자적) → 재시작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실험적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container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container.go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구 컨테이너 stop → rename → 동일 설정으로 이전 태그 생성·기동, 실패 시 원상 복구(보상), 이미 이전 이미지면 no-op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실험적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vsphere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vsphere.go(전체 빌드)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govmomi 스냅샷 생성·되돌리기 + 전원 확인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실험적(vcsim)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nutanix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hypervisor.go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Prism v2 스냅샷 → restore → 전원 ON, 태스크 폴링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실험적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kvm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hypervisor.go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virsh snapshot-create-as --atomic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sz w:val="17"/>
              </w:rPr>
              <w:t>snapshot-revert --running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실험적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openstack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openstack.go, openstack_client.go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볼륨 부팅: 정지 → Cinder revert(3.40) → 기동, 이미지 부팅: Nova rebuild. 재실행 안전, 최신 </w:t>
            </w:r>
            <w:r>
              <w:rPr>
                <w:rFonts w:ascii="Consolas" w:hAnsi="Consolas" w:eastAsia="Consolas" w:cs="Consolas"/>
                <w:sz w:val="17"/>
              </w:rPr>
              <w:t>keep_snapshots</w:t>
            </w:r>
            <w:r>
              <w:rPr>
                <w:rFonts w:ascii="Malgun Gothic" w:hAnsi="Malgun Gothic" w:eastAsia="Malgun Gothic" w:cs="Malgun Gothic"/>
                <w:sz w:val="18"/>
              </w:rPr>
              <w:t>(기본 3)개 유지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실험적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exec, webhook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generic.go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임의 명령, 외부 배포 콘솔 호출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exec 실험적, webhook 검증됨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nginx, haproxy, envoy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traffic_sw.go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upstream </w:t>
            </w:r>
            <w:r>
              <w:rPr>
                <w:rFonts w:ascii="Consolas" w:hAnsi="Consolas" w:eastAsia="Consolas" w:cs="Consolas"/>
                <w:sz w:val="17"/>
              </w:rPr>
              <w:t>down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토글 + </w:t>
            </w:r>
            <w:r>
              <w:rPr>
                <w:rFonts w:ascii="Consolas" w:hAnsi="Consolas" w:eastAsia="Consolas" w:cs="Consolas"/>
                <w:sz w:val="17"/>
              </w:rPr>
              <w:t>nginx -t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실패 시 백업 복원 / Runtime API drain / EDS </w:t>
            </w:r>
            <w:r>
              <w:rPr>
                <w:rFonts w:ascii="Consolas" w:hAnsi="Consolas" w:eastAsia="Consolas" w:cs="Consolas"/>
                <w:sz w:val="17"/>
              </w:rPr>
              <w:t>DRAINING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+ 원자적 mv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실험적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f5, aws_alb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traffic_hw.go, awsalb.go(전체 빌드)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iControl REST session·state / Deregister·Register + 상태 대기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실험적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octavia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octavia.go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admin_state_up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변경, LB </w:t>
            </w:r>
            <w:r>
              <w:rPr>
                <w:rFonts w:ascii="Consolas" w:hAnsi="Consolas" w:eastAsia="Consolas" w:cs="Consolas"/>
                <w:sz w:val="17"/>
              </w:rPr>
              <w:t>ACTIVE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대기, 409 재시도, 순차 적용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실험적</w:t>
            </w:r>
          </w:p>
        </w:tc>
      </w:tr>
    </w:tbl>
    <w:p/>
    <w:p>
      <w:r>
        <w:rPr>
          <w:rFonts w:ascii="Malgun Gothic" w:hAnsi="Malgun Gothic" w:eastAsia="Malgun Gothic" w:cs="Malgun Gothic"/>
          <w:b/>
        </w:rPr>
        <w:t>주요 함수: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Consolas" w:hAnsi="Consolas" w:eastAsia="Consolas" w:cs="Consolas"/>
          <w:sz w:val="19"/>
        </w:rPr>
        <w:t>Register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RegisterTraffic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New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NewTraffic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Types</w:t>
      </w:r>
      <w:r>
        <w:rPr>
          <w:rFonts w:ascii="Malgun Gothic" w:hAnsi="Malgun Gothic" w:eastAsia="Malgun Gothic" w:cs="Malgun Gothic"/>
        </w:rPr>
        <w:t xml:space="preserve">. </w:t>
      </w:r>
      <w:r>
        <w:rPr>
          <w:rFonts w:ascii="Consolas" w:hAnsi="Consolas" w:eastAsia="Consolas" w:cs="Consolas"/>
          <w:sz w:val="19"/>
        </w:rPr>
        <w:t>RunContext</w:t>
      </w:r>
      <w:r>
        <w:rPr>
          <w:rFonts w:ascii="Malgun Gothic" w:hAnsi="Malgun Gothic" w:eastAsia="Malgun Gothic" w:cs="Malgun Gothic"/>
        </w:rPr>
        <w:t xml:space="preserve">는 대상, 템플릿 데이터, 대상 Runner, 다른 대상 Runner 조회, 자격증명, </w:t>
      </w:r>
      <w:r>
        <w:rPr>
          <w:rFonts w:ascii="Consolas" w:hAnsi="Consolas" w:eastAsia="Consolas" w:cs="Consolas"/>
          <w:sz w:val="19"/>
        </w:rPr>
        <w:t>DryRun</w:t>
      </w:r>
      <w:r>
        <w:rPr>
          <w:rFonts w:ascii="Malgun Gothic" w:hAnsi="Malgun Gothic" w:eastAsia="Malgun Gothic" w:cs="Malgun Gothic"/>
        </w:rPr>
        <w:t>을 담아 실행기가 실행 위치(SSH·로컬)를 모르게 한다.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3.6 오케스트레이션·안전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패키지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책임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주요 타입·함수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협력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internal/orchestrator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배포 수명주기와 롤백 플랜 실행의 중심. 상태 기록, 승인, 동결, 변경 게이트, Operation·멱등 기록, API 클라이언트·토큰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Engine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New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Reload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Create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Prepare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CaptureBaseline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Watch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Rollback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Resume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Abort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DecideRollback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ExpireApprovals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Gate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FreezeGate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ChangeGate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MarkGood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LastGoodVersion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SetFeedback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StartOperation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Idempotent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IssueToken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Record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Audit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PendingWrites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Flush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Close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필드 </w:t>
            </w:r>
            <w:r>
              <w:rPr>
                <w:rFonts w:ascii="Consolas" w:hAnsi="Consolas" w:eastAsia="Consolas" w:cs="Consolas"/>
                <w:sz w:val="17"/>
              </w:rPr>
              <w:t>Observer *observer.Guard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내부 </w:t>
            </w:r>
            <w:r>
              <w:rPr>
                <w:rFonts w:ascii="Consolas" w:hAnsi="Consolas" w:eastAsia="Consolas" w:cs="Consolas"/>
                <w:sz w:val="17"/>
              </w:rPr>
              <w:t>rollbackUnleased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rollbackLeaseConflict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leaseNotice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(7.4), </w:t>
            </w:r>
            <w:r>
              <w:rPr>
                <w:rFonts w:ascii="Consolas" w:hAnsi="Consolas" w:eastAsia="Consolas" w:cs="Consolas"/>
                <w:sz w:val="17"/>
              </w:rPr>
              <w:t>RollbackOptions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ErrNeedsApproval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decision, probe, executor, safety, store, journal, notify, itsm, observer, telemetry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internal/safety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서킷 브레이커, 서비스 락(lease), 플래핑 제한, blast radius 계산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Breaker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Allow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Success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Failure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Trip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Reset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State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CircuitState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Guard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Acquire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Check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Record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필드 </w:t>
            </w:r>
            <w:r>
              <w:rPr>
                <w:rFonts w:ascii="Consolas" w:hAnsi="Consolas" w:eastAsia="Consolas" w:cs="Consolas"/>
                <w:sz w:val="17"/>
              </w:rPr>
              <w:t>LeaseWait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ProceedUnleased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Unleased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Conflict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TTL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Leases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DrainBatch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오류 </w:t>
            </w:r>
            <w:r>
              <w:rPr>
                <w:rFonts w:ascii="Consolas" w:hAnsi="Consolas" w:eastAsia="Consolas" w:cs="Consolas"/>
                <w:sz w:val="17"/>
              </w:rPr>
              <w:t>ErrCircuitOpen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ErrLocked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ErrLeaseUnavailable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ErrFlapping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ErrCooldown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config, store(lease)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3.7 상태·HA·감사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패키지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책임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주요 타입·함수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협력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internal/store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상태 저장소 인터페이스와 파일·PostgreSQL 구현, lease, 펜싱, 체인 키, 보존 정리, 마이그레이션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Store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Append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Load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Scan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Prune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TryLease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ReleaseLease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LeaseHolder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Fence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SetChainKey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Ping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Describe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Close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Open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(체인 키를 해석해 </w:t>
            </w:r>
            <w:r>
              <w:rPr>
                <w:rFonts w:ascii="Consolas" w:hAnsi="Consolas" w:eastAsia="Consolas" w:cs="Consolas"/>
                <w:sz w:val="17"/>
              </w:rPr>
              <w:t>SetChainKey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OpenFile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OpenPostgres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ChainKey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ResolveChainKey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MinChainKey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(32), </w:t>
            </w:r>
            <w:r>
              <w:rPr>
                <w:rFonts w:ascii="Consolas" w:hAnsi="Consolas" w:eastAsia="Consolas" w:cs="Consolas"/>
                <w:sz w:val="17"/>
              </w:rPr>
              <w:t>Migrate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Schema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ErrFenced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journal, secrets, pgx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internal/journal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기록 형식(</w:t>
            </w:r>
            <w:r>
              <w:rPr>
                <w:rFonts w:ascii="Consolas" w:hAnsi="Consolas" w:eastAsia="Consolas" w:cs="Consolas"/>
                <w:sz w:val="17"/>
              </w:rPr>
              <w:t>Entry</w:t>
            </w:r>
            <w:r>
              <w:rPr>
                <w:rFonts w:ascii="Malgun Gothic" w:hAnsi="Malgun Gothic" w:eastAsia="Malgun Gothic" w:cs="Malgun Gothic"/>
                <w:sz w:val="18"/>
              </w:rPr>
              <w:t>), 기록 종류, 해시 체인과 MAC, 재생으로 상태 복원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Entry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ChainHash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Chain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Seal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ChainMAC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Verifier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(필드 </w:t>
            </w:r>
            <w:r>
              <w:rPr>
                <w:rFonts w:ascii="Consolas" w:hAnsi="Consolas" w:eastAsia="Consolas" w:cs="Consolas"/>
                <w:sz w:val="17"/>
              </w:rPr>
              <w:t>Key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Checked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Legacy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Keyed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Unkeyed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KeyedFrom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State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Apply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InFlight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Replay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Compact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Bookkeeping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model, safety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internal/ha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lease 기반 리더 선출(TTL/3 갱신, 만료 시 인계)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Elector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Run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IsLeader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Leader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Owner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store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internal/audit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체인·MAC 검증, 조회 필터, 내보내기, syslog(RFC 5424·CEF) 전송(tcp·udp·tls)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Verify(ctx, st, key)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VerifyFile(path, key)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VerifyReader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Report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key_checked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keyed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unkeyed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keyed_from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포함), </w:t>
            </w:r>
            <w:r>
              <w:rPr>
                <w:rFonts w:ascii="Consolas" w:hAnsi="Consolas" w:eastAsia="Consolas" w:cs="Consolas"/>
                <w:sz w:val="17"/>
              </w:rPr>
              <w:t>Query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Filter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Export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Exporter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NewExporter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Send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Run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Format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FormatCEF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store, journal, tlsconf</w:t>
            </w:r>
          </w:p>
        </w:tc>
      </w:tr>
    </w:tbl>
    <w:p/>
    <w:p>
      <w:r>
        <w:rPr>
          <w:rFonts w:ascii="Malgun Gothic" w:hAnsi="Malgun Gothic" w:eastAsia="Malgun Gothic" w:cs="Malgun Gothic"/>
          <w:b/>
        </w:rPr>
        <w:t>PostgreSQL 스키마(001_init.sql):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Consolas" w:hAnsi="Consolas" w:eastAsia="Consolas" w:cs="Consolas"/>
          <w:sz w:val="19"/>
        </w:rPr>
        <w:t>vigilante_events</w:t>
      </w:r>
      <w:r>
        <w:rPr>
          <w:rFonts w:ascii="Malgun Gothic" w:hAnsi="Malgun Gothic" w:eastAsia="Malgun Gothic" w:cs="Malgun Gothic"/>
        </w:rPr>
        <w:t xml:space="preserve">(seq bigserial, at, kind, service, deployment_id, body jsonb; 인덱스 deployment_id, (kind, at))와 </w:t>
      </w:r>
      <w:r>
        <w:rPr>
          <w:rFonts w:ascii="Consolas" w:hAnsi="Consolas" w:eastAsia="Consolas" w:cs="Consolas"/>
          <w:sz w:val="19"/>
        </w:rPr>
        <w:t>vigilante_leases</w:t>
      </w:r>
      <w:r>
        <w:rPr>
          <w:rFonts w:ascii="Malgun Gothic" w:hAnsi="Malgun Gothic" w:eastAsia="Malgun Gothic" w:cs="Malgun Gothic"/>
        </w:rPr>
        <w:t xml:space="preserve">(key, owner, expires_at). 마이그레이션은 한 트랜잭션에서 </w:t>
      </w:r>
      <w:r>
        <w:rPr>
          <w:rFonts w:ascii="Consolas" w:hAnsi="Consolas" w:eastAsia="Consolas" w:cs="Consolas"/>
          <w:sz w:val="19"/>
        </w:rPr>
        <w:t>pg_advisory_xact_lock</w:t>
      </w:r>
      <w:r>
        <w:rPr>
          <w:rFonts w:ascii="Malgun Gothic" w:hAnsi="Malgun Gothic" w:eastAsia="Malgun Gothic" w:cs="Malgun Gothic"/>
        </w:rPr>
        <w:t>으로 한 번만 실행된다.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3.8 API·이벤트·콘솔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패키지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책임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주요 타입·함수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협력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internal/api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REST v1/v2 핸들러, 인증 미들웨어, 역할·스코프 판단, 호출 한도(default·emergency), OAuth 토큰 발급, API 클라이언트 관리, 팔로워 → 리더 전달(https면 </w:t>
            </w:r>
            <w:r>
              <w:rPr>
                <w:rFonts w:ascii="Consolas" w:hAnsi="Consolas" w:eastAsia="Consolas" w:cs="Consolas"/>
                <w:sz w:val="17"/>
              </w:rPr>
              <w:t>HATLS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/healthz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/readyz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/metrics</w:t>
            </w:r>
            <w:r>
              <w:rPr>
                <w:rFonts w:ascii="Malgun Gothic" w:hAnsi="Malgun Gothic" w:eastAsia="Malgun Gothic" w:cs="Malgun Gothic"/>
                <w:sz w:val="18"/>
              </w:rPr>
              <w:t>, 수신 웹훅, ITSM 작업자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Server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New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Handler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Close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필드 </w:t>
            </w:r>
            <w:r>
              <w:rPr>
                <w:rFonts w:ascii="Consolas" w:hAnsi="Consolas" w:eastAsia="Consolas" w:cs="Consolas"/>
                <w:sz w:val="17"/>
              </w:rPr>
              <w:t>HA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HATLS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Leadership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ParseWebhook</w:t>
            </w:r>
            <w:r>
              <w:rPr>
                <w:rFonts w:ascii="Malgun Gothic" w:hAnsi="Malgun Gothic" w:eastAsia="Malgun Gothic" w:cs="Malgun Gothic"/>
                <w:sz w:val="18"/>
              </w:rPr>
              <w:t>, v2 라우트 표(</w:t>
            </w:r>
            <w:r>
              <w:rPr>
                <w:rFonts w:ascii="Consolas" w:hAnsi="Consolas" w:eastAsia="Consolas" w:cs="Consolas"/>
                <w:sz w:val="17"/>
              </w:rPr>
              <w:t>v2Routes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v1 생성 본문 </w:t>
            </w:r>
            <w:r>
              <w:rPr>
                <w:rFonts w:ascii="Consolas" w:hAnsi="Consolas" w:eastAsia="Consolas" w:cs="Consolas"/>
                <w:sz w:val="17"/>
              </w:rPr>
              <w:t>createV1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change_ticket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freeze_override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writeGateErr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gateStatus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gateCode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itsmCall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openIncident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orchestrator, auth, events, console, audit, itsm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internal/events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저장된 기록에서 CloudEvents 생성, 최근 이벤트 보관(SSE 재개), 웹훅 구독·전달·서명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Bus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New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Start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Observe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Emit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Since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Subscribe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CreateWebhook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UpdateWebhook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RotateSecret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Deliveries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Redeliver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Ping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Reload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Sign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Verify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Matches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orchestrator(후크), journal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internal/console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내장 정적 UI(index.html, app.js, app.css), OIDC 로그인, 세션 쿠키, CSRF, 보안 헤더·HSTS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Console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New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Register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SessionToken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securityHeaders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Verify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api(v2만 호출), auth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internal/model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계층 공용 타입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Sample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Deployment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State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Verdict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Phase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Breach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PendingRollback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Operation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CloudEvent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Webhook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APIClient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Freeze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ChangeTicket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Feedback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ExitCode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전 패키지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3.9 보안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패키지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책임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주요 타입·함수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협력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internal/auth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호출자 식별(서비스 계정, OIDC, legacy, API 클라이언트 위임)과 권한 판단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Authenticator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New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Authenticate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AuthenticateToken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Principal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Can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CanSomewhere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HasScope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Role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Scope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Binding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Action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Required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ScopeFor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NewToken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HashSecret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config, go-oidc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internal/secrets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vault: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env: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file: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참조 해석, TTL 캐시, 로그 가림, Vault SSH CA 서명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Resolver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Resolve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Redact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Configure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Value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RedactHandler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SignSSHKey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VaultError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transport, executor, notify, itsm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internal/tlsconf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서버·에이전트·HA 전달·SIEM TLS 설정, 인증서 파일 변경 감지 재로딩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Server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Client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HAClient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server.ha.tls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ServerName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지정), </w:t>
            </w:r>
            <w:r>
              <w:rPr>
                <w:rFonts w:ascii="Consolas" w:hAnsi="Consolas" w:eastAsia="Consolas" w:cs="Consolas"/>
                <w:sz w:val="17"/>
              </w:rPr>
              <w:t>Syslog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audit.syslog.tls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기본 서버 이름은 주소 호스트, </w:t>
            </w:r>
            <w:r>
              <w:rPr>
                <w:rFonts w:ascii="Consolas" w:hAnsi="Consolas" w:eastAsia="Consolas" w:cs="Consolas"/>
                <w:sz w:val="17"/>
              </w:rPr>
              <w:t>min_version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1.3 선택)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api, agent, audit, cmd/vigilante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internal/sudoers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sudo_scope: changes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명령을 sudoers 규칙으로 변환, 대상에서 명령 경로 확인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Rules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Resolve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Group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Host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Render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Rule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executor(규칙 선언), transport, doctor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3.10 에이전트·연동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패키지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책임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주요 타입·함수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협력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internal/agent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로컬 프로브 실행, 샘플 push, 하트비트, failsafe 로컬 판정·롤백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Agent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Run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내부 </w:t>
            </w:r>
            <w:r>
              <w:rPr>
                <w:rFonts w:ascii="Consolas" w:hAnsi="Consolas" w:eastAsia="Consolas" w:cs="Consolas"/>
                <w:sz w:val="17"/>
              </w:rPr>
              <w:t>failsafe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orchestrator(로컬 엔진), probe, rules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internal/notify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알림 채널(slack, teams, email, pagerduty, webhook), 수준·서비스·팀 라우팅, 10분 중복 억제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Notifier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New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Send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Message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Level</w:t>
            </w:r>
            <w:r>
              <w:rPr>
                <w:rFonts w:ascii="Malgun Gothic" w:hAnsi="Malgun Gothic" w:eastAsia="Malgun Gothic" w:cs="Malgun Gothic"/>
                <w:sz w:val="18"/>
              </w:rPr>
              <w:t>(info·warning·critical)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secrets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internal/itsm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ServiceNow 변경 티켓 확인, 인시던트 생성(correlation_id로 중복 방지), 작업 노트, 상태 코드 기반 재시도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ServiceNow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Change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Check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EnsureIncident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WorkNote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Retry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필드 </w:t>
            </w:r>
            <w:r>
              <w:rPr>
                <w:rFonts w:ascii="Consolas" w:hAnsi="Consolas" w:eastAsia="Consolas" w:cs="Consolas"/>
                <w:sz w:val="17"/>
              </w:rPr>
              <w:t>Backoff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Change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ErrInvalidChange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StatusError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Retryable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DefaultBackoff</w:t>
            </w:r>
            <w:r>
              <w:rPr>
                <w:rFonts w:ascii="Malgun Gothic" w:hAnsi="Malgun Gothic" w:eastAsia="Malgun Gothic" w:cs="Malgun Gothic"/>
                <w:sz w:val="18"/>
              </w:rPr>
              <w:t>(1s, 2s, 4s)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orchestrator(게이트), api(작업자)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3.11 운영·검증 도구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패키지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책임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주요 타입·함수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internal/doctor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읽기 전용 사전 점검(접속, sudo 규칙, 로그 형식, 이전 릴리스·이미지, LB 풀, Vault 참조, SSH 세션 예산, OpenStack)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Run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Check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Options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Summary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Hint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internal/lab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실장비 시나리오 실행과 요약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Run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Options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Result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Step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Summarize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Markdown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Plugins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internal/pilot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판정 품질 계산과 출시 게이트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Compute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Report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Markdown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Gate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GateCheck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HoldCause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internal/support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지원 번들 zip, 비밀 제거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Bundle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Add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AddJSON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Note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Close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sz w:val="17"/>
              </w:rPr>
              <w:t>RedactYAML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RedactText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internal/compat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플러그인별 검증 수준 매트릭스와 경고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Lookup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InUse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Warning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Kinds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Entry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Level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3.12 관측성 — internal/telemetry</w:t>
      </w:r>
    </w:p>
    <w:p>
      <w:r>
        <w:rPr>
          <w:rFonts w:ascii="Malgun Gothic" w:hAnsi="Malgun Gothic" w:eastAsia="Malgun Gothic" w:cs="Malgun Gothic"/>
        </w:rPr>
        <w:t xml:space="preserve">클라이언트 라이브러리 없이 Prometheus 텍스트 형식(0.0.4)을 출력한다. </w:t>
      </w:r>
      <w:r>
        <w:rPr>
          <w:rFonts w:ascii="Consolas" w:hAnsi="Consolas" w:eastAsia="Consolas" w:cs="Consolas"/>
          <w:sz w:val="19"/>
        </w:rPr>
        <w:t>Vec</w:t>
      </w:r>
      <w:r>
        <w:rPr>
          <w:rFonts w:ascii="Malgun Gothic" w:hAnsi="Malgun Gothic" w:eastAsia="Malgun Gothic" w:cs="Malgun Gothic"/>
        </w:rPr>
        <w:t xml:space="preserve">(카운터·게이지), </w:t>
      </w:r>
      <w:r>
        <w:rPr>
          <w:rFonts w:ascii="Consolas" w:hAnsi="Consolas" w:eastAsia="Consolas" w:cs="Consolas"/>
          <w:sz w:val="19"/>
        </w:rPr>
        <w:t>Histogram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Write</w:t>
      </w:r>
      <w:r>
        <w:rPr>
          <w:rFonts w:ascii="Malgun Gothic" w:hAnsi="Malgun Gothic" w:eastAsia="Malgun Gothic" w:cs="Malgun Gothic"/>
        </w:rPr>
        <w:t xml:space="preserve">를 제공하며, 레이블은 서비스·단계·프로브 유형·결과 등 낮은 카디널리티만 쓴다(대상 이름·배포 ID 금지). 주요 지표는 </w:t>
      </w:r>
      <w:r>
        <w:rPr>
          <w:rFonts w:ascii="Consolas" w:hAnsi="Consolas" w:eastAsia="Consolas" w:cs="Consolas"/>
          <w:sz w:val="19"/>
        </w:rPr>
        <w:t>vigilante_rollback_trigger_seconds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vigilante_rollbacks_total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vigilante_verdicts_total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vigilante_evaluation_seconds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vigilante_circuit_state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vigilante_leader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vigilante_engine_active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vigilante_store_append_seconds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vigilante_store_errors_total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vigilante_store_pending_writes</w:t>
      </w:r>
      <w:r>
        <w:rPr>
          <w:rFonts w:ascii="Malgun Gothic" w:hAnsi="Malgun Gothic" w:eastAsia="Malgun Gothic" w:cs="Malgun Gothic"/>
        </w:rPr>
        <w:t xml:space="preserve">(M5-4, PR #12), </w:t>
      </w:r>
      <w:r>
        <w:rPr>
          <w:rFonts w:ascii="Consolas" w:hAnsi="Consolas" w:eastAsia="Consolas" w:cs="Consolas"/>
          <w:sz w:val="19"/>
        </w:rPr>
        <w:t>vigilante_observer_degraded</w:t>
      </w:r>
      <w:r>
        <w:rPr>
          <w:rFonts w:ascii="Malgun Gothic" w:hAnsi="Malgun Gothic" w:eastAsia="Malgun Gothic" w:cs="Malgun Gothic"/>
        </w:rPr>
        <w:t>·</w:t>
      </w:r>
      <w:r>
        <w:rPr>
          <w:rFonts w:ascii="Consolas" w:hAnsi="Consolas" w:eastAsia="Consolas" w:cs="Consolas"/>
          <w:sz w:val="19"/>
        </w:rPr>
        <w:t>vigilante_observer_degradations_total{signal}</w:t>
      </w:r>
      <w:r>
        <w:rPr>
          <w:rFonts w:ascii="Malgun Gothic" w:hAnsi="Malgun Gothic" w:eastAsia="Malgun Gothic" w:cs="Malgun Gothic"/>
        </w:rPr>
        <w:t>·</w:t>
      </w:r>
      <w:r>
        <w:rPr>
          <w:rFonts w:ascii="Consolas" w:hAnsi="Consolas" w:eastAsia="Consolas" w:cs="Consolas"/>
          <w:sz w:val="19"/>
        </w:rPr>
        <w:t>vigilante_observer_holds_total</w:t>
      </w:r>
      <w:r>
        <w:rPr>
          <w:rFonts w:ascii="Malgun Gothic" w:hAnsi="Malgun Gothic" w:eastAsia="Malgun Gothic" w:cs="Malgun Gothic"/>
        </w:rPr>
        <w:t xml:space="preserve">(PR #13), </w:t>
      </w:r>
      <w:r>
        <w:rPr>
          <w:rFonts w:ascii="Consolas" w:hAnsi="Consolas" w:eastAsia="Consolas" w:cs="Consolas"/>
          <w:sz w:val="19"/>
        </w:rPr>
        <w:t>vigilante_itsm_calls_total{kind,result}</w:t>
      </w:r>
      <w:r>
        <w:rPr>
          <w:rFonts w:ascii="Malgun Gothic" w:hAnsi="Malgun Gothic" w:eastAsia="Malgun Gothic" w:cs="Malgun Gothic"/>
        </w:rPr>
        <w:t>(</w:t>
      </w:r>
      <w:r>
        <w:rPr>
          <w:rFonts w:ascii="Consolas" w:hAnsi="Consolas" w:eastAsia="Consolas" w:cs="Consolas"/>
          <w:sz w:val="19"/>
        </w:rPr>
        <w:t>result</w:t>
      </w:r>
      <w:r>
        <w:rPr>
          <w:rFonts w:ascii="Malgun Gothic" w:hAnsi="Malgun Gothic" w:eastAsia="Malgun Gothic" w:cs="Malgun Gothic"/>
        </w:rPr>
        <w:t xml:space="preserve">: </w:t>
      </w:r>
      <w:r>
        <w:rPr>
          <w:rFonts w:ascii="Consolas" w:hAnsi="Consolas" w:eastAsia="Consolas" w:cs="Consolas"/>
          <w:sz w:val="19"/>
        </w:rPr>
        <w:t>ok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error</w:t>
      </w:r>
      <w:r>
        <w:rPr>
          <w:rFonts w:ascii="Malgun Gothic" w:hAnsi="Malgun Gothic" w:eastAsia="Malgun Gothic" w:cs="Malgun Gothic"/>
        </w:rPr>
        <w:t xml:space="preserve">, PR #13부터 </w:t>
      </w:r>
      <w:r>
        <w:rPr>
          <w:rFonts w:ascii="Consolas" w:hAnsi="Consolas" w:eastAsia="Consolas" w:cs="Consolas"/>
          <w:sz w:val="19"/>
        </w:rPr>
        <w:t>retry</w:t>
      </w:r>
      <w:r>
        <w:rPr>
          <w:rFonts w:ascii="Malgun Gothic" w:hAnsi="Malgun Gothic" w:eastAsia="Malgun Gothic" w:cs="Malgun Gothic"/>
        </w:rPr>
        <w:t>)이다.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4. 배포 상태 머신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4.1 상태</w:t>
      </w:r>
    </w:p>
    <w:p>
      <w:r>
        <w:rPr>
          <w:rFonts w:ascii="Malgun Gothic" w:hAnsi="Malgun Gothic" w:eastAsia="Malgun Gothic" w:cs="Malgun Gothic"/>
        </w:rPr>
        <w:t xml:space="preserve">상태는 internal/model </w:t>
      </w:r>
      <w:r>
        <w:rPr>
          <w:rFonts w:ascii="Consolas" w:hAnsi="Consolas" w:eastAsia="Consolas" w:cs="Consolas"/>
          <w:sz w:val="19"/>
        </w:rPr>
        <w:t>State</w:t>
      </w:r>
      <w:r>
        <w:rPr>
          <w:rFonts w:ascii="Malgun Gothic" w:hAnsi="Malgun Gothic" w:eastAsia="Malgun Gothic" w:cs="Malgun Gothic"/>
        </w:rPr>
        <w:t>에 정의되어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상태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의미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종료 상태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CI 종료 코드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PENDING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배포 등록됨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아니오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BASELINE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정의만 있고 현재 코드에서 전이에 쓰이지 않음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아니오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OBSERVING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단계 관측 중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아니오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PROMOTED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단계 PASS, 다음 단계 대기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아니오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SUCCEEDED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full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단계 PASS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예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HELD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HOLD·INCONCLUSIVE 또는 승인 거절. 사람 판단 필요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아니오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ROLLING_BACK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롤백 플랜 실행 중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아니오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ROLLED_BACK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모든 대상 복구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예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AWAITING_APPROVAL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승인 모드 계획 대기 또는 승인 필요 에스컬레이션만 남음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아니오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ROLLBACK_FAILED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롤백 실패, 안전장치 차단(서킷·플래핑·동결)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예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ABORTED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관측 중단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예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4.2 전이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          Create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               │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               ▼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   ┌─────── PENDING ───────┐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   │ Watch(phase)           │ Watch 시작 실패(서킷 OPEN·동결·티켓 등): MarkBlocked → HELD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   ▼                        │ (CLI 종료 코드: 게이트 거부 3, 그 외 1)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OBSERVING ──PASS(canary/rolling)──▶ PROMOTED ──Watch(next)──▶ OBSERVING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 │  │  │ ──PASS(full)──▶ SUCCEEDED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 │  │  └─HOLD/INCONCLUSIVE──▶ HELD ──Watch(재관측)──▶ OBSERVING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 │  └─취소(Abort)──▶ ABORTED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 └─FAIL─┬─mode=auto──▶ ROLLING_BACK ──전부 복구──▶ ROLLED_BACK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        │                 │  └─승인 필요 단계만 남음──▶ AWAITING_APPROVAL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        │                 └─실패──▶ ROLLBACK_FAILED (Breaker.Failure)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        ├─mode=auto, 안전장치 차단──▶ ROLLBACK_FAILED (격리만)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        └─mode=approve──▶ AWAITING_APPROVAL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                             ├─approve──▶ ROLLING_BACK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                             ├─reject──▶ HELD (격리 복귀)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                             └─만료(on_timeout: rollback)──▶ ROLLING_BACK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출발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사건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도착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구현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(없음)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Create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PENDING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Engine.Create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PENDING·PROMOTED·HELD 등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Watch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시작(게이트 통과)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OBSERVING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Engine.Watch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→ </w:t>
            </w:r>
            <w:r>
              <w:rPr>
                <w:rFonts w:ascii="Consolas" w:hAnsi="Consolas" w:eastAsia="Consolas" w:cs="Consolas"/>
                <w:sz w:val="17"/>
              </w:rPr>
              <w:t>Gate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PENDING·PROMOTED·HELD 등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Watch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시작 실패(게이트 거부 등)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HELD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Engine.MarkBlocked</w:t>
            </w:r>
            <w:r>
              <w:rPr>
                <w:rFonts w:ascii="Malgun Gothic" w:hAnsi="Malgun Gothic" w:eastAsia="Malgun Gothic" w:cs="Malgun Gothic"/>
                <w:sz w:val="18"/>
              </w:rPr>
              <w:t>(CLI, API v1·v2에서 호출)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OBSERVING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PASS, 단계가 full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SUCCEEDED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Engine.Watch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OBSERVING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PASS, 단계가 canary·rolling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PROMOTED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Engine.Watch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OBSERVING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HOLD 또는 INCONCLUSIVE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HELD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Engine.Watch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OBSERVING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컨텍스트 취소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ABORTED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Engine.Watch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Engine.Abort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OBSERVING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FAIL, </w:t>
            </w:r>
            <w:r>
              <w:rPr>
                <w:rFonts w:ascii="Consolas" w:hAnsi="Consolas" w:eastAsia="Consolas" w:cs="Consolas"/>
                <w:sz w:val="17"/>
              </w:rPr>
              <w:t>mode: approve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AWAITING_APPROVAL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requestApproval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OBSERVING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FAIL, </w:t>
            </w:r>
            <w:r>
              <w:rPr>
                <w:rFonts w:ascii="Consolas" w:hAnsi="Consolas" w:eastAsia="Consolas" w:cs="Consolas"/>
                <w:sz w:val="17"/>
              </w:rPr>
              <w:t>mode: auto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ROLLING_BACK 또는 ROLLBACK_FAILED(차단)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Engine.Rollback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blocked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ROLLING_BACK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전 대상 성공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ROLLED_BACK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Engine.Rollback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ROLLING_BACK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실패가 전부 </w:t>
            </w:r>
            <w:r>
              <w:rPr>
                <w:rFonts w:ascii="Consolas" w:hAnsi="Consolas" w:eastAsia="Consolas" w:cs="Consolas"/>
                <w:sz w:val="17"/>
              </w:rPr>
              <w:t>ErrNeedsApproval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AWAITING_APPROVAL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Engine.Rollback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ROLLING_BACK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그 외 실패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ROLLBACK_FAILED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Engine.Rollback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AWAITING_APPROVAL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승인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ROLLING_BACK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DecideRollback</w:t>
            </w:r>
            <w:r>
              <w:rPr>
                <w:rFonts w:ascii="Malgun Gothic" w:hAnsi="Malgun Gothic" w:eastAsia="Malgun Gothic" w:cs="Malgun Gothic"/>
                <w:sz w:val="18"/>
              </w:rPr>
              <w:t>(수동 롤백으로 실행)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AWAITING_APPROVAL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거절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HELD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DecideRollback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restoreTraffic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AWAITING_APPROVAL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만료, </w:t>
            </w:r>
            <w:r>
              <w:rPr>
                <w:rFonts w:ascii="Consolas" w:hAnsi="Consolas" w:eastAsia="Consolas" w:cs="Consolas"/>
                <w:sz w:val="17"/>
              </w:rPr>
              <w:t>on_timeout: rollback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ROLLING_BACK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ExpireApprovals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ROLLING_BACK(재시작)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프로세스 재시작·리더 교체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ROLLING_BACK 재개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Engine.Resume</w:t>
            </w:r>
          </w:p>
        </w:tc>
      </w:tr>
    </w:tbl>
    <w:p/>
    <w:p>
      <w:r>
        <w:rPr>
          <w:rFonts w:ascii="Malgun Gothic" w:hAnsi="Malgun Gothic" w:eastAsia="Malgun Gothic" w:cs="Malgun Gothic"/>
        </w:rPr>
        <w:t xml:space="preserve">API는 </w:t>
      </w:r>
      <w:r>
        <w:rPr>
          <w:rFonts w:ascii="Consolas" w:hAnsi="Consolas" w:eastAsia="Consolas" w:cs="Consolas"/>
          <w:sz w:val="19"/>
        </w:rPr>
        <w:t>checkLaunch</w:t>
      </w:r>
      <w:r>
        <w:rPr>
          <w:rFonts w:ascii="Malgun Gothic" w:hAnsi="Malgun Gothic" w:eastAsia="Malgun Gothic" w:cs="Malgun Gothic"/>
        </w:rPr>
        <w:t>로 OBSERVING·ROLLING_BACK, 그리고 SUCCEEDED를 제외한 종료 상태에서의 새 단계 시작을 거부한다(internal/api/server.go).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4.3 종료 코드 계산</w:t>
      </w:r>
    </w:p>
    <w:p>
      <w:r>
        <w:rPr>
          <w:rFonts w:ascii="Consolas" w:hAnsi="Consolas" w:eastAsia="Consolas" w:cs="Consolas"/>
          <w:sz w:val="19"/>
        </w:rPr>
        <w:t>model.ExitCode</w:t>
      </w:r>
      <w:r>
        <w:rPr>
          <w:rFonts w:ascii="Malgun Gothic" w:hAnsi="Malgun Gothic" w:eastAsia="Malgun Gothic" w:cs="Malgun Gothic"/>
        </w:rPr>
        <w:t xml:space="preserve">가 상태에서 종료 코드를 계산한다: PROMOTED·SUCCEEDED는 0, ROLLED_BACK은 2, ROLLBACK_FAILED·AWAITING_APPROVAL은 3, HELD는 4, 나머지는 1. 단, CLI </w:t>
      </w:r>
      <w:r>
        <w:rPr>
          <w:rFonts w:ascii="Consolas" w:hAnsi="Consolas" w:eastAsia="Consolas" w:cs="Consolas"/>
          <w:sz w:val="19"/>
        </w:rPr>
        <w:t>watch</w:t>
      </w:r>
      <w:r>
        <w:rPr>
          <w:rFonts w:ascii="Malgun Gothic" w:hAnsi="Malgun Gothic" w:eastAsia="Malgun Gothic" w:cs="Malgun Gothic"/>
        </w:rPr>
        <w:t>는 단계 시작이 게이트(</w:t>
      </w:r>
      <w:r>
        <w:rPr>
          <w:rFonts w:ascii="Consolas" w:hAnsi="Consolas" w:eastAsia="Consolas" w:cs="Consolas"/>
          <w:sz w:val="19"/>
        </w:rPr>
        <w:t>ErrBlocked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ErrCircuitOpen</w:t>
      </w:r>
      <w:r>
        <w:rPr>
          <w:rFonts w:ascii="Malgun Gothic" w:hAnsi="Malgun Gothic" w:eastAsia="Malgun Gothic" w:cs="Malgun Gothic"/>
        </w:rPr>
        <w:t xml:space="preserve">: 서킷 OPEN, 변경 동결, 변경 티켓)로 거부되면 상태와 별도로 종료 코드 3을, 그 밖의 시작 오류는 1을 돌려준다(cmd/vigilante/main.go). 로컬에서 </w:t>
      </w:r>
      <w:r>
        <w:rPr>
          <w:rFonts w:ascii="Consolas" w:hAnsi="Consolas" w:eastAsia="Consolas" w:cs="Consolas"/>
          <w:sz w:val="19"/>
        </w:rPr>
        <w:t>--freeze-override</w:t>
      </w:r>
      <w:r>
        <w:rPr>
          <w:rFonts w:ascii="Malgun Gothic" w:hAnsi="Malgun Gothic" w:eastAsia="Malgun Gothic" w:cs="Malgun Gothic"/>
        </w:rPr>
        <w:t xml:space="preserve">가 </w:t>
      </w:r>
      <w:r>
        <w:rPr>
          <w:rFonts w:ascii="Consolas" w:hAnsi="Consolas" w:eastAsia="Consolas" w:cs="Consolas"/>
          <w:sz w:val="19"/>
        </w:rPr>
        <w:t>auth.local_cli</w:t>
      </w:r>
      <w:r>
        <w:rPr>
          <w:rFonts w:ascii="Malgun Gothic" w:hAnsi="Malgun Gothic" w:eastAsia="Malgun Gothic" w:cs="Malgun Gothic"/>
        </w:rPr>
        <w:t xml:space="preserve"> 제한으로 거부되어도 3이다(</w:t>
      </w:r>
      <w:r>
        <w:rPr>
          <w:rFonts w:ascii="Consolas" w:hAnsi="Consolas" w:eastAsia="Consolas" w:cs="Consolas"/>
          <w:sz w:val="19"/>
        </w:rPr>
        <w:t>createGated</w:t>
      </w:r>
      <w:r>
        <w:rPr>
          <w:rFonts w:ascii="Malgun Gothic" w:hAnsi="Malgun Gothic" w:eastAsia="Malgun Gothic" w:cs="Malgun Gothic"/>
        </w:rPr>
        <w:t>).</w:t>
      </w:r>
    </w:p>
    <w:p>
      <w:r>
        <w:rPr>
          <w:rFonts w:ascii="Malgun Gothic" w:hAnsi="Malgun Gothic" w:eastAsia="Malgun Gothic" w:cs="Malgun Gothic"/>
          <w:b/>
        </w:rPr>
        <w:t>원격 모드(</w:t>
      </w:r>
      <w:r>
        <w:rPr>
          <w:rFonts w:ascii="Consolas" w:hAnsi="Consolas" w:eastAsia="Consolas" w:cs="Consolas"/>
          <w:b/>
          <w:sz w:val="19"/>
        </w:rPr>
        <w:t>watch --server</w:t>
      </w:r>
      <w:r>
        <w:rPr>
          <w:rFonts w:ascii="Malgun Gothic" w:hAnsi="Malgun Gothic" w:eastAsia="Malgun Gothic" w:cs="Malgun Gothic"/>
          <w:b/>
        </w:rPr>
        <w:t>, watchremote.go, PR #13):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Consolas" w:hAnsi="Consolas" w:eastAsia="Consolas" w:cs="Consolas"/>
          <w:sz w:val="19"/>
        </w:rPr>
        <w:t>POST /v1/deployments</w:t>
      </w:r>
      <w:r>
        <w:rPr>
          <w:rFonts w:ascii="Malgun Gothic" w:hAnsi="Malgun Gothic" w:eastAsia="Malgun Gothic" w:cs="Malgun Gothic"/>
        </w:rPr>
        <w:t xml:space="preserve"> 본문에 </w:t>
      </w:r>
      <w:r>
        <w:rPr>
          <w:rFonts w:ascii="Consolas" w:hAnsi="Consolas" w:eastAsia="Consolas" w:cs="Consolas"/>
          <w:sz w:val="19"/>
        </w:rPr>
        <w:t>--ticket</w:t>
      </w:r>
      <w:r>
        <w:rPr>
          <w:rFonts w:ascii="Malgun Gothic" w:hAnsi="Malgun Gothic" w:eastAsia="Malgun Gothic" w:cs="Malgun Gothic"/>
        </w:rPr>
        <w:t>(</w:t>
      </w:r>
      <w:r>
        <w:rPr>
          <w:rFonts w:ascii="Consolas" w:hAnsi="Consolas" w:eastAsia="Consolas" w:cs="Consolas"/>
          <w:sz w:val="19"/>
        </w:rPr>
        <w:t>change_ticket</w:t>
      </w:r>
      <w:r>
        <w:rPr>
          <w:rFonts w:ascii="Malgun Gothic" w:hAnsi="Malgun Gothic" w:eastAsia="Malgun Gothic" w:cs="Malgun Gothic"/>
        </w:rPr>
        <w:t xml:space="preserve">, 이전 서버 호환을 위해 </w:t>
      </w:r>
      <w:r>
        <w:rPr>
          <w:rFonts w:ascii="Consolas" w:hAnsi="Consolas" w:eastAsia="Consolas" w:cs="Consolas"/>
          <w:sz w:val="19"/>
        </w:rPr>
        <w:t>X-Change-Ticket</w:t>
      </w:r>
      <w:r>
        <w:rPr>
          <w:rFonts w:ascii="Malgun Gothic" w:hAnsi="Malgun Gothic" w:eastAsia="Malgun Gothic" w:cs="Malgun Gothic"/>
        </w:rPr>
        <w:t xml:space="preserve"> 헤더도 함께)과 </w:t>
      </w:r>
      <w:r>
        <w:rPr>
          <w:rFonts w:ascii="Consolas" w:hAnsi="Consolas" w:eastAsia="Consolas" w:cs="Consolas"/>
          <w:sz w:val="19"/>
        </w:rPr>
        <w:t>--freeze-override</w:t>
      </w:r>
      <w:r>
        <w:rPr>
          <w:rFonts w:ascii="Malgun Gothic" w:hAnsi="Malgun Gothic" w:eastAsia="Malgun Gothic" w:cs="Malgun Gothic"/>
        </w:rPr>
        <w:t>(</w:t>
      </w:r>
      <w:r>
        <w:rPr>
          <w:rFonts w:ascii="Consolas" w:hAnsi="Consolas" w:eastAsia="Consolas" w:cs="Consolas"/>
          <w:sz w:val="19"/>
        </w:rPr>
        <w:t>freeze_override</w:t>
      </w:r>
      <w:r>
        <w:rPr>
          <w:rFonts w:ascii="Malgun Gothic" w:hAnsi="Malgun Gothic" w:eastAsia="Malgun Gothic" w:cs="Malgun Gothic"/>
        </w:rPr>
        <w:t xml:space="preserve">)를 실어 보낸다. 생성이 실패하면 </w:t>
      </w:r>
      <w:r>
        <w:rPr>
          <w:rFonts w:ascii="Consolas" w:hAnsi="Consolas" w:eastAsia="Consolas" w:cs="Consolas"/>
          <w:sz w:val="19"/>
        </w:rPr>
        <w:t>apiRequest</w:t>
      </w:r>
      <w:r>
        <w:rPr>
          <w:rFonts w:ascii="Malgun Gothic" w:hAnsi="Malgun Gothic" w:eastAsia="Malgun Gothic" w:cs="Malgun Gothic"/>
        </w:rPr>
        <w:t xml:space="preserve">가 응답 본문의 </w:t>
      </w:r>
      <w:r>
        <w:rPr>
          <w:rFonts w:ascii="Consolas" w:hAnsi="Consolas" w:eastAsia="Consolas" w:cs="Consolas"/>
          <w:sz w:val="19"/>
        </w:rPr>
        <w:t>code</w:t>
      </w:r>
      <w:r>
        <w:rPr>
          <w:rFonts w:ascii="Malgun Gothic" w:hAnsi="Malgun Gothic" w:eastAsia="Malgun Gothic" w:cs="Malgun Gothic"/>
        </w:rPr>
        <w:t xml:space="preserve">를 </w:t>
      </w:r>
      <w:r>
        <w:rPr>
          <w:rFonts w:ascii="Consolas" w:hAnsi="Consolas" w:eastAsia="Consolas" w:cs="Consolas"/>
          <w:sz w:val="19"/>
        </w:rPr>
        <w:t>apiError.Code</w:t>
      </w:r>
      <w:r>
        <w:rPr>
          <w:rFonts w:ascii="Malgun Gothic" w:hAnsi="Malgun Gothic" w:eastAsia="Malgun Gothic" w:cs="Malgun Gothic"/>
        </w:rPr>
        <w:t xml:space="preserve">로 읽고, </w:t>
      </w:r>
      <w:r>
        <w:rPr>
          <w:rFonts w:ascii="Consolas" w:hAnsi="Consolas" w:eastAsia="Consolas" w:cs="Consolas"/>
          <w:sz w:val="19"/>
        </w:rPr>
        <w:t>remoteExitCode</w:t>
      </w:r>
      <w:r>
        <w:rPr>
          <w:rFonts w:ascii="Malgun Gothic" w:hAnsi="Malgun Gothic" w:eastAsia="Malgun Gothic" w:cs="Malgun Gothic"/>
        </w:rPr>
        <w:t>가 게이트 코드(</w:t>
      </w:r>
      <w:r>
        <w:rPr>
          <w:rFonts w:ascii="Consolas" w:hAnsi="Consolas" w:eastAsia="Consolas" w:cs="Consolas"/>
          <w:sz w:val="19"/>
        </w:rPr>
        <w:t>circuit_open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change_frozen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change_ticket_invalid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itsm_unavailable</w:t>
      </w:r>
      <w:r>
        <w:rPr>
          <w:rFonts w:ascii="Malgun Gothic" w:hAnsi="Malgun Gothic" w:eastAsia="Malgun Gothic" w:cs="Malgun Gothic"/>
        </w:rPr>
        <w:t xml:space="preserve">)이거나 </w:t>
      </w:r>
      <w:r>
        <w:rPr>
          <w:rFonts w:ascii="Consolas" w:hAnsi="Consolas" w:eastAsia="Consolas" w:cs="Consolas"/>
          <w:sz w:val="19"/>
        </w:rPr>
        <w:t>code</w:t>
      </w:r>
      <w:r>
        <w:rPr>
          <w:rFonts w:ascii="Malgun Gothic" w:hAnsi="Malgun Gothic" w:eastAsia="Malgun Gothic" w:cs="Malgun Gothic"/>
        </w:rPr>
        <w:t xml:space="preserve"> 없는 409(코드 도입 전 서버)면 3, 그 외(400, 403, </w:t>
      </w:r>
      <w:r>
        <w:rPr>
          <w:rFonts w:ascii="Consolas" w:hAnsi="Consolas" w:eastAsia="Consolas" w:cs="Consolas"/>
          <w:sz w:val="19"/>
        </w:rPr>
        <w:t>not_leader</w:t>
      </w:r>
      <w:r>
        <w:rPr>
          <w:rFonts w:ascii="Malgun Gothic" w:hAnsi="Malgun Gothic" w:eastAsia="Malgun Gothic" w:cs="Malgun Gothic"/>
        </w:rPr>
        <w:t xml:space="preserve"> 등)는 1을 돌려준다. 이후 2초(</w:t>
      </w:r>
      <w:r>
        <w:rPr>
          <w:rFonts w:ascii="Consolas" w:hAnsi="Consolas" w:eastAsia="Consolas" w:cs="Consolas"/>
          <w:sz w:val="19"/>
        </w:rPr>
        <w:t>remotePoll</w:t>
      </w:r>
      <w:r>
        <w:rPr>
          <w:rFonts w:ascii="Malgun Gothic" w:hAnsi="Malgun Gothic" w:eastAsia="Malgun Gothic" w:cs="Malgun Gothic"/>
        </w:rPr>
        <w:t>)마다 상태를 조회해 판정의 종료 코드를 쓴다.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5. 판정 알고리즘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5.1 규칙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rules: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- name: fatal-errors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action: rollback          # rollback(기본) / notify / hold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when: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any: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- {metric: access.count_5xx, ratio_of: access.requests, window: 30s, op: "&gt;", value: 2, for: 2}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- {metric: health.consecutive_timeouts, op: "&gt;=", value: 3}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- name: latency-regression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when: {metric: health.latency_ms, agg: p99, window: 1m, op: "&gt;", baseline: {increase_pct: 200}, min_value: 300, for: 3, reset_after: 2}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5.2 leaf 평가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단계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처리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 데이터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metrics.Store.Window(대상, 메트릭, window, now, source)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2. 집계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agg</w:t>
            </w:r>
            <w:r>
              <w:rPr>
                <w:rFonts w:ascii="Malgun Gothic" w:hAnsi="Malgun Gothic" w:eastAsia="Malgun Gothic" w:cs="Malgun Gothic"/>
                <w:sz w:val="18"/>
              </w:rPr>
              <w:t>: last, avg, min, max, sum, count, rate(합계 ÷ 창 초), p50, p90, p95, p99(정렬 기반 nearest-rank). 카운터 집계(sum·count·rate)는 데이터가 없으면 0, 게이지 집계는 알 수 없음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 비율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ratio_of</w:t>
            </w:r>
            <w:r>
              <w:rPr>
                <w:rFonts w:ascii="Malgun Gothic" w:hAnsi="Malgun Gothic" w:eastAsia="Malgun Gothic" w:cs="Malgun Gothic"/>
                <w:sz w:val="18"/>
              </w:rPr>
              <w:t>: sum(metric) ÷ sum(ratio_of) × 100. 분모가 0이면 알 수 없음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4. 범위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scope: target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(대상별) 또는 </w:t>
            </w:r>
            <w:r>
              <w:rPr>
                <w:rFonts w:ascii="Consolas" w:hAnsi="Consolas" w:eastAsia="Consolas" w:cs="Consolas"/>
                <w:sz w:val="17"/>
              </w:rPr>
              <w:t>service</w:t>
            </w:r>
            <w:r>
              <w:rPr>
                <w:rFonts w:ascii="Malgun Gothic" w:hAnsi="Malgun Gothic" w:eastAsia="Malgun Gothic" w:cs="Malgun Gothic"/>
                <w:sz w:val="18"/>
              </w:rPr>
              <w:t>(배포 대상 전체 합산)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5. 비교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절대값 </w:t>
            </w:r>
            <w:r>
              <w:rPr>
                <w:rFonts w:ascii="Consolas" w:hAnsi="Consolas" w:eastAsia="Consolas" w:cs="Consolas"/>
                <w:sz w:val="17"/>
              </w:rPr>
              <w:t>value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또는 </w:t>
            </w:r>
            <w:r>
              <w:rPr>
                <w:rFonts w:ascii="Consolas" w:hAnsi="Consolas" w:eastAsia="Consolas" w:cs="Consolas"/>
                <w:sz w:val="17"/>
              </w:rPr>
              <w:t>baseline.increase_pct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&gt;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&gt;=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는 기준 × (1 + pct/100) 초과, </w:t>
            </w:r>
            <w:r>
              <w:rPr>
                <w:rFonts w:ascii="Consolas" w:hAnsi="Consolas" w:eastAsia="Consolas" w:cs="Consolas"/>
                <w:sz w:val="17"/>
              </w:rPr>
              <w:t>&lt;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&lt;=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는 기준 × (1 − pct/100) 미만), </w:t>
            </w:r>
            <w:r>
              <w:rPr>
                <w:rFonts w:ascii="Consolas" w:hAnsi="Consolas" w:eastAsia="Consolas" w:cs="Consolas"/>
                <w:sz w:val="17"/>
              </w:rPr>
              <w:t>min_value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절대 하한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6. 없음 처리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absent</w:t>
            </w:r>
            <w:r>
              <w:rPr>
                <w:rFonts w:ascii="Malgun Gothic" w:hAnsi="Malgun Gothic" w:eastAsia="Malgun Gothic" w:cs="Malgun Gothic"/>
                <w:sz w:val="18"/>
              </w:rPr>
              <w:t>: unknown(기본), breach, ok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7. 연속 카운터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키 </w:t>
            </w:r>
            <w:r>
              <w:rPr>
                <w:rFonts w:ascii="Consolas" w:hAnsi="Consolas" w:eastAsia="Consolas" w:cs="Consolas"/>
                <w:sz w:val="17"/>
              </w:rPr>
              <w:t>규칙경로/대상/관측점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. 위반이면 증가, </w:t>
            </w:r>
            <w:r>
              <w:rPr>
                <w:rFonts w:ascii="Consolas" w:hAnsi="Consolas" w:eastAsia="Consolas" w:cs="Consolas"/>
                <w:sz w:val="17"/>
              </w:rPr>
              <w:t>for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이상이면 참. 정상이 </w:t>
            </w:r>
            <w:r>
              <w:rPr>
                <w:rFonts w:ascii="Consolas" w:hAnsi="Consolas" w:eastAsia="Consolas" w:cs="Consolas"/>
                <w:sz w:val="17"/>
              </w:rPr>
              <w:t>reset_after</w:t>
            </w:r>
            <w:r>
              <w:rPr>
                <w:rFonts w:ascii="Malgun Gothic" w:hAnsi="Malgun Gothic" w:eastAsia="Malgun Gothic" w:cs="Malgun Gothic"/>
                <w:sz w:val="18"/>
              </w:rPr>
              <w:t>회 연속이어야 초기화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5.3 트리 결합(3값 논리)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연산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결과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any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하나라도 참이면 참, 아니면 알 수 없음이 하나라도 있으면 알 수 없음, 아니면 거짓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all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하나라도 거짓이면 거짓, 아니면 알 수 없음이 있으면 알 수 없음, 아니면 참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not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참과 거짓을 바꾸고 알 수 없음은 유지</w:t>
            </w:r>
          </w:p>
        </w:tc>
      </w:tr>
    </w:tbl>
    <w:p/>
    <w:p>
      <w:r>
        <w:rPr>
          <w:rFonts w:ascii="Malgun Gothic" w:hAnsi="Malgun Gothic" w:eastAsia="Malgun Gothic" w:cs="Malgun Gothic"/>
        </w:rPr>
        <w:t xml:space="preserve">단락 평가를 하지 않는다. </w:t>
      </w:r>
      <w:r>
        <w:rPr>
          <w:rFonts w:ascii="Consolas" w:hAnsi="Consolas" w:eastAsia="Consolas" w:cs="Consolas"/>
          <w:sz w:val="19"/>
        </w:rPr>
        <w:t>any</w:t>
      </w:r>
      <w:r>
        <w:rPr>
          <w:rFonts w:ascii="Malgun Gothic" w:hAnsi="Malgun Gothic" w:eastAsia="Malgun Gothic" w:cs="Malgun Gothic"/>
        </w:rPr>
        <w:t>의 첫 자식이 참이어도 모든 자식을 평가해 연속 카운터가 함께 전진하게 한다.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5.4 베이스라인</w:t>
      </w:r>
    </w:p>
    <w:p>
      <w:r>
        <w:rPr>
          <w:rFonts w:ascii="Consolas" w:hAnsi="Consolas" w:eastAsia="Consolas" w:cs="Consolas"/>
          <w:sz w:val="19"/>
        </w:rPr>
        <w:t>rules.Chain{Control, Snapshot}</w:t>
      </w:r>
      <w:r>
        <w:rPr>
          <w:rFonts w:ascii="Malgun Gothic" w:hAnsi="Malgun Gothic" w:eastAsia="Malgun Gothic" w:cs="Malgun Gothic"/>
        </w:rPr>
        <w:t xml:space="preserve"> 순서로 조회한다. 라이브 대조군(</w:t>
      </w:r>
      <w:r>
        <w:rPr>
          <w:rFonts w:ascii="Consolas" w:hAnsi="Consolas" w:eastAsia="Consolas" w:cs="Consolas"/>
          <w:sz w:val="19"/>
        </w:rPr>
        <w:t>control_targets</w:t>
      </w:r>
      <w:r>
        <w:rPr>
          <w:rFonts w:ascii="Malgun Gothic" w:hAnsi="Malgun Gothic" w:eastAsia="Malgun Gothic" w:cs="Malgun Gothic"/>
        </w:rPr>
        <w:t xml:space="preserve">, 미배포 대상의 같은 집계)이 있으면 우선하고, 없으면 </w:t>
      </w:r>
      <w:r>
        <w:rPr>
          <w:rFonts w:ascii="Consolas" w:hAnsi="Consolas" w:eastAsia="Consolas" w:cs="Consolas"/>
          <w:sz w:val="19"/>
        </w:rPr>
        <w:t>vigilante baseline</w:t>
      </w:r>
      <w:r>
        <w:rPr>
          <w:rFonts w:ascii="Malgun Gothic" w:hAnsi="Malgun Gothic" w:eastAsia="Malgun Gothic" w:cs="Malgun Gothic"/>
        </w:rPr>
        <w:t>이 만든 스냅샷 파일을 쓴다.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5.5 단계 판정(decision.Engine.Run)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start = now; warmupEnd = start + warmup; end = start + observation_window</w:t>
              <w:br/>
            </w:r>
            <w:r>
              <w:rPr>
                <w:rFonts w:ascii="Consolas" w:hAnsi="Consolas" w:eastAsia="Consolas" w:cs="Consolas"/>
                <w:sz w:val="17"/>
              </w:rPr>
              <w:t>매 eval_interval 틱: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if ctx 취소: return HOLD("observation aborted")      → Watch가 ABORTED로 기록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if now &lt; warmupEnd: continue                          (수집은 계속)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ev = Evaluate(now)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if len(ev.Fail) &gt; 0: return FAIL(즉시)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if now &gt;= end: return conclude(ev)</w:t>
              <w:br/>
            </w:r>
            <w:r>
              <w:rPr>
                <w:rFonts w:ascii="Consolas" w:hAnsi="Consolas" w:eastAsia="Consolas" w:cs="Consolas"/>
                <w:sz w:val="17"/>
              </w:rPr>
              <w:br/>
            </w:r>
            <w:r>
              <w:rPr>
                <w:rFonts w:ascii="Consolas" w:hAnsi="Consolas" w:eastAsia="Consolas" w:cs="Consolas"/>
                <w:sz w:val="17"/>
              </w:rPr>
              <w:t>Evaluate(now): 활성 규칙(단계 rules 부분집합) × 대상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1. 대조군을 먼저 평가: 참인 대조군이 있으면 controlFired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2. 배포 대상마다 evalTarget(쿼럼 적용)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Unknown → Unknown 카운트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False   → Known, 관측 불일치가 있으면 Hold에 추가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True    → Known, 그리고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  action=notify   → Warn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  controlFired    → Hold(Environmental=true)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  action=hold     → Hold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  observerDegraded(rule, now) != ""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                  → Hold(action=hold, detail에 "observer degraded (…)", 5.8)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  그 외           → Fail</w:t>
              <w:br/>
            </w:r>
            <w:r>
              <w:rPr>
                <w:rFonts w:ascii="Consolas" w:hAnsi="Consolas" w:eastAsia="Consolas" w:cs="Consolas"/>
                <w:sz w:val="17"/>
              </w:rPr>
              <w:br/>
            </w:r>
            <w:r>
              <w:rPr>
                <w:rFonts w:ascii="Consolas" w:hAnsi="Consolas" w:eastAsia="Consolas" w:cs="Consolas"/>
                <w:sz w:val="17"/>
              </w:rPr>
              <w:t>conclude(ev):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Hold가 남아 있으면                         → HOLD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표본 &lt; min_samples 또는 (Known=0, Unknown&gt;0) → on_inconclusive: pass→PASS, rollback→FAIL, hold→INCONCLUSIVE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그 외                                      → PASS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5.6 관측 쿼럼(evalTarget)</w:t>
      </w:r>
    </w:p>
    <w:p>
      <w:r>
        <w:rPr>
          <w:rFonts w:ascii="Consolas" w:hAnsi="Consolas" w:eastAsia="Consolas" w:cs="Consolas"/>
          <w:sz w:val="19"/>
        </w:rPr>
        <w:t>safety.observer_quorum</w:t>
      </w:r>
      <w:r>
        <w:rPr>
          <w:rFonts w:ascii="Malgun Gothic" w:hAnsi="Malgun Gothic" w:eastAsia="Malgun Gothic" w:cs="Malgun Gothic"/>
        </w:rPr>
        <w:t>이 켜져 있고 규칙의 메트릭에 관측점(source)이 2개 이상(central, agent:NAME) 있으면 관측점마다 평가한다.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관측점 결과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판정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참만 있고 거짓 없음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참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참과 거짓이 섞임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거짓 + "observer disagreement" → Hold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거짓만 있음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거짓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전부 알 수 없음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알 수 없음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5.7 판정 결과와 후속 처리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판정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배포 상태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후속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PASS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PROMOTED 또는 SUCCEEDED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다음 단계 대기. </w:t>
            </w:r>
            <w:r>
              <w:rPr>
                <w:rFonts w:ascii="Consolas" w:hAnsi="Consolas" w:eastAsia="Consolas" w:cs="Consolas"/>
                <w:sz w:val="17"/>
              </w:rPr>
              <w:t>full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PASS는 다음 배포의 </w:t>
            </w:r>
            <w:r>
              <w:rPr>
                <w:rFonts w:ascii="Consolas" w:hAnsi="Consolas" w:eastAsia="Consolas" w:cs="Consolas"/>
                <w:sz w:val="17"/>
              </w:rPr>
              <w:t>--previous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후보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FAIL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ROLLING_BACK·AWAITING_APPROVAL·ROLLBACK_FAILED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6장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HOLD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HELD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사람 판단. 종료 코드 4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INCONCLUSIVE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HELD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on_inconclusive: hold</w:t>
            </w:r>
            <w:r>
              <w:rPr>
                <w:rFonts w:ascii="Malgun Gothic" w:hAnsi="Malgun Gothic" w:eastAsia="Malgun Gothic" w:cs="Malgun Gothic"/>
                <w:sz w:val="18"/>
              </w:rPr>
              <w:t>일 때</w:t>
            </w:r>
          </w:p>
        </w:tc>
      </w:tr>
    </w:tbl>
    <w:p/>
    <w:p>
      <w:r>
        <w:rPr>
          <w:rFonts w:ascii="Malgun Gothic" w:hAnsi="Malgun Gothic" w:eastAsia="Malgun Gothic" w:cs="Malgun Gothic"/>
        </w:rPr>
        <w:t xml:space="preserve">판정 결과는 </w:t>
      </w:r>
      <w:r>
        <w:rPr>
          <w:rFonts w:ascii="Consolas" w:hAnsi="Consolas" w:eastAsia="Consolas" w:cs="Consolas"/>
          <w:sz w:val="19"/>
        </w:rPr>
        <w:t>vigilante_verdicts_total{service,phase,verdict}</w:t>
      </w:r>
      <w:r>
        <w:rPr>
          <w:rFonts w:ascii="Malgun Gothic" w:hAnsi="Malgun Gothic" w:eastAsia="Malgun Gothic" w:cs="Malgun Gothic"/>
        </w:rPr>
        <w:t>로 집계하고, FAIL 시점(</w:t>
      </w:r>
      <w:r>
        <w:rPr>
          <w:rFonts w:ascii="Consolas" w:hAnsi="Consolas" w:eastAsia="Consolas" w:cs="Consolas"/>
          <w:sz w:val="19"/>
        </w:rPr>
        <w:t>Outcome.EndedAt</w:t>
      </w:r>
      <w:r>
        <w:rPr>
          <w:rFonts w:ascii="Malgun Gothic" w:hAnsi="Malgun Gothic" w:eastAsia="Malgun Gothic" w:cs="Malgun Gothic"/>
        </w:rPr>
        <w:t>)은 롤백 시작 지연 측정(</w:t>
      </w:r>
      <w:r>
        <w:rPr>
          <w:rFonts w:ascii="Consolas" w:hAnsi="Consolas" w:eastAsia="Consolas" w:cs="Consolas"/>
          <w:sz w:val="19"/>
        </w:rPr>
        <w:t>vigilante_rollback_trigger_seconds</w:t>
      </w:r>
      <w:r>
        <w:rPr>
          <w:rFonts w:ascii="Malgun Gothic" w:hAnsi="Malgun Gothic" w:eastAsia="Malgun Gothic" w:cs="Malgun Gothic"/>
        </w:rPr>
        <w:t>)의 기준이 된다.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5.8 관측 장치 가드 (internal/observer, PR #13, PR #14)</w:t>
      </w:r>
    </w:p>
    <w:p>
      <w:r>
        <w:rPr>
          <w:rFonts w:ascii="Malgun Gothic" w:hAnsi="Malgun Gothic" w:eastAsia="Malgun Gothic" w:cs="Malgun Gothic"/>
          <w:b/>
        </w:rPr>
        <w:t>연결: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Consolas" w:hAnsi="Consolas" w:eastAsia="Consolas" w:cs="Consolas"/>
          <w:sz w:val="19"/>
        </w:rPr>
        <w:t>orchestrator.New</w:t>
      </w:r>
      <w:r>
        <w:rPr>
          <w:rFonts w:ascii="Malgun Gothic" w:hAnsi="Malgun Gothic" w:eastAsia="Malgun Gothic" w:cs="Malgun Gothic"/>
        </w:rPr>
        <w:t xml:space="preserve">가 </w:t>
      </w:r>
      <w:r>
        <w:rPr>
          <w:rFonts w:ascii="Consolas" w:hAnsi="Consolas" w:eastAsia="Consolas" w:cs="Consolas"/>
          <w:sz w:val="19"/>
        </w:rPr>
        <w:t>observer.New(cfg)</w:t>
      </w:r>
      <w:r>
        <w:rPr>
          <w:rFonts w:ascii="Malgun Gothic" w:hAnsi="Malgun Gothic" w:eastAsia="Malgun Gothic" w:cs="Malgun Gothic"/>
        </w:rPr>
        <w:t xml:space="preserve">로 가드를 만든다(대상 → 서비스 목록 맵 구성). </w:t>
      </w:r>
      <w:r>
        <w:rPr>
          <w:rFonts w:ascii="Consolas" w:hAnsi="Consolas" w:eastAsia="Consolas" w:cs="Consolas"/>
          <w:sz w:val="19"/>
        </w:rPr>
        <w:t>Engine.Watch</w:t>
      </w:r>
      <w:r>
        <w:rPr>
          <w:rFonts w:ascii="Malgun Gothic" w:hAnsi="Malgun Gothic" w:eastAsia="Malgun Gothic" w:cs="Malgun Gothic"/>
        </w:rPr>
        <w:t xml:space="preserve">는 관측 시작 시 </w:t>
      </w:r>
      <w:r>
        <w:rPr>
          <w:rFonts w:ascii="Consolas" w:hAnsi="Consolas" w:eastAsia="Consolas" w:cs="Consolas"/>
          <w:sz w:val="19"/>
        </w:rPr>
        <w:t>Observer.Start()</w:t>
      </w:r>
      <w:r>
        <w:rPr>
          <w:rFonts w:ascii="Malgun Gothic" w:hAnsi="Malgun Gothic" w:eastAsia="Malgun Gothic" w:cs="Malgun Gothic"/>
        </w:rPr>
        <w:t xml:space="preserve">(참조 계수: 첫 관측이 자체 점검 고루틴을 띄우고 마지막 관측이 끝나면 멈춤)를 호출하고, 가드가 켜져 있으면 </w:t>
      </w:r>
      <w:r>
        <w:rPr>
          <w:rFonts w:ascii="Consolas" w:hAnsi="Consolas" w:eastAsia="Consolas" w:cs="Consolas"/>
          <w:sz w:val="19"/>
        </w:rPr>
        <w:t>decision.Engine.Observer</w:t>
      </w:r>
      <w:r>
        <w:rPr>
          <w:rFonts w:ascii="Malgun Gothic" w:hAnsi="Malgun Gothic" w:eastAsia="Malgun Gothic" w:cs="Malgun Gothic"/>
        </w:rPr>
        <w:t xml:space="preserve">에 넣는다. 중앙 수집기의 </w:t>
      </w:r>
      <w:r>
        <w:rPr>
          <w:rFonts w:ascii="Consolas" w:hAnsi="Consolas" w:eastAsia="Consolas" w:cs="Consolas"/>
          <w:sz w:val="19"/>
        </w:rPr>
        <w:t>Sink</w:t>
      </w:r>
      <w:r>
        <w:rPr>
          <w:rFonts w:ascii="Malgun Gothic" w:hAnsi="Malgun Gothic" w:eastAsia="Malgun Gothic" w:cs="Malgun Gothic"/>
        </w:rPr>
        <w:t xml:space="preserve">는 샘플을 </w:t>
      </w:r>
      <w:r>
        <w:rPr>
          <w:rFonts w:ascii="Consolas" w:hAnsi="Consolas" w:eastAsia="Consolas" w:cs="Consolas"/>
          <w:sz w:val="19"/>
        </w:rPr>
        <w:t>metrics.Store</w:t>
      </w:r>
      <w:r>
        <w:rPr>
          <w:rFonts w:ascii="Malgun Gothic" w:hAnsi="Malgun Gothic" w:eastAsia="Malgun Gothic" w:cs="Malgun Gothic"/>
        </w:rPr>
        <w:t xml:space="preserve">와 </w:t>
      </w:r>
      <w:r>
        <w:rPr>
          <w:rFonts w:ascii="Consolas" w:hAnsi="Consolas" w:eastAsia="Consolas" w:cs="Consolas"/>
          <w:sz w:val="19"/>
        </w:rPr>
        <w:t>Observer.Observe</w:t>
      </w:r>
      <w:r>
        <w:rPr>
          <w:rFonts w:ascii="Malgun Gothic" w:hAnsi="Malgun Gothic" w:eastAsia="Malgun Gothic" w:cs="Malgun Gothic"/>
        </w:rPr>
        <w:t>에 함께 보낸다.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신호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측정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저하 조건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주기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스케줄링 지연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250ms 타이머가 실제로 깨어난 간격 − 250ms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&gt; </w:t>
            </w:r>
            <w:r>
              <w:rPr>
                <w:rFonts w:ascii="Consolas" w:hAnsi="Consolas" w:eastAsia="Consolas" w:cs="Consolas"/>
                <w:sz w:val="17"/>
              </w:rPr>
              <w:t>max_lag</w:t>
            </w:r>
            <w:r>
              <w:rPr>
                <w:rFonts w:ascii="Malgun Gothic" w:hAnsi="Malgun Gothic" w:eastAsia="Malgun Gothic" w:cs="Malgun Gothic"/>
                <w:sz w:val="18"/>
              </w:rPr>
              <w:t>(기본 1s)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틱마다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루프백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127.0.0.1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임의 포트의 프로세스 내 TCP 에코 서버에 1바이트 왕복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연결·쓰기·읽기 실패 또는 </w:t>
            </w:r>
            <w:r>
              <w:rPr>
                <w:rFonts w:ascii="Consolas" w:hAnsi="Consolas" w:eastAsia="Consolas" w:cs="Consolas"/>
                <w:sz w:val="17"/>
              </w:rPr>
              <w:t>loopback_timeout</w:t>
            </w:r>
            <w:r>
              <w:rPr>
                <w:rFonts w:ascii="Malgun Gothic" w:hAnsi="Malgun Gothic" w:eastAsia="Malgun Gothic" w:cs="Malgun Gothic"/>
                <w:sz w:val="18"/>
              </w:rPr>
              <w:t>(기본 1s) 초과. 다음 점검 때까지 응답이 없어도 저하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1초(4틱)마다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확산(</w:t>
            </w:r>
            <w:r>
              <w:rPr>
                <w:rFonts w:ascii="Consolas" w:hAnsi="Consolas" w:eastAsia="Consolas" w:cs="Consolas"/>
                <w:sz w:val="17"/>
              </w:rPr>
              <w:t>Spread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Observe</w:t>
            </w:r>
            <w:r>
              <w:rPr>
                <w:rFonts w:ascii="Malgun Gothic" w:hAnsi="Malgun Gothic" w:eastAsia="Malgun Gothic" w:cs="Malgun Gothic"/>
                <w:sz w:val="18"/>
              </w:rPr>
              <w:t>가 받은 중앙(</w:t>
            </w:r>
            <w:r>
              <w:rPr>
                <w:rFonts w:ascii="Consolas" w:hAnsi="Consolas" w:eastAsia="Consolas" w:cs="Consolas"/>
                <w:sz w:val="17"/>
              </w:rPr>
              <w:t>central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 샘플 중 </w:t>
            </w:r>
            <w:r>
              <w:rPr>
                <w:rFonts w:ascii="Consolas" w:hAnsi="Consolas" w:eastAsia="Consolas" w:cs="Consolas"/>
                <w:sz w:val="17"/>
              </w:rPr>
              <w:t>&lt;probe&gt;.consecutive_timeouts</w:t>
            </w:r>
            <w:r>
              <w:rPr>
                <w:rFonts w:ascii="Malgun Gothic" w:hAnsi="Malgun Gothic" w:eastAsia="Malgun Gothic" w:cs="Malgun Gothic"/>
                <w:sz w:val="18"/>
              </w:rPr>
              <w:t>의 최근 값(30초 지난 것은 버림)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관측 대상 중 시간 초과 대상 비율 ≥ </w:t>
            </w:r>
            <w:r>
              <w:rPr>
                <w:rFonts w:ascii="Consolas" w:hAnsi="Consolas" w:eastAsia="Consolas" w:cs="Consolas"/>
                <w:sz w:val="17"/>
              </w:rPr>
              <w:t>timeout_share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(0.5) 그리고 시간 초과 대상이 속한 서비스 수 ≥ </w:t>
            </w:r>
            <w:r>
              <w:rPr>
                <w:rFonts w:ascii="Consolas" w:hAnsi="Consolas" w:eastAsia="Consolas" w:cs="Consolas"/>
                <w:sz w:val="17"/>
              </w:rPr>
              <w:t>min_services</w:t>
            </w:r>
            <w:r>
              <w:rPr>
                <w:rFonts w:ascii="Malgun Gothic" w:hAnsi="Malgun Gothic" w:eastAsia="Malgun Gothic" w:cs="Malgun Gothic"/>
                <w:sz w:val="18"/>
              </w:rPr>
              <w:t>(3)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1초마다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run(): 틱마다 reasons 수집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reasons 있음 → Report(now, "; "로 이은 사유)   열린 구간이 있으면 끝 시각만 연장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                                    새 구간이면 추가, ObserverDegraded=1,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                                    ObserverDegradations{signal=첫 사유의 ':' 앞}, 경고 로그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4틱마다 사유 없음 → Clear(now)                 열린 구간 닫기, ObserverDegraded=0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종료(마지막 관측 해제) → Clear</w:t>
              <w:br/>
            </w:r>
            <w:r>
              <w:rPr>
                <w:rFonts w:ascii="Consolas" w:hAnsi="Consolas" w:eastAsia="Consolas" w:cs="Consolas"/>
                <w:sz w:val="17"/>
              </w:rPr>
              <w:t>구간은 최근 2시간분만 보관한다.</w:t>
              <w:br/>
            </w:r>
            <w:r>
              <w:rPr>
                <w:rFonts w:ascii="Consolas" w:hAnsi="Consolas" w:eastAsia="Consolas" w:cs="Consolas"/>
                <w:sz w:val="17"/>
              </w:rPr>
              <w:br/>
            </w:r>
            <w:r>
              <w:rPr>
                <w:rFonts w:ascii="Consolas" w:hAnsi="Consolas" w:eastAsia="Consolas" w:cs="Consolas"/>
                <w:sz w:val="17"/>
              </w:rPr>
              <w:t>Degraded(from, to): from −= grace(기본 1m). 최신 구간부터 [from, to]와 겹치는지 확인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      (열린 구간의 끝은 to로 본다). 겹치면 (true, 사유)</w:t>
              <w:br/>
            </w:r>
            <w:r>
              <w:rPr>
                <w:rFonts w:ascii="Consolas" w:hAnsi="Consolas" w:eastAsia="Consolas" w:cs="Consolas"/>
                <w:sz w:val="17"/>
              </w:rPr>
              <w:br/>
            </w:r>
            <w:r>
              <w:rPr>
                <w:rFonts w:ascii="Consolas" w:hAnsi="Consolas" w:eastAsia="Consolas" w:cs="Consolas"/>
                <w:sz w:val="17"/>
              </w:rPr>
              <w:t>decision.Engine.observerDegraded(rule, now):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Observer == nil → ""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rules.Metrics(rule.When)의 각 지표 "&lt;probe&gt;.&lt;이름&gt;"에서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measured = Phase.ObserverProbes == nil(모든 프로브) 또는 ObserverProbes[probe]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   또는 이름 == probe_error(어느 프로브든 수집 중단)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measured이고 이름(마지막 '.' 뒤)이 up, latency_ms, consecutive_failures,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consecutive_timeouts, timeout, probe_error 중 하나인 지표가 없으면 → ""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lookback = 규칙 트리의 최대 window + 최대 for × eval_interval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Observer.Degraded(now − lookback, now)가 참이면 사유 반환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대상 프로브(PR #14)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Engine.Watch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가 </w:t>
            </w:r>
            <w:r>
              <w:rPr>
                <w:rFonts w:ascii="Consolas" w:hAnsi="Consolas" w:eastAsia="Consolas" w:cs="Consolas"/>
                <w:sz w:val="17"/>
              </w:rPr>
              <w:t>observerProbes(svc)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로 서비스 프로브 중 유형이 </w:t>
            </w:r>
            <w:r>
              <w:rPr>
                <w:rFonts w:ascii="Consolas" w:hAnsi="Consolas" w:eastAsia="Consolas" w:cs="Consolas"/>
                <w:sz w:val="17"/>
              </w:rPr>
              <w:t>http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tcp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grpc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db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(오케스트레이터가 보내는 요청), </w:t>
            </w:r>
            <w:r>
              <w:rPr>
                <w:rFonts w:ascii="Consolas" w:hAnsi="Consolas" w:eastAsia="Consolas" w:cs="Consolas"/>
                <w:sz w:val="17"/>
              </w:rPr>
              <w:t>host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(SSH로 실행하는 명령, </w:t>
            </w:r>
            <w:r>
              <w:rPr>
                <w:rFonts w:ascii="Consolas" w:hAnsi="Consolas" w:eastAsia="Consolas" w:cs="Consolas"/>
                <w:sz w:val="17"/>
              </w:rPr>
              <w:t>up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은 오케스트레이터에서 본 SSH 도달성)인 프로브 ID를 모아 </w:t>
            </w:r>
            <w:r>
              <w:rPr>
                <w:rFonts w:ascii="Consolas" w:hAnsi="Consolas" w:eastAsia="Consolas" w:cs="Consolas"/>
                <w:sz w:val="17"/>
              </w:rPr>
              <w:t>decision.Phase.ObserverProbes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에 넣는다. 따라서 </w:t>
            </w:r>
            <w:r>
              <w:rPr>
                <w:rFonts w:ascii="Consolas" w:hAnsi="Consolas" w:eastAsia="Consolas" w:cs="Consolas"/>
                <w:sz w:val="17"/>
              </w:rPr>
              <w:t>log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access_log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docker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프로브의 같은 이름 지표(예: 액세스 로그의 </w:t>
            </w:r>
            <w:r>
              <w:rPr>
                <w:rFonts w:ascii="Consolas" w:hAnsi="Consolas" w:eastAsia="Consolas" w:cs="Consolas"/>
                <w:sz w:val="17"/>
              </w:rPr>
              <w:t>latency_ms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서버 자신의 요청 처리 시간)는 저하 중에도 그대로 판정한다. </w:t>
            </w:r>
            <w:r>
              <w:rPr>
                <w:rFonts w:ascii="Consolas" w:hAnsi="Consolas" w:eastAsia="Consolas" w:cs="Consolas"/>
                <w:sz w:val="17"/>
              </w:rPr>
              <w:t>probe_error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는 어느 프로브든 수집 자체의 문제라 보류한다. 설정 키 변경은 없다(커밋 </w:t>
            </w:r>
            <w:r>
              <w:rPr>
                <w:rFonts w:ascii="Consolas" w:hAnsi="Consolas" w:eastAsia="Consolas" w:cs="Consolas"/>
                <w:sz w:val="17"/>
              </w:rPr>
              <w:t>c4f798a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결과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해당 위반은 </w:t>
            </w:r>
            <w:r>
              <w:rPr>
                <w:rFonts w:ascii="Consolas" w:hAnsi="Consolas" w:eastAsia="Consolas" w:cs="Consolas"/>
                <w:sz w:val="17"/>
              </w:rPr>
              <w:t>action: hold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로 바뀌어 </w:t>
            </w:r>
            <w:r>
              <w:rPr>
                <w:rFonts w:ascii="Consolas" w:hAnsi="Consolas" w:eastAsia="Consolas" w:cs="Consolas"/>
                <w:sz w:val="17"/>
              </w:rPr>
              <w:t>Evaluation.Hold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에 들어가고 </w:t>
            </w:r>
            <w:r>
              <w:rPr>
                <w:rFonts w:ascii="Consolas" w:hAnsi="Consolas" w:eastAsia="Consolas" w:cs="Consolas"/>
                <w:sz w:val="17"/>
              </w:rPr>
              <w:t>vigilante_observer_holds_total</w:t>
            </w:r>
            <w:r>
              <w:rPr>
                <w:rFonts w:ascii="Malgun Gothic" w:hAnsi="Malgun Gothic" w:eastAsia="Malgun Gothic" w:cs="Malgun Gothic"/>
                <w:sz w:val="18"/>
              </w:rPr>
              <w:t>이 증가한다. 관측 창 끝에 HOLD → 배포 HELD(종료 코드 4), 사유에 "observer degraded"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설정 검증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timeout_share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는 (0, 1], </w:t>
            </w:r>
            <w:r>
              <w:rPr>
                <w:rFonts w:ascii="Consolas" w:hAnsi="Consolas" w:eastAsia="Consolas" w:cs="Consolas"/>
                <w:sz w:val="17"/>
              </w:rPr>
              <w:t>min_services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≥ 1, </w:t>
            </w:r>
            <w:r>
              <w:rPr>
                <w:rFonts w:ascii="Consolas" w:hAnsi="Consolas" w:eastAsia="Consolas" w:cs="Consolas"/>
                <w:sz w:val="17"/>
              </w:rPr>
              <w:t>grace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≥ 0(validate.go). </w:t>
            </w:r>
            <w:r>
              <w:rPr>
                <w:rFonts w:ascii="Consolas" w:hAnsi="Consolas" w:eastAsia="Consolas" w:cs="Consolas"/>
                <w:sz w:val="17"/>
              </w:rPr>
              <w:t>disabled: true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면 </w:t>
            </w:r>
            <w:r>
              <w:rPr>
                <w:rFonts w:ascii="Consolas" w:hAnsi="Consolas" w:eastAsia="Consolas" w:cs="Consolas"/>
                <w:sz w:val="17"/>
              </w:rPr>
              <w:t>Enabled()</w:t>
            </w:r>
            <w:r>
              <w:rPr>
                <w:rFonts w:ascii="Malgun Gothic" w:hAnsi="Malgun Gothic" w:eastAsia="Malgun Gothic" w:cs="Malgun Gothic"/>
                <w:sz w:val="18"/>
              </w:rPr>
              <w:t>가 거짓이라 아무 것도 하지 않는다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테스트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TestDegradedSpansAndGrace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(구간·grace), </w:t>
            </w:r>
            <w:r>
              <w:rPr>
                <w:rFonts w:ascii="Consolas" w:hAnsi="Consolas" w:eastAsia="Consolas" w:cs="Consolas"/>
                <w:sz w:val="17"/>
              </w:rPr>
              <w:t>TestSpreadNeedsSeveralServices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(서비스 수 조건), </w:t>
            </w:r>
            <w:r>
              <w:rPr>
                <w:rFonts w:ascii="Consolas" w:hAnsi="Consolas" w:eastAsia="Consolas" w:cs="Consolas"/>
                <w:sz w:val="17"/>
              </w:rPr>
              <w:t>TestLoopbackAndStartStop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(루프백, 참조 계수 시작·정지), </w:t>
            </w:r>
            <w:r>
              <w:rPr>
                <w:rFonts w:ascii="Consolas" w:hAnsi="Consolas" w:eastAsia="Consolas" w:cs="Consolas"/>
                <w:sz w:val="17"/>
              </w:rPr>
              <w:t>TestDisabled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TestObserverDegradedHoldsProbeFailures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(internal/decision: 프로브 실패 규칙만 HOLD, PR #14부터 저하 중 </w:t>
            </w:r>
            <w:r>
              <w:rPr>
                <w:rFonts w:ascii="Consolas" w:hAnsi="Consolas" w:eastAsia="Consolas" w:cs="Consolas"/>
                <w:sz w:val="17"/>
              </w:rPr>
              <w:t>access.latency_ms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위반은 FAIL·</w:t>
            </w:r>
            <w:r>
              <w:rPr>
                <w:rFonts w:ascii="Consolas" w:hAnsi="Consolas" w:eastAsia="Consolas" w:cs="Consolas"/>
                <w:sz w:val="17"/>
              </w:rPr>
              <w:t>http.latency_ms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위반은 HOLD도 확인), </w:t>
            </w:r>
            <w:r>
              <w:rPr>
                <w:rFonts w:ascii="Consolas" w:hAnsi="Consolas" w:eastAsia="Consolas" w:cs="Consolas"/>
                <w:sz w:val="17"/>
              </w:rPr>
              <w:t>TestChaosObserverDegradedHolds</w:t>
            </w:r>
            <w:r>
              <w:rPr>
                <w:rFonts w:ascii="Malgun Gothic" w:hAnsi="Malgun Gothic" w:eastAsia="Malgun Gothic" w:cs="Malgun Gothic"/>
                <w:sz w:val="18"/>
              </w:rPr>
              <w:t>(엔진: 저하 중 불량 canary가 롤백되지 않고 HOLD)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6. 롤백 플랜 실행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6.1 진입과 게이트(Engine.Rollback)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Rollback(d, opt):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ctx = transport.Urgent(ctx)                         예약 SSH 세션 사용 가능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if !Active(): return ErrInactive                    (펜싱된 노드)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targets = opt.Targets 또는 scope(deployed: 단계 대상 전체 / failed: 위반 대상)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if 자동(!Manual):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활성 동결이 allow_rollback=false → blocked()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Guard.Check(플래핑·cooldown)     실패 → blocked()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Breaker.Allow()                  실패 → blocked()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감사 기록 rollback.auto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Guard.Acquire(service)              실패 → ROLLBACK_FAILED("rollback not started: …")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                         (저장소 불통이면 lease 재시도 후 proceed/fail, 7.4)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Guard.Record; 기록 rollback.start; 상태 ROLLING_BACK; critical 알림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failures = run.execute(targets)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if !Active(): result=handed_over (새 리더가 이어서 완료)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failures 없음        → ROLLED_BACK, Breaker.Success()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전부 ErrNeedsApproval → AWAITING_APPROVAL (서킷 실패로 세지 않음)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그 외                → Breaker.Failure(), ROLLBACK_FAILED, 실패 대상은 격리 유지</w:t>
            </w:r>
          </w:p>
        </w:tc>
      </w:tr>
    </w:tbl>
    <w:p/>
    <w:p>
      <w:r>
        <w:rPr>
          <w:rFonts w:ascii="Malgun Gothic" w:hAnsi="Malgun Gothic" w:eastAsia="Malgun Gothic" w:cs="Malgun Gothic"/>
        </w:rPr>
        <w:t xml:space="preserve">수동 롤백(CLI·API·승인된 롤백·Resume)은 </w:t>
      </w:r>
      <w:r>
        <w:rPr>
          <w:rFonts w:ascii="Consolas" w:hAnsi="Consolas" w:eastAsia="Consolas" w:cs="Consolas"/>
          <w:sz w:val="19"/>
        </w:rPr>
        <w:t>Manual: true</w:t>
      </w:r>
      <w:r>
        <w:rPr>
          <w:rFonts w:ascii="Malgun Gothic" w:hAnsi="Malgun Gothic" w:eastAsia="Malgun Gothic" w:cs="Malgun Gothic"/>
        </w:rPr>
        <w:t>로 동결·플래핑·서킷 검사를 건너뛰지만 서비스 락은 잡는다.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6.2 플랜 단계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action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동작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실패 시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traffic.drain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TrafficController.Drain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후 </w:t>
            </w:r>
            <w:r>
              <w:rPr>
                <w:rFonts w:ascii="Consolas" w:hAnsi="Consolas" w:eastAsia="Consolas" w:cs="Consolas"/>
                <w:sz w:val="17"/>
              </w:rPr>
              <w:t>drain_wait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대기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이벤트 기록 후 제자리 롤백 계속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app.rollback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Executor.Rollback</w:t>
            </w:r>
            <w:r>
              <w:rPr>
                <w:rFonts w:ascii="Malgun Gothic" w:hAnsi="Malgun Gothic" w:eastAsia="Malgun Gothic" w:cs="Malgun Gothic"/>
                <w:sz w:val="18"/>
              </w:rPr>
              <w:t>(멱등)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에스컬레이션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app.verify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Executor.Verify</w:t>
            </w:r>
            <w:r>
              <w:rPr>
                <w:rFonts w:ascii="Malgun Gothic" w:hAnsi="Malgun Gothic" w:eastAsia="Malgun Gothic" w:cs="Malgun Gothic"/>
                <w:sz w:val="18"/>
              </w:rPr>
              <w:t>(버전 사실 확인)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에스컬레이션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probe.verify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지정 프로브 </w:t>
            </w:r>
            <w:r>
              <w:rPr>
                <w:rFonts w:ascii="Consolas" w:hAnsi="Consolas" w:eastAsia="Consolas" w:cs="Consolas"/>
                <w:sz w:val="17"/>
              </w:rPr>
              <w:t>Check()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가 연속 </w:t>
            </w:r>
            <w:r>
              <w:rPr>
                <w:rFonts w:ascii="Consolas" w:hAnsi="Consolas" w:eastAsia="Consolas" w:cs="Consolas"/>
                <w:sz w:val="17"/>
              </w:rPr>
              <w:t>successes</w:t>
            </w:r>
            <w:r>
              <w:rPr>
                <w:rFonts w:ascii="Malgun Gothic" w:hAnsi="Malgun Gothic" w:eastAsia="Malgun Gothic" w:cs="Malgun Gothic"/>
                <w:sz w:val="18"/>
              </w:rPr>
              <w:t>회(기본 3) 성공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에스컬레이션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traffic.enable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TrafficController.Enable</w:t>
            </w:r>
            <w:r>
              <w:rPr>
                <w:rFonts w:ascii="Malgun Gothic" w:hAnsi="Malgun Gothic" w:eastAsia="Malgun Gothic" w:cs="Malgun Gothic"/>
                <w:sz w:val="18"/>
              </w:rPr>
              <w:t>. 재개 시에도 항상 실행(멱등)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대상 실패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wait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duration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대기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</w:tr>
    </w:tbl>
    <w:p/>
    <w:p>
      <w:r>
        <w:rPr>
          <w:rFonts w:ascii="Malgun Gothic" w:hAnsi="Malgun Gothic" w:eastAsia="Malgun Gothic" w:cs="Malgun Gothic"/>
        </w:rPr>
        <w:t xml:space="preserve">플랜을 생략하면 </w:t>
      </w:r>
      <w:r>
        <w:rPr>
          <w:rFonts w:ascii="Consolas" w:hAnsi="Consolas" w:eastAsia="Consolas" w:cs="Consolas"/>
          <w:sz w:val="19"/>
        </w:rPr>
        <w:t>traffic</w:t>
      </w:r>
      <w:r>
        <w:rPr>
          <w:rFonts w:ascii="Malgun Gothic" w:hAnsi="Malgun Gothic" w:eastAsia="Malgun Gothic" w:cs="Malgun Gothic"/>
        </w:rPr>
        <w:t xml:space="preserve">이 있을 때 </w:t>
      </w:r>
      <w:r>
        <w:rPr>
          <w:rFonts w:ascii="Consolas" w:hAnsi="Consolas" w:eastAsia="Consolas" w:cs="Consolas"/>
          <w:sz w:val="19"/>
        </w:rPr>
        <w:t>[traffic.drain] → app.rollback → app.verify → [traffic.enable]</w:t>
      </w:r>
      <w:r>
        <w:rPr>
          <w:rFonts w:ascii="Malgun Gothic" w:hAnsi="Malgun Gothic" w:eastAsia="Malgun Gothic" w:cs="Malgun Gothic"/>
        </w:rPr>
        <w:t>이 기본값이다.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6.3 배치와 blast radius(rollbackRun.execute)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batch = rollback.parallelism (기본 1)</w:t>
              <w:br/>
            </w:r>
            <w:r>
              <w:rPr>
                <w:rFonts w:ascii="Consolas" w:hAnsi="Consolas" w:eastAsia="Consolas" w:cs="Consolas"/>
                <w:sz w:val="17"/>
              </w:rPr>
              <w:t>if 트래픽 제어기 있음: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pool, err = tc.Pool()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err        → batch = 1, 이벤트 "pool state unavailable"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else n = DrainBatch(len(pool), enabled, len(targets), blast_radius)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n == 0 → drain 안 함, batch = 1 (제자리 롤백)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else   → batch = min(batch, n)</w:t>
              <w:br/>
            </w:r>
            <w:r>
              <w:rPr>
                <w:rFonts w:ascii="Consolas" w:hAnsi="Consolas" w:eastAsia="Consolas" w:cs="Consolas"/>
                <w:sz w:val="17"/>
              </w:rPr>
              <w:t>targets를 batch 크기로 나눠 묶음 안은 병렬(고루틴), 묶음 사이는 순차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6.4 단계 재시도·시간 제한(rollbackRun.step)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기본값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step_timeout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2m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시도마다 적용. 단계별 </w:t>
            </w:r>
            <w:r>
              <w:rPr>
                <w:rFonts w:ascii="Consolas" w:hAnsi="Consolas" w:eastAsia="Consolas" w:cs="Consolas"/>
                <w:sz w:val="17"/>
              </w:rPr>
              <w:t>timeout</w:t>
            </w:r>
            <w:r>
              <w:rPr>
                <w:rFonts w:ascii="Malgun Gothic" w:hAnsi="Malgun Gothic" w:eastAsia="Malgun Gothic" w:cs="Malgun Gothic"/>
                <w:sz w:val="18"/>
              </w:rPr>
              <w:t>이 있으면 우선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retry.attempts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probe.verify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wait</w:t>
            </w:r>
            <w:r>
              <w:rPr>
                <w:rFonts w:ascii="Malgun Gothic" w:hAnsi="Malgun Gothic" w:eastAsia="Malgun Gothic" w:cs="Malgun Gothic"/>
                <w:sz w:val="18"/>
              </w:rPr>
              <w:t>는 내부 반복이므로 1회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retry.backoff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실패 후 대기, 매번 2배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retry.max_backoff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30s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대기 상한</w:t>
            </w:r>
          </w:p>
        </w:tc>
      </w:tr>
    </w:tbl>
    <w:p/>
    <w:p>
      <w:r>
        <w:rPr>
          <w:rFonts w:ascii="Malgun Gothic" w:hAnsi="Malgun Gothic" w:eastAsia="Malgun Gothic" w:cs="Malgun Gothic"/>
        </w:rPr>
        <w:t xml:space="preserve">각 시도 전에 엔진이 활성인지 확인하고, 재시도마다 </w:t>
      </w:r>
      <w:r>
        <w:rPr>
          <w:rFonts w:ascii="Consolas" w:hAnsi="Consolas" w:eastAsia="Consolas" w:cs="Consolas"/>
          <w:sz w:val="19"/>
        </w:rPr>
        <w:t>retry</w:t>
      </w:r>
      <w:r>
        <w:rPr>
          <w:rFonts w:ascii="Malgun Gothic" w:hAnsi="Malgun Gothic" w:eastAsia="Malgun Gothic" w:cs="Malgun Gothic"/>
        </w:rPr>
        <w:t xml:space="preserve"> 이벤트를 남긴다. 성공한 단계는 </w:t>
      </w:r>
      <w:r>
        <w:rPr>
          <w:rFonts w:ascii="Consolas" w:hAnsi="Consolas" w:eastAsia="Consolas" w:cs="Consolas"/>
          <w:sz w:val="19"/>
        </w:rPr>
        <w:t>rollback.step</w:t>
      </w:r>
      <w:r>
        <w:rPr>
          <w:rFonts w:ascii="Malgun Gothic" w:hAnsi="Malgun Gothic" w:eastAsia="Malgun Gothic" w:cs="Malgun Gothic"/>
        </w:rPr>
        <w:t xml:space="preserve"> 기록(대상, 단계 번호)으로 남겨 재개 시 건너뛴다.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6.5 에스컬레이션(rollbackRun.escalate)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app.* 단계 최종 실패: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for esc in rollback.escalation (순서대로):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esc.require_approval &amp;&amp; !opt.Approved → ErrNeedsApproval{esc.executor} 반환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ex = executor.New(esc.executor)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app.rollback → app.verify → (플랜의 probe.verify)를 ex로 실행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성공 → 플랜의 나머지 비-app 단계(traffic.enable 등) 실행 후 대상 성공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전부 실패 → "all strategies failed" (traffic.enable 미실행 = 격리 유지)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6.6 승인 모드(approval.go)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단계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동작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계획 생성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FAIL 시 </w:t>
            </w:r>
            <w:r>
              <w:rPr>
                <w:rFonts w:ascii="Consolas" w:hAnsi="Consolas" w:eastAsia="Consolas" w:cs="Consolas"/>
                <w:sz w:val="17"/>
              </w:rPr>
              <w:t>PendingRollback{Reason, Targets, RequestedAt, ExpiresAt, DetectedAt}</w:t>
            </w:r>
            <w:r>
              <w:rPr>
                <w:rFonts w:ascii="Malgun Gothic" w:hAnsi="Malgun Gothic" w:eastAsia="Malgun Gothic" w:cs="Malgun Gothic"/>
                <w:sz w:val="18"/>
              </w:rPr>
              <w:t>를 배포에 기록하고 AWAITING_APPROVAL, critical 알림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선격리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approval.drain_first: true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이면 위반 대상을 blast radius 안에서 먼저 드레인하고 </w:t>
            </w:r>
            <w:r>
              <w:rPr>
                <w:rFonts w:ascii="Consolas" w:hAnsi="Consolas" w:eastAsia="Consolas" w:cs="Consolas"/>
                <w:sz w:val="17"/>
              </w:rPr>
              <w:t>Drained</w:t>
            </w:r>
            <w:r>
              <w:rPr>
                <w:rFonts w:ascii="Malgun Gothic" w:hAnsi="Malgun Gothic" w:eastAsia="Malgun Gothic" w:cs="Malgun Gothic"/>
                <w:sz w:val="18"/>
              </w:rPr>
              <w:t>에 기록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승인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DecideRollback(approve)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: </w:t>
            </w:r>
            <w:r>
              <w:rPr>
                <w:rFonts w:ascii="Consolas" w:hAnsi="Consolas" w:eastAsia="Consolas" w:cs="Consolas"/>
                <w:sz w:val="17"/>
              </w:rPr>
              <w:t>ApprovedBy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기록 후 계획 대상으로 수동 롤백(서킷·플래핑 미적용)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거절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드레인한 대상을 </w:t>
            </w:r>
            <w:r>
              <w:rPr>
                <w:rFonts w:ascii="Consolas" w:hAnsi="Consolas" w:eastAsia="Consolas" w:cs="Consolas"/>
                <w:sz w:val="17"/>
              </w:rPr>
              <w:t>Enable</w:t>
            </w:r>
            <w:r>
              <w:rPr>
                <w:rFonts w:ascii="Malgun Gothic" w:hAnsi="Malgun Gothic" w:eastAsia="Malgun Gothic" w:cs="Malgun Gothic"/>
                <w:sz w:val="18"/>
              </w:rPr>
              <w:t>로 복귀(</w:t>
            </w:r>
            <w:r>
              <w:rPr>
                <w:rFonts w:ascii="Consolas" w:hAnsi="Consolas" w:eastAsia="Consolas" w:cs="Consolas"/>
                <w:sz w:val="17"/>
              </w:rPr>
              <w:t>restoreTraffic</w:t>
            </w:r>
            <w:r>
              <w:rPr>
                <w:rFonts w:ascii="Malgun Gothic" w:hAnsi="Malgun Gothic" w:eastAsia="Malgun Gothic" w:cs="Malgun Gothic"/>
                <w:sz w:val="18"/>
              </w:rPr>
              <w:t>), 새 버전 유지, HELD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만료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리더가 주기적으로 </w:t>
            </w:r>
            <w:r>
              <w:rPr>
                <w:rFonts w:ascii="Consolas" w:hAnsi="Consolas" w:eastAsia="Consolas" w:cs="Consolas"/>
                <w:sz w:val="17"/>
              </w:rPr>
              <w:t>ExpireApprovals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실행(docs/02: 15초마다). </w:t>
            </w:r>
            <w:r>
              <w:rPr>
                <w:rFonts w:ascii="Consolas" w:hAnsi="Consolas" w:eastAsia="Consolas" w:cs="Consolas"/>
                <w:sz w:val="17"/>
              </w:rPr>
              <w:t>on_timeout: rollback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이면 자동 롤백(서킷·플래핑 적용), </w:t>
            </w:r>
            <w:r>
              <w:rPr>
                <w:rFonts w:ascii="Consolas" w:hAnsi="Consolas" w:eastAsia="Consolas" w:cs="Consolas"/>
                <w:sz w:val="17"/>
              </w:rPr>
              <w:t>hold</w:t>
            </w:r>
            <w:r>
              <w:rPr>
                <w:rFonts w:ascii="Malgun Gothic" w:hAnsi="Malgun Gothic" w:eastAsia="Malgun Gothic" w:cs="Malgun Gothic"/>
                <w:sz w:val="18"/>
              </w:rPr>
              <w:t>(기본)면 한 번 더 상위 호출(</w:t>
            </w:r>
            <w:r>
              <w:rPr>
                <w:rFonts w:ascii="Consolas" w:hAnsi="Consolas" w:eastAsia="Consolas" w:cs="Consolas"/>
                <w:sz w:val="17"/>
              </w:rPr>
              <w:t>Escalated</w:t>
            </w:r>
            <w:r>
              <w:rPr>
                <w:rFonts w:ascii="Malgun Gothic" w:hAnsi="Malgun Gothic" w:eastAsia="Malgun Gothic" w:cs="Malgun Gothic"/>
                <w:sz w:val="18"/>
              </w:rPr>
              <w:t>) 후 계속 대기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기본값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timeout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30m, </w:t>
            </w:r>
            <w:r>
              <w:rPr>
                <w:rFonts w:ascii="Consolas" w:hAnsi="Consolas" w:eastAsia="Consolas" w:cs="Consolas"/>
                <w:sz w:val="17"/>
              </w:rPr>
              <w:t>on_timeout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hold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4-eyes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auth.four_eyes</w:t>
            </w:r>
            <w:r>
              <w:rPr>
                <w:rFonts w:ascii="Malgun Gothic" w:hAnsi="Malgun Gothic" w:eastAsia="Malgun Gothic" w:cs="Malgun Gothic"/>
                <w:sz w:val="18"/>
              </w:rPr>
              <w:t>이면 API 계층(v1 승인, v2 approvals)에서 배포 생성자·롤백 요청자의 결정을 거부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에이전트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승인 모드 서비스는 failsafe가 rollback이어도 보류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지표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vigilante_rollback_approvals_total{decision}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6.7 차단 시 격리(blocked, isolateBreaches)</w:t>
      </w:r>
    </w:p>
    <w:p>
      <w:r>
        <w:rPr>
          <w:rFonts w:ascii="Malgun Gothic" w:hAnsi="Malgun Gothic" w:eastAsia="Malgun Gothic" w:cs="Malgun Gothic"/>
        </w:rPr>
        <w:t>자동 롤백이 서킷·플래핑·동결로 막히면 위반 대상만 blast radius 안에서 드레인하고 ROLLBACK_FAILED로 사람에게 넘긴다. 풀 조회가 실패하면 드레인하지 않는다.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6.8 크래시 재개(Resume)</w:t>
      </w:r>
    </w:p>
    <w:p>
      <w:r>
        <w:rPr>
          <w:rFonts w:ascii="Consolas" w:hAnsi="Consolas" w:eastAsia="Consolas" w:cs="Consolas"/>
          <w:sz w:val="19"/>
        </w:rPr>
        <w:t>Reload</w:t>
      </w:r>
      <w:r>
        <w:rPr>
          <w:rFonts w:ascii="Malgun Gothic" w:hAnsi="Malgun Gothic" w:eastAsia="Malgun Gothic" w:cs="Malgun Gothic"/>
        </w:rPr>
        <w:t xml:space="preserve">가 저장소를 재생해 </w:t>
      </w:r>
      <w:r>
        <w:rPr>
          <w:rFonts w:ascii="Consolas" w:hAnsi="Consolas" w:eastAsia="Consolas" w:cs="Consolas"/>
          <w:sz w:val="19"/>
        </w:rPr>
        <w:t>stepsDone</w:t>
      </w:r>
      <w:r>
        <w:rPr>
          <w:rFonts w:ascii="Malgun Gothic" w:hAnsi="Malgun Gothic" w:eastAsia="Malgun Gothic" w:cs="Malgun Gothic"/>
        </w:rPr>
        <w:t>(배포 → 대상 → 완료 단계 수)과 진행 중 배포(</w:t>
      </w:r>
      <w:r>
        <w:rPr>
          <w:rFonts w:ascii="Consolas" w:hAnsi="Consolas" w:eastAsia="Consolas" w:cs="Consolas"/>
          <w:sz w:val="19"/>
        </w:rPr>
        <w:t>InFlight</w:t>
      </w:r>
      <w:r>
        <w:rPr>
          <w:rFonts w:ascii="Malgun Gothic" w:hAnsi="Malgun Gothic" w:eastAsia="Malgun Gothic" w:cs="Malgun Gothic"/>
        </w:rPr>
        <w:t xml:space="preserve">)를 복원하고, </w:t>
      </w:r>
      <w:r>
        <w:rPr>
          <w:rFonts w:ascii="Consolas" w:hAnsi="Consolas" w:eastAsia="Consolas" w:cs="Consolas"/>
          <w:sz w:val="19"/>
        </w:rPr>
        <w:t>Resume</w:t>
      </w:r>
      <w:r>
        <w:rPr>
          <w:rFonts w:ascii="Malgun Gothic" w:hAnsi="Malgun Gothic" w:eastAsia="Malgun Gothic" w:cs="Malgun Gothic"/>
        </w:rPr>
        <w:t xml:space="preserve">이 각 배포를 </w:t>
      </w:r>
      <w:r>
        <w:rPr>
          <w:rFonts w:ascii="Consolas" w:hAnsi="Consolas" w:eastAsia="Consolas" w:cs="Consolas"/>
          <w:sz w:val="19"/>
        </w:rPr>
        <w:t>Manual: true</w:t>
      </w:r>
      <w:r>
        <w:rPr>
          <w:rFonts w:ascii="Malgun Gothic" w:hAnsi="Malgun Gothic" w:eastAsia="Malgun Gothic" w:cs="Malgun Gothic"/>
        </w:rPr>
        <w:t xml:space="preserve">로 다시 </w:t>
      </w:r>
      <w:r>
        <w:rPr>
          <w:rFonts w:ascii="Consolas" w:hAnsi="Consolas" w:eastAsia="Consolas" w:cs="Consolas"/>
          <w:sz w:val="19"/>
        </w:rPr>
        <w:t>Rollback</w:t>
      </w:r>
      <w:r>
        <w:rPr>
          <w:rFonts w:ascii="Malgun Gothic" w:hAnsi="Malgun Gothic" w:eastAsia="Malgun Gothic" w:cs="Malgun Gothic"/>
        </w:rPr>
        <w:t xml:space="preserve">한다. 완료 단계는 건너뛰고, </w:t>
      </w:r>
      <w:r>
        <w:rPr>
          <w:rFonts w:ascii="Consolas" w:hAnsi="Consolas" w:eastAsia="Consolas" w:cs="Consolas"/>
          <w:sz w:val="19"/>
        </w:rPr>
        <w:t>traffic.drain</w:t>
      </w:r>
      <w:r>
        <w:rPr>
          <w:rFonts w:ascii="Malgun Gothic" w:hAnsi="Malgun Gothic" w:eastAsia="Malgun Gothic" w:cs="Malgun Gothic"/>
        </w:rPr>
        <w:t xml:space="preserve">은 지금 드레인이 허용되지 않아도 완료로 표시하며, </w:t>
      </w:r>
      <w:r>
        <w:rPr>
          <w:rFonts w:ascii="Consolas" w:hAnsi="Consolas" w:eastAsia="Consolas" w:cs="Consolas"/>
          <w:sz w:val="19"/>
        </w:rPr>
        <w:t>traffic.enable</w:t>
      </w:r>
      <w:r>
        <w:rPr>
          <w:rFonts w:ascii="Malgun Gothic" w:hAnsi="Malgun Gothic" w:eastAsia="Malgun Gothic" w:cs="Malgun Gothic"/>
        </w:rPr>
        <w:t>은 항상 실행한다.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7. 안전장치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7.1 서킷 브레이커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CLOSED ──(창 안 실패 N회 또는 수동 trip)──▶ OPEN ──(open_duration 경과)──▶ HALF_OPEN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▲                                          ▲ (open_duration 0s면 수동 reset만)  │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│                                          └──────── 시험 롤백 실패 ─────────────┤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└──────────────── 시험 롤백 성공 / 수동 reset ───────────────────────────────────┘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값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failure_threshold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기본 3(docs/02 예시는 2)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window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기본 1h. 창 밖 실패는 제거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open_duration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0s면 수동 리셋만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HALF_OPEN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시험 1건만 허용(</w:t>
            </w:r>
            <w:r>
              <w:rPr>
                <w:rFonts w:ascii="Consolas" w:hAnsi="Consolas" w:eastAsia="Consolas" w:cs="Consolas"/>
                <w:sz w:val="17"/>
              </w:rPr>
              <w:t>HalfOpenUsed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영속화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상태 변경마다 </w:t>
            </w:r>
            <w:r>
              <w:rPr>
                <w:rFonts w:ascii="Consolas" w:hAnsi="Consolas" w:eastAsia="Consolas" w:cs="Consolas"/>
                <w:sz w:val="17"/>
              </w:rPr>
              <w:t>circuit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기록. 재시작·CI 잡 간 유지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OPEN 영향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자동 롤백 금지, 새 단계 게이트 폐쇄(종료 코드 3). 격리(드레인)와 수동 롤백은 허용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7.2 blast radius(DrainBatch)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minRequired = max(min_healthy, ceil(poolSize × min_healthy_percent / 100))</w:t>
              <w:br/>
            </w:r>
            <w:r>
              <w:rPr>
                <w:rFonts w:ascii="Consolas" w:hAnsi="Consolas" w:eastAsia="Consolas" w:cs="Consolas"/>
                <w:sz w:val="17"/>
              </w:rPr>
              <w:t>allowed     = enabled − minRequired</w:t>
              <w:br/>
            </w:r>
            <w:r>
              <w:rPr>
                <w:rFonts w:ascii="Consolas" w:hAnsi="Consolas" w:eastAsia="Consolas" w:cs="Consolas"/>
                <w:sz w:val="17"/>
              </w:rPr>
              <w:t>allowed ≤ 0        → 0  (드레인 거부, 제자리 롤백 1대씩)</w:t>
              <w:br/>
            </w:r>
            <w:r>
              <w:rPr>
                <w:rFonts w:ascii="Consolas" w:hAnsi="Consolas" w:eastAsia="Consolas" w:cs="Consolas"/>
                <w:sz w:val="17"/>
              </w:rPr>
              <w:t>allowed &lt; toDrain  → allowed (배치 처리)</w:t>
              <w:br/>
            </w:r>
            <w:r>
              <w:rPr>
                <w:rFonts w:ascii="Consolas" w:hAnsi="Consolas" w:eastAsia="Consolas" w:cs="Consolas"/>
                <w:sz w:val="17"/>
              </w:rPr>
              <w:t>그 외              → toDrain</w:t>
            </w:r>
          </w:p>
        </w:tc>
      </w:tr>
    </w:tbl>
    <w:p/>
    <w:p>
      <w:r>
        <w:rPr>
          <w:rFonts w:ascii="Malgun Gothic" w:hAnsi="Malgun Gothic" w:eastAsia="Malgun Gothic" w:cs="Malgun Gothic"/>
        </w:rPr>
        <w:t xml:space="preserve">기본값: </w:t>
      </w:r>
      <w:r>
        <w:rPr>
          <w:rFonts w:ascii="Consolas" w:hAnsi="Consolas" w:eastAsia="Consolas" w:cs="Consolas"/>
          <w:sz w:val="19"/>
        </w:rPr>
        <w:t>min_healthy</w:t>
      </w:r>
      <w:r>
        <w:rPr>
          <w:rFonts w:ascii="Malgun Gothic" w:hAnsi="Malgun Gothic" w:eastAsia="Malgun Gothic" w:cs="Malgun Gothic"/>
        </w:rPr>
        <w:t xml:space="preserve">와 </w:t>
      </w:r>
      <w:r>
        <w:rPr>
          <w:rFonts w:ascii="Consolas" w:hAnsi="Consolas" w:eastAsia="Consolas" w:cs="Consolas"/>
          <w:sz w:val="19"/>
        </w:rPr>
        <w:t>min_healthy_percent</w:t>
      </w:r>
      <w:r>
        <w:rPr>
          <w:rFonts w:ascii="Malgun Gothic" w:hAnsi="Malgun Gothic" w:eastAsia="Malgun Gothic" w:cs="Malgun Gothic"/>
        </w:rPr>
        <w:t xml:space="preserve">가 모두 0이면 </w:t>
      </w:r>
      <w:r>
        <w:rPr>
          <w:rFonts w:ascii="Consolas" w:hAnsi="Consolas" w:eastAsia="Consolas" w:cs="Consolas"/>
          <w:sz w:val="19"/>
        </w:rPr>
        <w:t>min_healthy: 1</w:t>
      </w:r>
      <w:r>
        <w:rPr>
          <w:rFonts w:ascii="Malgun Gothic" w:hAnsi="Malgun Gothic" w:eastAsia="Malgun Gothic" w:cs="Malgun Gothic"/>
        </w:rPr>
        <w:t>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7.3 플래핑 제한(Guard.Check)</w:t>
      </w:r>
    </w:p>
    <w:p>
      <w:r>
        <w:rPr>
          <w:rFonts w:ascii="Malgun Gothic" w:hAnsi="Malgun Gothic" w:eastAsia="Malgun Gothic" w:cs="Malgun Gothic"/>
        </w:rPr>
        <w:t xml:space="preserve">서비스별 롤백 이력에서 최근 1시간 롤백 수가 </w:t>
      </w:r>
      <w:r>
        <w:rPr>
          <w:rFonts w:ascii="Consolas" w:hAnsi="Consolas" w:eastAsia="Consolas" w:cs="Consolas"/>
          <w:sz w:val="19"/>
        </w:rPr>
        <w:t>max_rollbacks_per_hour</w:t>
      </w:r>
      <w:r>
        <w:rPr>
          <w:rFonts w:ascii="Malgun Gothic" w:hAnsi="Malgun Gothic" w:eastAsia="Malgun Gothic" w:cs="Malgun Gothic"/>
        </w:rPr>
        <w:t xml:space="preserve">(기본 3) 이상이거나, 마지막 롤백 후 </w:t>
      </w:r>
      <w:r>
        <w:rPr>
          <w:rFonts w:ascii="Consolas" w:hAnsi="Consolas" w:eastAsia="Consolas" w:cs="Consolas"/>
          <w:sz w:val="19"/>
        </w:rPr>
        <w:t>cooldown</w:t>
      </w:r>
      <w:r>
        <w:rPr>
          <w:rFonts w:ascii="Malgun Gothic" w:hAnsi="Malgun Gothic" w:eastAsia="Malgun Gothic" w:cs="Malgun Gothic"/>
        </w:rPr>
        <w:t>이 지나지 않았으면 자동 롤백을 거부한다(</w:t>
      </w:r>
      <w:r>
        <w:rPr>
          <w:rFonts w:ascii="Consolas" w:hAnsi="Consolas" w:eastAsia="Consolas" w:cs="Consolas"/>
          <w:sz w:val="19"/>
        </w:rPr>
        <w:t>ErrFlapping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ErrCooldown</w:t>
      </w:r>
      <w:r>
        <w:rPr>
          <w:rFonts w:ascii="Malgun Gothic" w:hAnsi="Malgun Gothic" w:eastAsia="Malgun Gothic" w:cs="Malgun Gothic"/>
        </w:rPr>
        <w:t xml:space="preserve">). 이력은 </w:t>
      </w:r>
      <w:r>
        <w:rPr>
          <w:rFonts w:ascii="Consolas" w:hAnsi="Consolas" w:eastAsia="Consolas" w:cs="Consolas"/>
          <w:sz w:val="19"/>
        </w:rPr>
        <w:t>rollback.start</w:t>
      </w:r>
      <w:r>
        <w:rPr>
          <w:rFonts w:ascii="Malgun Gothic" w:hAnsi="Malgun Gothic" w:eastAsia="Malgun Gothic" w:cs="Malgun Gothic"/>
        </w:rPr>
        <w:t xml:space="preserve"> 기록에서 복원된다.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7.4 서비스 락(Guard.Acquire)</w:t>
      </w:r>
    </w:p>
    <w:p>
      <w:r>
        <w:rPr>
          <w:rFonts w:ascii="Malgun Gothic" w:hAnsi="Malgun Gothic" w:eastAsia="Malgun Gothic" w:cs="Malgun Gothic"/>
        </w:rPr>
        <w:t xml:space="preserve">프로세스 내 맵과 저장소 lease(키 </w:t>
      </w:r>
      <w:r>
        <w:rPr>
          <w:rFonts w:ascii="Consolas" w:hAnsi="Consolas" w:eastAsia="Consolas" w:cs="Consolas"/>
          <w:sz w:val="19"/>
        </w:rPr>
        <w:t>service:&lt;이름&gt;</w:t>
      </w:r>
      <w:r>
        <w:rPr>
          <w:rFonts w:ascii="Malgun Gothic" w:hAnsi="Malgun Gothic" w:eastAsia="Malgun Gothic" w:cs="Malgun Gothic"/>
        </w:rPr>
        <w:t xml:space="preserve">, TTL 2분, TTL/3마다 갱신, 해제 시 반납)를 함께 쓴다. 이미 잡혀 있으면 </w:t>
      </w:r>
      <w:r>
        <w:rPr>
          <w:rFonts w:ascii="Consolas" w:hAnsi="Consolas" w:eastAsia="Consolas" w:cs="Consolas"/>
          <w:sz w:val="19"/>
        </w:rPr>
        <w:t>ErrLocked</w:t>
      </w:r>
      <w:r>
        <w:rPr>
          <w:rFonts w:ascii="Malgun Gothic" w:hAnsi="Malgun Gothic" w:eastAsia="Malgun Gothic" w:cs="Malgun Gothic"/>
        </w:rPr>
        <w:t>(보유자 표시)로 거부한다. 파일 저장소의 lease는 같은 파일시스템을 쓰는 프로세스 사이에서만 배타적이다.</w:t>
      </w:r>
    </w:p>
    <w:p>
      <w:r>
        <w:rPr>
          <w:rFonts w:ascii="Malgun Gothic" w:hAnsi="Malgun Gothic" w:eastAsia="Malgun Gothic" w:cs="Malgun Gothic"/>
          <w:b/>
        </w:rPr>
        <w:t>저장소 불통 시(PR #13):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Consolas" w:hAnsi="Consolas" w:eastAsia="Consolas" w:cs="Consolas"/>
          <w:sz w:val="19"/>
        </w:rPr>
        <w:t>Reload</w:t>
      </w:r>
      <w:r>
        <w:rPr>
          <w:rFonts w:ascii="Malgun Gothic" w:hAnsi="Malgun Gothic" w:eastAsia="Malgun Gothic" w:cs="Malgun Gothic"/>
        </w:rPr>
        <w:t xml:space="preserve">가 </w:t>
      </w:r>
      <w:r>
        <w:rPr>
          <w:rFonts w:ascii="Consolas" w:hAnsi="Consolas" w:eastAsia="Consolas" w:cs="Consolas"/>
          <w:sz w:val="19"/>
        </w:rPr>
        <w:t>Guard.LeaseWait = safety.rollback_lease.wait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ProceedUnleased = (on_unavailable != "fail")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Unleased = rollbackUnleased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Conflict = rollbackLeaseConflict</w:t>
      </w:r>
      <w:r>
        <w:rPr>
          <w:rFonts w:ascii="Malgun Gothic" w:hAnsi="Malgun Gothic" w:eastAsia="Malgun Gothic" w:cs="Malgun Gothic"/>
        </w:rPr>
        <w:t>를 설정한다.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Acquire(service):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프로세스 내 락이 있으면 ErrLocked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프로세스 내 락 설정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Leases 없음 → 반환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tryLease: LeaseWait 동안 TryLease 반복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시도 제한 시간 = min(5초, max(남은 시간, 1초)), 실패 간 대기 250ms부터 2배(상한 2초)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명확한 답(획득·타인 보유)은 즉시 반환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타인 보유              → 락 해제, ErrLocked "(held by &lt;보유자&gt;)"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저장소 오류 &amp; !Proceed  → 락 해제, ErrLeaseUnavailable("state store unreachable: …")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저장소 오류 &amp; Proceed   → Unleased(service, err): 이벤트(safety)·감사 lease.unavailable·경고 알림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renew(held): 주기 = TTL/3 (lease 미보유면 min(TTL/3, 5초))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매 주기 TryLease. 미보유 상태에서 저장소가 돌아오면 lease 획득,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타인이 보유 중이면 Conflict(service, holder) 1회: 감사 lease.conflict·경고 알림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해제: 프로세스 내 락 해제, 갱신 중지, 자기 lease만 반납</w:t>
            </w:r>
          </w:p>
        </w:tc>
      </w:tr>
    </w:tbl>
    <w:p/>
    <w:p>
      <w:r>
        <w:rPr>
          <w:rFonts w:ascii="Consolas" w:hAnsi="Consolas" w:eastAsia="Consolas" w:cs="Consolas"/>
          <w:sz w:val="19"/>
        </w:rPr>
        <w:t>leaseNotice</w:t>
      </w:r>
      <w:r>
        <w:rPr>
          <w:rFonts w:ascii="Malgun Gothic" w:hAnsi="Malgun Gothic" w:eastAsia="Malgun Gothic" w:cs="Malgun Gothic"/>
        </w:rPr>
        <w:t>는 그 서비스의 가장 최근 비종료 배포에 이벤트를 남기고(없으면 로그), 감사 기록(</w:t>
      </w:r>
      <w:r>
        <w:rPr>
          <w:rFonts w:ascii="Consolas" w:hAnsi="Consolas" w:eastAsia="Consolas" w:cs="Consolas"/>
          <w:sz w:val="19"/>
        </w:rPr>
        <w:t>actor: system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source: system</w:t>
      </w:r>
      <w:r>
        <w:rPr>
          <w:rFonts w:ascii="Malgun Gothic" w:hAnsi="Malgun Gothic" w:eastAsia="Malgun Gothic" w:cs="Malgun Gothic"/>
        </w:rPr>
        <w:t xml:space="preserve">)과 경고 알림을 보낸다. 감사 기록 자체는 저장소가 돌아올 때까지 쓰기 대기열(9.3)에 있다. 검증: </w:t>
      </w:r>
      <w:r>
        <w:rPr>
          <w:rFonts w:ascii="Consolas" w:hAnsi="Consolas" w:eastAsia="Consolas" w:cs="Consolas"/>
          <w:sz w:val="19"/>
        </w:rPr>
        <w:t>TestGuardStoreUnreachable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TestChaosStoreOutageDuringRollback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TestChaosStoreOutageLeaseFailMode</w:t>
      </w:r>
      <w:r>
        <w:rPr>
          <w:rFonts w:ascii="Malgun Gothic" w:hAnsi="Malgun Gothic" w:eastAsia="Malgun Gothic" w:cs="Malgun Gothic"/>
        </w:rPr>
        <w:t>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7.5 변경 동결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설계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정의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설정 </w:t>
            </w:r>
            <w:r>
              <w:rPr>
                <w:rFonts w:ascii="Consolas" w:hAnsi="Consolas" w:eastAsia="Consolas" w:cs="Consolas"/>
                <w:sz w:val="17"/>
              </w:rPr>
              <w:t>change_freeze</w:t>
            </w:r>
            <w:r>
              <w:rPr>
                <w:rFonts w:ascii="Malgun Gothic" w:hAnsi="Malgun Gothic" w:eastAsia="Malgun Gothic" w:cs="Malgun Gothic"/>
                <w:sz w:val="18"/>
              </w:rPr>
              <w:t>(주간 반복·절대 기간, 서비스·팀 범위, 시간대) + API 선언(</w:t>
            </w:r>
            <w:r>
              <w:rPr>
                <w:rFonts w:ascii="Consolas" w:hAnsi="Consolas" w:eastAsia="Consolas" w:cs="Consolas"/>
                <w:sz w:val="17"/>
              </w:rPr>
              <w:t>POST /v2/freezes</w:t>
            </w:r>
            <w:r>
              <w:rPr>
                <w:rFonts w:ascii="Malgun Gothic" w:hAnsi="Malgun Gothic" w:eastAsia="Malgun Gothic" w:cs="Malgun Gothic"/>
                <w:sz w:val="18"/>
              </w:rPr>
              <w:t>, 저장소에 기록)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막는 것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새 배포 등록과 단계 시작(</w:t>
            </w:r>
            <w:r>
              <w:rPr>
                <w:rFonts w:ascii="Consolas" w:hAnsi="Consolas" w:eastAsia="Consolas" w:cs="Consolas"/>
                <w:sz w:val="17"/>
              </w:rPr>
              <w:t>FreezeGate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예외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admin의 </w:t>
            </w:r>
            <w:r>
              <w:rPr>
                <w:rFonts w:ascii="Consolas" w:hAnsi="Consolas" w:eastAsia="Consolas" w:cs="Consolas"/>
                <w:sz w:val="17"/>
              </w:rPr>
              <w:t>freeze_override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(사유 기록, 감사 </w:t>
            </w:r>
            <w:r>
              <w:rPr>
                <w:rFonts w:ascii="Consolas" w:hAnsi="Consolas" w:eastAsia="Consolas" w:cs="Consolas"/>
                <w:sz w:val="17"/>
              </w:rPr>
              <w:t>freeze.override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). v1 </w:t>
            </w:r>
            <w:r>
              <w:rPr>
                <w:rFonts w:ascii="Consolas" w:hAnsi="Consolas" w:eastAsia="Consolas" w:cs="Consolas"/>
                <w:sz w:val="17"/>
              </w:rPr>
              <w:t>POST /v1/deployments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본문에서도 받는다(비admin은 403 + </w:t>
            </w:r>
            <w:r>
              <w:rPr>
                <w:rFonts w:ascii="Consolas" w:hAnsi="Consolas" w:eastAsia="Consolas" w:cs="Consolas"/>
                <w:sz w:val="17"/>
              </w:rPr>
              <w:t>denied</w:t>
            </w:r>
            <w:r>
              <w:rPr>
                <w:rFonts w:ascii="Malgun Gothic" w:hAnsi="Malgun Gothic" w:eastAsia="Malgun Gothic" w:cs="Malgun Gothic"/>
                <w:sz w:val="18"/>
              </w:rPr>
              <w:t>, PR #13). 로컬 CLI는 7.6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롤백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기본 허용. </w:t>
            </w:r>
            <w:r>
              <w:rPr>
                <w:rFonts w:ascii="Consolas" w:hAnsi="Consolas" w:eastAsia="Consolas" w:cs="Consolas"/>
                <w:sz w:val="17"/>
              </w:rPr>
              <w:t>allow_rollback: false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기간에는 자동 롤백 대신 격리(6.7). 수동 롤백은 항상 가능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7.6 로컬 CLI 권한 제한 (cmd/vigilante/authcmd.go, PR #13)</w:t>
      </w:r>
    </w:p>
    <w:p>
      <w:r>
        <w:rPr>
          <w:rFonts w:ascii="Consolas" w:hAnsi="Consolas" w:eastAsia="Consolas" w:cs="Consolas"/>
          <w:sz w:val="19"/>
        </w:rPr>
        <w:t>--server</w:t>
      </w:r>
      <w:r>
        <w:rPr>
          <w:rFonts w:ascii="Malgun Gothic" w:hAnsi="Malgun Gothic" w:eastAsia="Malgun Gothic" w:cs="Malgun Gothic"/>
        </w:rPr>
        <w:t xml:space="preserve"> 없이 실행한 CLI는 엔진을 직접 열어 저장소에 기록하므로 API의 역할·스코프·4-eyes 검사가 없다. 다음 함수가 이 경로를 막는다.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함수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동작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Config.LocalCLIRestricted()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auth.local_cli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가 </w:t>
            </w:r>
            <w:r>
              <w:rPr>
                <w:rFonts w:ascii="Consolas" w:hAnsi="Consolas" w:eastAsia="Consolas" w:cs="Consolas"/>
                <w:sz w:val="17"/>
              </w:rPr>
              <w:t>full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이면 거짓, </w:t>
            </w:r>
            <w:r>
              <w:rPr>
                <w:rFonts w:ascii="Consolas" w:hAnsi="Consolas" w:eastAsia="Consolas" w:cs="Consolas"/>
                <w:sz w:val="17"/>
              </w:rPr>
              <w:t>restricted</w:t>
            </w:r>
            <w:r>
              <w:rPr>
                <w:rFonts w:ascii="Malgun Gothic" w:hAnsi="Malgun Gothic" w:eastAsia="Malgun Gothic" w:cs="Malgun Gothic"/>
                <w:sz w:val="18"/>
              </w:rPr>
              <w:t>면 참, 그 외(</w:t>
            </w:r>
            <w:r>
              <w:rPr>
                <w:rFonts w:ascii="Consolas" w:hAnsi="Consolas" w:eastAsia="Consolas" w:cs="Consolas"/>
                <w:sz w:val="17"/>
              </w:rPr>
              <w:t>auto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빈 값)는 </w:t>
            </w:r>
            <w:r>
              <w:rPr>
                <w:rFonts w:ascii="Consolas" w:hAnsi="Consolas" w:eastAsia="Consolas" w:cs="Consolas"/>
                <w:sz w:val="17"/>
              </w:rPr>
              <w:t>server.auth_token_env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auth.service_accounts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auth.oidc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중 하나라도 있으면 참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localPrivileged(ctx, e, c, action, d)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--break-glass</w:t>
            </w:r>
            <w:r>
              <w:rPr>
                <w:rFonts w:ascii="Malgun Gothic" w:hAnsi="Malgun Gothic" w:eastAsia="Malgun Gothic" w:cs="Malgun Gothic"/>
                <w:sz w:val="18"/>
              </w:rPr>
              <w:t>가 없으면: 제한 아니면 통과, 제한이면 "</w:t>
            </w:r>
            <w:r>
              <w:rPr>
                <w:rFonts w:ascii="Consolas" w:hAnsi="Consolas" w:eastAsia="Consolas" w:cs="Consolas"/>
                <w:sz w:val="17"/>
              </w:rPr>
              <w:t>&lt;action&gt;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refused … Run it through the server with --server … or pass --break-glass REASON" 오류. </w:t>
            </w:r>
            <w:r>
              <w:rPr>
                <w:rFonts w:ascii="Consolas" w:hAnsi="Consolas" w:eastAsia="Consolas" w:cs="Consolas"/>
                <w:sz w:val="17"/>
              </w:rPr>
              <w:t>--break-glass REASON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이 있으면 감사 </w:t>
            </w:r>
            <w:r>
              <w:rPr>
                <w:rFonts w:ascii="Consolas" w:hAnsi="Consolas" w:eastAsia="Consolas" w:cs="Consolas"/>
                <w:sz w:val="17"/>
              </w:rPr>
              <w:t>breakglass.&lt;action&gt;</w:t>
            </w:r>
            <w:r>
              <w:rPr>
                <w:rFonts w:ascii="Malgun Gothic" w:hAnsi="Malgun Gothic" w:eastAsia="Malgun Gothic" w:cs="Malgun Gothic"/>
                <w:sz w:val="18"/>
              </w:rPr>
              <w:t>(사유 = REASON)과 critical 알림("Break-glass: &lt;작업자&gt; ran &lt;action&gt; locally") 후 통과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localFourEyes(e, c, d)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auth.four_eyes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가 켜져 있고 </w:t>
            </w:r>
            <w:r>
              <w:rPr>
                <w:rFonts w:ascii="Consolas" w:hAnsi="Consolas" w:eastAsia="Consolas" w:cs="Consolas"/>
                <w:sz w:val="17"/>
              </w:rPr>
              <w:t>--break-glass</w:t>
            </w:r>
            <w:r>
              <w:rPr>
                <w:rFonts w:ascii="Malgun Gothic" w:hAnsi="Malgun Gothic" w:eastAsia="Malgun Gothic" w:cs="Malgun Gothic"/>
                <w:sz w:val="18"/>
              </w:rPr>
              <w:t>가 없으며 작업자(</w:t>
            </w:r>
            <w:r>
              <w:rPr>
                <w:rFonts w:ascii="Consolas" w:hAnsi="Consolas" w:eastAsia="Consolas" w:cs="Consolas"/>
                <w:sz w:val="17"/>
              </w:rPr>
              <w:t>cliActor()</w:t>
            </w:r>
            <w:r>
              <w:rPr>
                <w:rFonts w:ascii="Malgun Gothic" w:hAnsi="Malgun Gothic" w:eastAsia="Malgun Gothic" w:cs="Malgun Gothic"/>
                <w:sz w:val="18"/>
              </w:rPr>
              <w:t>)가 배포 생성자 또는 롤백 요청자면 거부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명령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action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순서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거부 시 종료 코드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rollback --id ID --approve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--reject</w:t>
            </w:r>
            <w:r>
              <w:rPr>
                <w:rFonts w:ascii="Malgun Gothic" w:hAnsi="Malgun Gothic" w:eastAsia="Malgun Gothic" w:cs="Malgun Gothic"/>
                <w:sz w:val="18"/>
              </w:rPr>
              <w:t>(승인 모드 대기 배포)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rollback.approve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rollback.reject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localFourEyes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→ </w:t>
            </w:r>
            <w:r>
              <w:rPr>
                <w:rFonts w:ascii="Consolas" w:hAnsi="Consolas" w:eastAsia="Consolas" w:cs="Consolas"/>
                <w:sz w:val="17"/>
              </w:rPr>
              <w:t>localPrivileged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→ 감사 → </w:t>
            </w:r>
            <w:r>
              <w:rPr>
                <w:rFonts w:ascii="Consolas" w:hAnsi="Consolas" w:eastAsia="Consolas" w:cs="Consolas"/>
                <w:sz w:val="17"/>
              </w:rPr>
              <w:t>DecideRollback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rollback --approve</w:t>
            </w:r>
            <w:r>
              <w:rPr>
                <w:rFonts w:ascii="Malgun Gothic" w:hAnsi="Malgun Gothic" w:eastAsia="Malgun Gothic" w:cs="Malgun Gothic"/>
                <w:sz w:val="18"/>
              </w:rPr>
              <w:t>(에스컬레이션 승인)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escalation.approve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localFourEyes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→ </w:t>
            </w:r>
            <w:r>
              <w:rPr>
                <w:rFonts w:ascii="Consolas" w:hAnsi="Consolas" w:eastAsia="Consolas" w:cs="Consolas"/>
                <w:sz w:val="17"/>
              </w:rPr>
              <w:t>localPrivileged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→ 롤백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circuit reset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circuit trip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circuit.reset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circuit.trip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localPrivileged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→ 조작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watch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prepare --freeze-override</w:t>
            </w:r>
            <w:r>
              <w:rPr>
                <w:rFonts w:ascii="Malgun Gothic" w:hAnsi="Malgun Gothic" w:eastAsia="Malgun Gothic" w:cs="Malgun Gothic"/>
                <w:sz w:val="18"/>
              </w:rPr>
              <w:t>(활성 동결이 있을 때)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freeze.override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localPrivileged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→ </w:t>
            </w:r>
            <w:r>
              <w:rPr>
                <w:rFonts w:ascii="Consolas" w:hAnsi="Consolas" w:eastAsia="Consolas" w:cs="Consolas"/>
                <w:sz w:val="17"/>
              </w:rPr>
              <w:t>FreezeGate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</w:t>
            </w:r>
          </w:p>
        </w:tc>
      </w:tr>
    </w:tbl>
    <w:p/>
    <w:p>
      <w:r>
        <w:rPr>
          <w:rFonts w:ascii="Malgun Gothic" w:hAnsi="Malgun Gothic" w:eastAsia="Malgun Gothic" w:cs="Malgun Gothic"/>
        </w:rPr>
        <w:t xml:space="preserve">검증: </w:t>
      </w:r>
      <w:r>
        <w:rPr>
          <w:rFonts w:ascii="Consolas" w:hAnsi="Consolas" w:eastAsia="Consolas" w:cs="Consolas"/>
          <w:sz w:val="19"/>
        </w:rPr>
        <w:t>TestLocalCLIRestricted</w:t>
      </w:r>
      <w:r>
        <w:rPr>
          <w:rFonts w:ascii="Malgun Gothic" w:hAnsi="Malgun Gothic" w:eastAsia="Malgun Gothic" w:cs="Malgun Gothic"/>
        </w:rPr>
        <w:t xml:space="preserve">(서비스 계정이 있는 설정에서 기본 </w:t>
      </w:r>
      <w:r>
        <w:rPr>
          <w:rFonts w:ascii="Consolas" w:hAnsi="Consolas" w:eastAsia="Consolas" w:cs="Consolas"/>
          <w:sz w:val="19"/>
        </w:rPr>
        <w:t>auto</w:t>
      </w:r>
      <w:r>
        <w:rPr>
          <w:rFonts w:ascii="Malgun Gothic" w:hAnsi="Malgun Gothic" w:eastAsia="Malgun Gothic" w:cs="Malgun Gothic"/>
        </w:rPr>
        <w:t xml:space="preserve">는 </w:t>
      </w:r>
      <w:r>
        <w:rPr>
          <w:rFonts w:ascii="Consolas" w:hAnsi="Consolas" w:eastAsia="Consolas" w:cs="Consolas"/>
          <w:sz w:val="19"/>
        </w:rPr>
        <w:t>circuit trip</w:t>
      </w:r>
      <w:r>
        <w:rPr>
          <w:rFonts w:ascii="Malgun Gothic" w:hAnsi="Malgun Gothic" w:eastAsia="Malgun Gothic" w:cs="Malgun Gothic"/>
        </w:rPr>
        <w:t xml:space="preserve">을 </w:t>
      </w:r>
      <w:r>
        <w:rPr>
          <w:rFonts w:ascii="Consolas" w:hAnsi="Consolas" w:eastAsia="Consolas" w:cs="Consolas"/>
          <w:sz w:val="19"/>
        </w:rPr>
        <w:t>--break-glass</w:t>
      </w:r>
      <w:r>
        <w:rPr>
          <w:rFonts w:ascii="Malgun Gothic" w:hAnsi="Malgun Gothic" w:eastAsia="Malgun Gothic" w:cs="Malgun Gothic"/>
        </w:rPr>
        <w:t xml:space="preserve"> 안내와 함께 거부, </w:t>
      </w:r>
      <w:r>
        <w:rPr>
          <w:rFonts w:ascii="Consolas" w:hAnsi="Consolas" w:eastAsia="Consolas" w:cs="Consolas"/>
          <w:sz w:val="19"/>
        </w:rPr>
        <w:t>status</w:t>
      </w:r>
      <w:r>
        <w:rPr>
          <w:rFonts w:ascii="Malgun Gothic" w:hAnsi="Malgun Gothic" w:eastAsia="Malgun Gothic" w:cs="Malgun Gothic"/>
        </w:rPr>
        <w:t xml:space="preserve">는 허용, </w:t>
      </w:r>
      <w:r>
        <w:rPr>
          <w:rFonts w:ascii="Consolas" w:hAnsi="Consolas" w:eastAsia="Consolas" w:cs="Consolas"/>
          <w:sz w:val="19"/>
        </w:rPr>
        <w:t>--break-glass</w:t>
      </w:r>
      <w:r>
        <w:rPr>
          <w:rFonts w:ascii="Malgun Gothic" w:hAnsi="Malgun Gothic" w:eastAsia="Malgun Gothic" w:cs="Malgun Gothic"/>
        </w:rPr>
        <w:t xml:space="preserve"> 리셋은 </w:t>
      </w:r>
      <w:r>
        <w:rPr>
          <w:rFonts w:ascii="Consolas" w:hAnsi="Consolas" w:eastAsia="Consolas" w:cs="Consolas"/>
          <w:sz w:val="19"/>
        </w:rPr>
        <w:t>breakglass.circuit.reset</w:t>
      </w:r>
      <w:r>
        <w:rPr>
          <w:rFonts w:ascii="Malgun Gothic" w:hAnsi="Malgun Gothic" w:eastAsia="Malgun Gothic" w:cs="Malgun Gothic"/>
        </w:rPr>
        <w:t xml:space="preserve"> 감사(작업자 </w:t>
      </w:r>
      <w:r>
        <w:rPr>
          <w:rFonts w:ascii="Consolas" w:hAnsi="Consolas" w:eastAsia="Consolas" w:cs="Consolas"/>
          <w:sz w:val="19"/>
        </w:rPr>
        <w:t>cli:…</w:t>
      </w:r>
      <w:r>
        <w:rPr>
          <w:rFonts w:ascii="Malgun Gothic" w:hAnsi="Malgun Gothic" w:eastAsia="Malgun Gothic" w:cs="Malgun Gothic"/>
        </w:rPr>
        <w:t xml:space="preserve">), </w:t>
      </w:r>
      <w:r>
        <w:rPr>
          <w:rFonts w:ascii="Consolas" w:hAnsi="Consolas" w:eastAsia="Consolas" w:cs="Consolas"/>
          <w:sz w:val="19"/>
        </w:rPr>
        <w:t>full</w:t>
      </w:r>
      <w:r>
        <w:rPr>
          <w:rFonts w:ascii="Malgun Gothic" w:hAnsi="Malgun Gothic" w:eastAsia="Malgun Gothic" w:cs="Malgun Gothic"/>
        </w:rPr>
        <w:t xml:space="preserve">이면 허용), </w:t>
      </w:r>
      <w:r>
        <w:rPr>
          <w:rFonts w:ascii="Consolas" w:hAnsi="Consolas" w:eastAsia="Consolas" w:cs="Consolas"/>
          <w:sz w:val="19"/>
        </w:rPr>
        <w:t>TestLocalFourEyes</w:t>
      </w:r>
      <w:r>
        <w:rPr>
          <w:rFonts w:ascii="Malgun Gothic" w:hAnsi="Malgun Gothic" w:eastAsia="Malgun Gothic" w:cs="Malgun Gothic"/>
        </w:rPr>
        <w:t>(생성자·요청자 거부, 다른 사람·break-glass·</w:t>
      </w:r>
      <w:r>
        <w:rPr>
          <w:rFonts w:ascii="Consolas" w:hAnsi="Consolas" w:eastAsia="Consolas" w:cs="Consolas"/>
          <w:sz w:val="19"/>
        </w:rPr>
        <w:t>four_eyes</w:t>
      </w:r>
      <w:r>
        <w:rPr>
          <w:rFonts w:ascii="Malgun Gothic" w:hAnsi="Malgun Gothic" w:eastAsia="Malgun Gothic" w:cs="Malgun Gothic"/>
        </w:rPr>
        <w:t xml:space="preserve"> 꺼짐은 허용). critical 알림 전송 자체는 테스트로 확인하지 않는다.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8. 이벤트 버스와 웹훅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8.1 이벤트 생성</w:t>
      </w:r>
    </w:p>
    <w:p>
      <w:r>
        <w:rPr>
          <w:rFonts w:ascii="Consolas" w:hAnsi="Consolas" w:eastAsia="Consolas" w:cs="Consolas"/>
          <w:sz w:val="19"/>
        </w:rPr>
        <w:t>events.Bus.Observe</w:t>
      </w:r>
      <w:r>
        <w:rPr>
          <w:rFonts w:ascii="Malgun Gothic" w:hAnsi="Malgun Gothic" w:eastAsia="Malgun Gothic" w:cs="Malgun Gothic"/>
        </w:rPr>
        <w:t>가 엔진 후크로 저장된 기록을 받아 배포 상태 변화, 서킷, 승인에서 CloudEvents 1.0 이벤트를 만든다. 이벤트마다 클러스터 전체 순번(</w:t>
      </w:r>
      <w:r>
        <w:rPr>
          <w:rFonts w:ascii="Consolas" w:hAnsi="Consolas" w:eastAsia="Consolas" w:cs="Consolas"/>
          <w:sz w:val="19"/>
        </w:rPr>
        <w:t>sequence</w:t>
      </w:r>
      <w:r>
        <w:rPr>
          <w:rFonts w:ascii="Malgun Gothic" w:hAnsi="Malgun Gothic" w:eastAsia="Malgun Gothic" w:cs="Malgun Gothic"/>
        </w:rPr>
        <w:t xml:space="preserve">)을 붙여 </w:t>
      </w:r>
      <w:r>
        <w:rPr>
          <w:rFonts w:ascii="Consolas" w:hAnsi="Consolas" w:eastAsia="Consolas" w:cs="Consolas"/>
          <w:sz w:val="19"/>
        </w:rPr>
        <w:t>event</w:t>
      </w:r>
      <w:r>
        <w:rPr>
          <w:rFonts w:ascii="Malgun Gothic" w:hAnsi="Malgun Gothic" w:eastAsia="Malgun Gothic" w:cs="Malgun Gothic"/>
        </w:rPr>
        <w:t xml:space="preserve"> 기록으로 저장하므로 새 리더가 순번과 웹훅 커서를 이어받는다.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이벤트 종류(접두어 </w:t>
            </w:r>
            <w:r>
              <w:rPr>
                <w:rFonts w:ascii="Consolas" w:hAnsi="Consolas" w:eastAsia="Consolas" w:cs="Consolas"/>
                <w:b/>
                <w:sz w:val="17"/>
              </w:rPr>
              <w:t>vigilante.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)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개수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deployment.created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deployment.marked_good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observation.started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.passed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.failed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.held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.aborted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rollback.started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.completed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.failed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approval.requested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.decided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circuit.opened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.half_opened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.closed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agent.lost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webhook.disabled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ping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8.2 SSE</w:t>
      </w:r>
    </w:p>
    <w:p>
      <w:r>
        <w:rPr>
          <w:rFonts w:ascii="Consolas" w:hAnsi="Consolas" w:eastAsia="Consolas" w:cs="Consolas"/>
          <w:sz w:val="19"/>
        </w:rPr>
        <w:t>GET /v2/events</w:t>
      </w:r>
      <w:r>
        <w:rPr>
          <w:rFonts w:ascii="Malgun Gothic" w:hAnsi="Malgun Gothic" w:eastAsia="Malgun Gothic" w:cs="Malgun Gothic"/>
        </w:rPr>
        <w:t xml:space="preserve">는 </w:t>
      </w:r>
      <w:r>
        <w:rPr>
          <w:rFonts w:ascii="Consolas" w:hAnsi="Consolas" w:eastAsia="Consolas" w:cs="Consolas"/>
          <w:sz w:val="19"/>
        </w:rPr>
        <w:t>Subscribe(after, filter)</w:t>
      </w:r>
      <w:r>
        <w:rPr>
          <w:rFonts w:ascii="Malgun Gothic" w:hAnsi="Malgun Gothic" w:eastAsia="Malgun Gothic" w:cs="Malgun Gothic"/>
        </w:rPr>
        <w:t xml:space="preserve">로 빠진 구간과 실시간 채널을 함께 받는다. </w:t>
      </w:r>
      <w:r>
        <w:rPr>
          <w:rFonts w:ascii="Consolas" w:hAnsi="Consolas" w:eastAsia="Consolas" w:cs="Consolas"/>
          <w:sz w:val="19"/>
        </w:rPr>
        <w:t>Last-Event-ID</w:t>
      </w:r>
      <w:r>
        <w:rPr>
          <w:rFonts w:ascii="Malgun Gothic" w:hAnsi="Malgun Gothic" w:eastAsia="Malgun Gothic" w:cs="Malgun Gothic"/>
        </w:rPr>
        <w:t>로 재연결하면 최근 10,000건 안에서 누락 없이 이어 받는다. 서비스 이벤트는 그 서비스를 읽을 수 있는 호출자에게만 보낸다.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8.3 웹훅 전달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설계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순서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구독마다 한 건씩 순서대로, 최소 한 번(수신 측은 </w:t>
            </w:r>
            <w:r>
              <w:rPr>
                <w:rFonts w:ascii="Consolas" w:hAnsi="Consolas" w:eastAsia="Consolas" w:cs="Consolas"/>
                <w:sz w:val="17"/>
              </w:rPr>
              <w:t>webhook-id</w:t>
            </w:r>
            <w:r>
              <w:rPr>
                <w:rFonts w:ascii="Malgun Gothic" w:hAnsi="Malgun Gothic" w:eastAsia="Malgun Gothic" w:cs="Malgun Gothic"/>
                <w:sz w:val="18"/>
              </w:rPr>
              <w:t>로 중복 제거)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성공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10초 안 2xx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재시도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1초, 5초, 30초, 2분, 10분, 30분 후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최종 실패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dead-letter 목록에 남기고 다음 이벤트로 진행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비활성화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연속 5건 dead-letter면 구독 비활성화 + </w:t>
            </w:r>
            <w:r>
              <w:rPr>
                <w:rFonts w:ascii="Consolas" w:hAnsi="Consolas" w:eastAsia="Consolas" w:cs="Consolas"/>
                <w:sz w:val="17"/>
              </w:rPr>
              <w:t>webhook.disabled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+ 운영 알림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서명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Standard Webhooks(</w:t>
            </w:r>
            <w:r>
              <w:rPr>
                <w:rFonts w:ascii="Consolas" w:hAnsi="Consolas" w:eastAsia="Consolas" w:cs="Consolas"/>
                <w:sz w:val="17"/>
              </w:rPr>
              <w:t>webhook-id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webhook-timestamp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webhook-signature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= HMAC-SHA256), 비밀은 마스터 키와 구독 ID로 파생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커서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webhook.cursor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기록으로 리더 교체 후 이어서 전달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제한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api.webhook_allowed_hosts</w:t>
            </w:r>
            <w:r>
              <w:rPr>
                <w:rFonts w:ascii="Malgun Gothic" w:hAnsi="Malgun Gothic" w:eastAsia="Malgun Gothic" w:cs="Malgun Gothic"/>
                <w:sz w:val="18"/>
              </w:rPr>
              <w:t>, 리디렉션 미추종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관리 API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생성·변경·비밀 회전·삭제, 재전송(</w:t>
            </w:r>
            <w:r>
              <w:rPr>
                <w:rFonts w:ascii="Consolas" w:hAnsi="Consolas" w:eastAsia="Consolas" w:cs="Consolas"/>
                <w:sz w:val="17"/>
              </w:rPr>
              <w:t>redeliveries</w:t>
            </w:r>
            <w:r>
              <w:rPr>
                <w:rFonts w:ascii="Malgun Gothic" w:hAnsi="Malgun Gothic" w:eastAsia="Malgun Gothic" w:cs="Malgun Gothic"/>
                <w:sz w:val="18"/>
              </w:rPr>
              <w:t>), 테스트(</w:t>
            </w:r>
            <w:r>
              <w:rPr>
                <w:rFonts w:ascii="Consolas" w:hAnsi="Consolas" w:eastAsia="Consolas" w:cs="Consolas"/>
                <w:sz w:val="17"/>
              </w:rPr>
              <w:t>pings</w:t>
            </w:r>
            <w:r>
              <w:rPr>
                <w:rFonts w:ascii="Malgun Gothic" w:hAnsi="Malgun Gothic" w:eastAsia="Malgun Gothic" w:cs="Malgun Gothic"/>
                <w:sz w:val="18"/>
              </w:rPr>
              <w:t>), 전달 이력(최근 100건)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실행 노드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활성 리더만 전달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9. 상태 저장 상세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9.1 기록 종류(journal.Kind)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종류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감사 조회 대상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deployment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배포 전체 스냅샷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아니오(상태 복원용)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circuit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서킷 상태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예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rollback.start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서비스 롤백 시작(플래핑 이력)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예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rollback.step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대상의 플랜 N단계 완료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아니오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audit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누가 무엇을 했는가(거부 포함)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예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anchor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보존 정리 후 체인 시작점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예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operation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idempotency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장기 작업, 멱등 응답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아니오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api-client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access-token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api-client.used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API 클라이언트·토큰(SHA-256), 마지막 사용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아니오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event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webhook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webhook.cursor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이벤트, 구독, 전달 위치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아니오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freeze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API로 선언·종료한 동결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아니오</w:t>
            </w:r>
          </w:p>
        </w:tc>
      </w:tr>
    </w:tbl>
    <w:p/>
    <w:p>
      <w:r>
        <w:rPr>
          <w:rFonts w:ascii="Malgun Gothic" w:hAnsi="Malgun Gothic" w:eastAsia="Malgun Gothic" w:cs="Malgun Gothic"/>
        </w:rPr>
        <w:t xml:space="preserve">"아니오"는 </w:t>
      </w:r>
      <w:r>
        <w:rPr>
          <w:rFonts w:ascii="Consolas" w:hAnsi="Consolas" w:eastAsia="Consolas" w:cs="Consolas"/>
          <w:sz w:val="19"/>
        </w:rPr>
        <w:t>Bookkeeping</w:t>
      </w:r>
      <w:r>
        <w:rPr>
          <w:rFonts w:ascii="Malgun Gothic" w:hAnsi="Malgun Gothic" w:eastAsia="Malgun Gothic" w:cs="Malgun Gothic"/>
        </w:rPr>
        <w:t xml:space="preserve"> 종류로, 의미는 별도 </w:t>
      </w:r>
      <w:r>
        <w:rPr>
          <w:rFonts w:ascii="Consolas" w:hAnsi="Consolas" w:eastAsia="Consolas" w:cs="Consolas"/>
          <w:sz w:val="19"/>
        </w:rPr>
        <w:t>audit</w:t>
      </w:r>
      <w:r>
        <w:rPr>
          <w:rFonts w:ascii="Malgun Gothic" w:hAnsi="Malgun Gothic" w:eastAsia="Malgun Gothic" w:cs="Malgun Gothic"/>
        </w:rPr>
        <w:t xml:space="preserve"> 기록이 담는다.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9.2 해시 체인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hash_n = SHA-256( prev_hash + "\n" + JSON(entry_n with Prev=prev_hash, Hash="") )</w:t>
            </w:r>
          </w:p>
        </w:tc>
      </w:tr>
    </w:tbl>
    <w:p/>
    <w:p>
      <w:r>
        <w:rPr>
          <w:rFonts w:ascii="Malgun Gothic" w:hAnsi="Malgun Gothic" w:eastAsia="Malgun Gothic" w:cs="Malgun Gothic"/>
          <w:b/>
        </w:rPr>
        <w:t>키 체인(PR #13):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Consolas" w:hAnsi="Consolas" w:eastAsia="Consolas" w:cs="Consolas"/>
          <w:sz w:val="19"/>
        </w:rPr>
        <w:t>audit.chain_key_ref</w:t>
      </w:r>
      <w:r>
        <w:rPr>
          <w:rFonts w:ascii="Malgun Gothic" w:hAnsi="Malgun Gothic" w:eastAsia="Malgun Gothic" w:cs="Malgun Gothic"/>
        </w:rPr>
        <w:t xml:space="preserve">가 있으면 </w:t>
      </w:r>
      <w:r>
        <w:rPr>
          <w:rFonts w:ascii="Consolas" w:hAnsi="Consolas" w:eastAsia="Consolas" w:cs="Consolas"/>
          <w:sz w:val="19"/>
        </w:rPr>
        <w:t>store.Open</w:t>
      </w:r>
      <w:r>
        <w:rPr>
          <w:rFonts w:ascii="Malgun Gothic" w:hAnsi="Malgun Gothic" w:eastAsia="Malgun Gothic" w:cs="Malgun Gothic"/>
        </w:rPr>
        <w:t xml:space="preserve">이 키(32바이트 이상, </w:t>
      </w:r>
      <w:r>
        <w:rPr>
          <w:rFonts w:ascii="Consolas" w:hAnsi="Consolas" w:eastAsia="Consolas" w:cs="Consolas"/>
          <w:sz w:val="19"/>
        </w:rPr>
        <w:t>ResolveChainKey</w:t>
      </w:r>
      <w:r>
        <w:rPr>
          <w:rFonts w:ascii="Malgun Gothic" w:hAnsi="Malgun Gothic" w:eastAsia="Malgun Gothic" w:cs="Malgun Gothic"/>
        </w:rPr>
        <w:t xml:space="preserve">)를 해석해 </w:t>
      </w:r>
      <w:r>
        <w:rPr>
          <w:rFonts w:ascii="Consolas" w:hAnsi="Consolas" w:eastAsia="Consolas" w:cs="Consolas"/>
          <w:sz w:val="19"/>
        </w:rPr>
        <w:t>SetChainKey</w:t>
      </w:r>
      <w:r>
        <w:rPr>
          <w:rFonts w:ascii="Malgun Gothic" w:hAnsi="Malgun Gothic" w:eastAsia="Malgun Gothic" w:cs="Malgun Gothic"/>
        </w:rPr>
        <w:t xml:space="preserve">로 넘기고, </w:t>
      </w:r>
      <w:r>
        <w:rPr>
          <w:rFonts w:ascii="Consolas" w:hAnsi="Consolas" w:eastAsia="Consolas" w:cs="Consolas"/>
          <w:sz w:val="19"/>
        </w:rPr>
        <w:t>Append</w:t>
      </w:r>
      <w:r>
        <w:rPr>
          <w:rFonts w:ascii="Malgun Gothic" w:hAnsi="Malgun Gothic" w:eastAsia="Malgun Gothic" w:cs="Malgun Gothic"/>
        </w:rPr>
        <w:t xml:space="preserve">는 </w:t>
      </w:r>
      <w:r>
        <w:rPr>
          <w:rFonts w:ascii="Consolas" w:hAnsi="Consolas" w:eastAsia="Consolas" w:cs="Consolas"/>
          <w:sz w:val="19"/>
        </w:rPr>
        <w:t>Entry.Seal(prev, key)</w:t>
      </w:r>
      <w:r>
        <w:rPr>
          <w:rFonts w:ascii="Malgun Gothic" w:hAnsi="Malgun Gothic" w:eastAsia="Malgun Gothic" w:cs="Malgun Gothic"/>
        </w:rPr>
        <w:t>로 봉인한다.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mac_n = hex(HMAC-SHA256(key, hash_n))      (ChainHash 계산 때 mac은 비움 → 해시 형식 불변)</w:t>
            </w:r>
          </w:p>
        </w:tc>
      </w:tr>
    </w:tbl>
    <w:p/>
    <w:p>
      <w:r>
        <w:rPr>
          <w:rFonts w:ascii="Consolas" w:hAnsi="Consolas" w:eastAsia="Consolas" w:cs="Consolas"/>
          <w:sz w:val="19"/>
        </w:rPr>
        <w:t>Verifier{Key}</w:t>
      </w:r>
      <w:r>
        <w:rPr>
          <w:rFonts w:ascii="Malgun Gothic" w:hAnsi="Malgun Gothic" w:eastAsia="Malgun Gothic" w:cs="Malgun Gothic"/>
        </w:rPr>
        <w:t xml:space="preserve">는 MAC이 있는 첫 기록의 위치를 </w:t>
      </w:r>
      <w:r>
        <w:rPr>
          <w:rFonts w:ascii="Consolas" w:hAnsi="Consolas" w:eastAsia="Consolas" w:cs="Consolas"/>
          <w:sz w:val="19"/>
        </w:rPr>
        <w:t>KeyedFrom</w:t>
      </w:r>
      <w:r>
        <w:rPr>
          <w:rFonts w:ascii="Malgun Gothic" w:hAnsi="Malgun Gothic" w:eastAsia="Malgun Gothic" w:cs="Malgun Gothic"/>
        </w:rPr>
        <w:t xml:space="preserve">으로 잡고, 그 전의 MAC 없는 체인 기록은 </w:t>
      </w:r>
      <w:r>
        <w:rPr>
          <w:rFonts w:ascii="Consolas" w:hAnsi="Consolas" w:eastAsia="Consolas" w:cs="Consolas"/>
          <w:sz w:val="19"/>
        </w:rPr>
        <w:t>Unkeyed</w:t>
      </w:r>
      <w:r>
        <w:rPr>
          <w:rFonts w:ascii="Malgun Gothic" w:hAnsi="Malgun Gothic" w:eastAsia="Malgun Gothic" w:cs="Malgun Gothic"/>
        </w:rPr>
        <w:t xml:space="preserve">(키 도입 전)로 센다. 그 뒤로 MAC이 없거나 맞지 않으면 손상이다(키 없이 다시 쓴 기록). 첫 MAC부터 틀리면 "wrong chain key, or the entry was rewritten without it". 앵커는 마지막 정리 기록의 </w:t>
      </w:r>
      <w:r>
        <w:rPr>
          <w:rFonts w:ascii="Consolas" w:hAnsi="Consolas" w:eastAsia="Consolas" w:cs="Consolas"/>
          <w:sz w:val="19"/>
        </w:rPr>
        <w:t>hash</w:t>
      </w:r>
      <w:r>
        <w:rPr>
          <w:rFonts w:ascii="Malgun Gothic" w:hAnsi="Malgun Gothic" w:eastAsia="Malgun Gothic" w:cs="Malgun Gothic"/>
        </w:rPr>
        <w:t xml:space="preserve">와 </w:t>
      </w:r>
      <w:r>
        <w:rPr>
          <w:rFonts w:ascii="Consolas" w:hAnsi="Consolas" w:eastAsia="Consolas" w:cs="Consolas"/>
          <w:sz w:val="19"/>
        </w:rPr>
        <w:t>mac</w:t>
      </w:r>
      <w:r>
        <w:rPr>
          <w:rFonts w:ascii="Malgun Gothic" w:hAnsi="Malgun Gothic" w:eastAsia="Malgun Gothic" w:cs="Malgun Gothic"/>
        </w:rPr>
        <w:t xml:space="preserve">을 그대로 가지므로 정리 후에도 검증된다. </w:t>
      </w:r>
      <w:r>
        <w:rPr>
          <w:rFonts w:ascii="Consolas" w:hAnsi="Consolas" w:eastAsia="Consolas" w:cs="Consolas"/>
          <w:sz w:val="19"/>
        </w:rPr>
        <w:t>vigilante audit verify</w:t>
      </w:r>
      <w:r>
        <w:rPr>
          <w:rFonts w:ascii="Malgun Gothic" w:hAnsi="Malgun Gothic" w:eastAsia="Malgun Gothic" w:cs="Malgun Gothic"/>
        </w:rPr>
        <w:t xml:space="preserve">는 </w:t>
      </w:r>
      <w:r>
        <w:rPr>
          <w:rFonts w:ascii="Consolas" w:hAnsi="Consolas" w:eastAsia="Consolas" w:cs="Consolas"/>
          <w:sz w:val="19"/>
        </w:rPr>
        <w:t>-c</w:t>
      </w:r>
      <w:r>
        <w:rPr>
          <w:rFonts w:ascii="Malgun Gothic" w:hAnsi="Malgun Gothic" w:eastAsia="Malgun Gothic" w:cs="Malgun Gothic"/>
        </w:rPr>
        <w:t xml:space="preserve">의 </w:t>
      </w:r>
      <w:r>
        <w:rPr>
          <w:rFonts w:ascii="Consolas" w:hAnsi="Consolas" w:eastAsia="Consolas" w:cs="Consolas"/>
          <w:sz w:val="19"/>
        </w:rPr>
        <w:t>audit.chain_key_ref</w:t>
      </w:r>
      <w:r>
        <w:rPr>
          <w:rFonts w:ascii="Malgun Gothic" w:hAnsi="Malgun Gothic" w:eastAsia="Malgun Gothic" w:cs="Malgun Gothic"/>
        </w:rPr>
        <w:t xml:space="preserve"> 또는 </w:t>
      </w:r>
      <w:r>
        <w:rPr>
          <w:rFonts w:ascii="Consolas" w:hAnsi="Consolas" w:eastAsia="Consolas" w:cs="Consolas"/>
          <w:sz w:val="19"/>
        </w:rPr>
        <w:t>--key REF</w:t>
      </w:r>
      <w:r>
        <w:rPr>
          <w:rFonts w:ascii="Malgun Gothic" w:hAnsi="Malgun Gothic" w:eastAsia="Malgun Gothic" w:cs="Malgun Gothic"/>
        </w:rPr>
        <w:t xml:space="preserve">로 키를 받고(아카이브 </w:t>
      </w:r>
      <w:r>
        <w:rPr>
          <w:rFonts w:ascii="Consolas" w:hAnsi="Consolas" w:eastAsia="Consolas" w:cs="Consolas"/>
          <w:sz w:val="19"/>
        </w:rPr>
        <w:t>--file</w:t>
      </w:r>
      <w:r>
        <w:rPr>
          <w:rFonts w:ascii="Malgun Gothic" w:hAnsi="Malgun Gothic" w:eastAsia="Malgun Gothic" w:cs="Malgun Gothic"/>
        </w:rPr>
        <w:t xml:space="preserve">은 </w:t>
      </w:r>
      <w:r>
        <w:rPr>
          <w:rFonts w:ascii="Consolas" w:hAnsi="Consolas" w:eastAsia="Consolas" w:cs="Consolas"/>
          <w:sz w:val="19"/>
        </w:rPr>
        <w:t>-c</w:t>
      </w:r>
      <w:r>
        <w:rPr>
          <w:rFonts w:ascii="Malgun Gothic" w:hAnsi="Malgun Gothic" w:eastAsia="Malgun Gothic" w:cs="Malgun Gothic"/>
        </w:rPr>
        <w:t xml:space="preserve">를 줄 때만 설정을 읽음), 키가 없으면 "MACs not checked" 경고를, MAC이 하나도 없으면 WARNING을 출력한다. 지원 번들의 체인 검증도 같은 키를 쓴다. 검증: </w:t>
      </w:r>
      <w:r>
        <w:rPr>
          <w:rFonts w:ascii="Consolas" w:hAnsi="Consolas" w:eastAsia="Consolas" w:cs="Consolas"/>
          <w:sz w:val="19"/>
        </w:rPr>
        <w:t>TestKeyedChainDetectsRecomputedTampering</w:t>
      </w:r>
      <w:r>
        <w:rPr>
          <w:rFonts w:ascii="Malgun Gothic" w:hAnsi="Malgun Gothic" w:eastAsia="Malgun Gothic" w:cs="Malgun Gothic"/>
        </w:rPr>
        <w:t xml:space="preserve">(MAC 유지·제거 두 경우), </w:t>
      </w:r>
      <w:r>
        <w:rPr>
          <w:rFonts w:ascii="Consolas" w:hAnsi="Consolas" w:eastAsia="Consolas" w:cs="Consolas"/>
          <w:sz w:val="19"/>
        </w:rPr>
        <w:t>TestKeyedChainWrongKey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TestKeyedChainLegacyEntries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TestKeyedChainCoversUnkeyedPrefix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sz w:val="19"/>
        </w:rPr>
        <w:t>TestKeyedChainAcrossPrune</w:t>
      </w:r>
      <w:r>
        <w:rPr>
          <w:rFonts w:ascii="Malgun Gothic" w:hAnsi="Malgun Gothic" w:eastAsia="Malgun Gothic" w:cs="Malgun Gothic"/>
        </w:rPr>
        <w:t xml:space="preserve">(각 file·postgres), </w:t>
      </w:r>
      <w:r>
        <w:rPr>
          <w:rFonts w:ascii="Consolas" w:hAnsi="Consolas" w:eastAsia="Consolas" w:cs="Consolas"/>
          <w:sz w:val="19"/>
        </w:rPr>
        <w:t>TestResolveChainKey</w:t>
      </w:r>
      <w:r>
        <w:rPr>
          <w:rFonts w:ascii="Malgun Gothic" w:hAnsi="Malgun Gothic" w:eastAsia="Malgun Gothic" w:cs="Malgun Gothic"/>
        </w:rPr>
        <w:t>.</w:t>
      </w:r>
    </w:p>
    <w:p>
      <w:r>
        <w:rPr>
          <w:rFonts w:ascii="Consolas" w:hAnsi="Consolas" w:eastAsia="Consolas" w:cs="Consolas"/>
          <w:sz w:val="19"/>
        </w:rPr>
        <w:t>Verifier.Next</w:t>
      </w:r>
      <w:r>
        <w:rPr>
          <w:rFonts w:ascii="Malgun Gothic" w:hAnsi="Malgun Gothic" w:eastAsia="Malgun Gothic" w:cs="Malgun Gothic"/>
        </w:rPr>
        <w:t xml:space="preserve">가 순서대로 다시 계산해 끊긴 위치와 원인(수정·삭제)을 보고한다. </w:t>
      </w:r>
      <w:r>
        <w:rPr>
          <w:rFonts w:ascii="Consolas" w:hAnsi="Consolas" w:eastAsia="Consolas" w:cs="Consolas"/>
          <w:sz w:val="19"/>
        </w:rPr>
        <w:t>Prune</w:t>
      </w:r>
      <w:r>
        <w:rPr>
          <w:rFonts w:ascii="Malgun Gothic" w:hAnsi="Malgun Gothic" w:eastAsia="Malgun Gothic" w:cs="Malgun Gothic"/>
        </w:rPr>
        <w:t>은 지울 구간을 아카이브(JSONL, 단독 검증 가능)에 쓴 뒤 그 구간이 만든 필요 상태(진행 중 배포·롤백 단계, 마지막 성공 버전, 서킷, 최근 롤백)를 앵커 기록에 담아 대체하고, 남은 체인은 앵커에서 이어진다.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9.3 기록 경로와 write-behind 큐 (M5-4, PR #12)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record(en):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Time·Actor 기본값 채움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lock(pendMu)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if 큐 비어 있지 않음: 큐 뒤에 추가 (순서 유지), return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err = appendOne(en)                     (시도당 시간 제한 5초)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if err &amp;&amp; !ErrFenced: 오류 로그, 큐에 추가 (최대 100,000건, 초과 시 dropped 집계)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unlock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err == nil   → stored(en): OnRecord, 후크(이벤트 버스, SIEM)  ← 잠금 밖에서 실행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ErrFenced    → fenced(): SetActive(false)</w:t>
              <w:br/>
            </w:r>
            <w:r>
              <w:rPr>
                <w:rFonts w:ascii="Consolas" w:hAnsi="Consolas" w:eastAsia="Consolas" w:cs="Consolas"/>
                <w:sz w:val="17"/>
              </w:rPr>
              <w:br/>
            </w:r>
            <w:r>
              <w:rPr>
                <w:rFonts w:ascii="Consolas" w:hAnsi="Consolas" w:eastAsia="Consolas" w:cs="Consolas"/>
                <w:sz w:val="17"/>
              </w:rPr>
              <w:t>flush() (큐에 첫 항목이 들어오면 고루틴 1개):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대기 200ms에서 시작, 실패마다 2배, 상한 5초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성공 → 큐에서 제거, 후크 실행, 대기 초기화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ErrFenced → 큐 폐기(다른 노드가 리더), fenced()</w:t>
              <w:br/>
            </w:r>
            <w:r>
              <w:rPr>
                <w:rFonts w:ascii="Consolas" w:hAnsi="Consolas" w:eastAsia="Consolas" w:cs="Consolas"/>
                <w:sz w:val="17"/>
              </w:rPr>
              <w:t>Close(): 큐가 있으면 최대 10초 Flush 후 종료</w:t>
            </w:r>
          </w:p>
        </w:tc>
      </w:tr>
    </w:tbl>
    <w:p/>
    <w:p>
      <w:r>
        <w:rPr>
          <w:rFonts w:ascii="Malgun Gothic" w:hAnsi="Malgun Gothic" w:eastAsia="Malgun Gothic" w:cs="Malgun Gothic"/>
        </w:rPr>
        <w:t xml:space="preserve">이 변경은 커밋 </w:t>
      </w:r>
      <w:r>
        <w:rPr>
          <w:rFonts w:ascii="Consolas" w:hAnsi="Consolas" w:eastAsia="Consolas" w:cs="Consolas"/>
          <w:sz w:val="19"/>
        </w:rPr>
        <w:t>9f9470e</w:t>
      </w:r>
      <w:r>
        <w:rPr>
          <w:rFonts w:ascii="Malgun Gothic" w:hAnsi="Malgun Gothic" w:eastAsia="Malgun Gothic" w:cs="Malgun Gothic"/>
        </w:rPr>
        <w:t xml:space="preserve">(PR #12, 병합 </w:t>
      </w:r>
      <w:r>
        <w:rPr>
          <w:rFonts w:ascii="Consolas" w:hAnsi="Consolas" w:eastAsia="Consolas" w:cs="Consolas"/>
          <w:sz w:val="19"/>
        </w:rPr>
        <w:t>dba3dbe</w:t>
      </w:r>
      <w:r>
        <w:rPr>
          <w:rFonts w:ascii="Malgun Gothic" w:hAnsi="Malgun Gothic" w:eastAsia="Malgun Gothic" w:cs="Malgun Gothic"/>
        </w:rPr>
        <w:t xml:space="preserve">)에 있고, </w:t>
      </w:r>
      <w:r>
        <w:rPr>
          <w:rFonts w:ascii="Consolas" w:hAnsi="Consolas" w:eastAsia="Consolas" w:cs="Consolas"/>
          <w:sz w:val="19"/>
        </w:rPr>
        <w:t>TestChaosStoreOutageDuringRollback</w:t>
      </w:r>
      <w:r>
        <w:rPr>
          <w:rFonts w:ascii="Malgun Gothic" w:hAnsi="Malgun Gothic" w:eastAsia="Malgun Gothic" w:cs="Malgun Gothic"/>
        </w:rPr>
        <w:t xml:space="preserve">(internal/orchestrator/chaos_test.go)이 롤백 중 저장소 단절에서 롤백 계속·기록 무손실·해시 체인 유지를 확인한다. 큐 길이는 </w:t>
      </w:r>
      <w:r>
        <w:rPr>
          <w:rFonts w:ascii="Consolas" w:hAnsi="Consolas" w:eastAsia="Consolas" w:cs="Consolas"/>
          <w:sz w:val="19"/>
        </w:rPr>
        <w:t>vigilante_store_pending_writes</w:t>
      </w:r>
      <w:r>
        <w:rPr>
          <w:rFonts w:ascii="Malgun Gothic" w:hAnsi="Malgun Gothic" w:eastAsia="Malgun Gothic" w:cs="Malgun Gothic"/>
        </w:rPr>
        <w:t xml:space="preserve">, 실패 사유는 </w:t>
      </w:r>
      <w:r>
        <w:rPr>
          <w:rFonts w:ascii="Consolas" w:hAnsi="Consolas" w:eastAsia="Consolas" w:cs="Consolas"/>
          <w:sz w:val="19"/>
        </w:rPr>
        <w:t>vigilante_store_errors_total{reason}</w:t>
      </w:r>
      <w:r>
        <w:rPr>
          <w:rFonts w:ascii="Malgun Gothic" w:hAnsi="Malgun Gothic" w:eastAsia="Malgun Gothic" w:cs="Malgun Gothic"/>
        </w:rPr>
        <w:t>(</w:t>
      </w:r>
      <w:r>
        <w:rPr>
          <w:rFonts w:ascii="Consolas" w:hAnsi="Consolas" w:eastAsia="Consolas" w:cs="Consolas"/>
          <w:sz w:val="19"/>
        </w:rPr>
        <w:t>error</w:t>
      </w:r>
      <w:r>
        <w:rPr>
          <w:rFonts w:ascii="Malgun Gothic" w:hAnsi="Malgun Gothic" w:eastAsia="Malgun Gothic" w:cs="Malgun Gothic"/>
        </w:rPr>
        <w:t xml:space="preserve">: 큐에 넣고 재시도, </w:t>
      </w:r>
      <w:r>
        <w:rPr>
          <w:rFonts w:ascii="Consolas" w:hAnsi="Consolas" w:eastAsia="Consolas" w:cs="Consolas"/>
          <w:sz w:val="19"/>
        </w:rPr>
        <w:t>dropped</w:t>
      </w:r>
      <w:r>
        <w:rPr>
          <w:rFonts w:ascii="Malgun Gothic" w:hAnsi="Malgun Gothic" w:eastAsia="Malgun Gothic" w:cs="Malgun Gothic"/>
        </w:rPr>
        <w:t xml:space="preserve">: 큐 가득 참, </w:t>
      </w:r>
      <w:r>
        <w:rPr>
          <w:rFonts w:ascii="Consolas" w:hAnsi="Consolas" w:eastAsia="Consolas" w:cs="Consolas"/>
          <w:sz w:val="19"/>
        </w:rPr>
        <w:t>fenced</w:t>
      </w:r>
      <w:r>
        <w:rPr>
          <w:rFonts w:ascii="Malgun Gothic" w:hAnsi="Malgun Gothic" w:eastAsia="Malgun Gothic" w:cs="Malgun Gothic"/>
        </w:rPr>
        <w:t xml:space="preserve">: 리더 상실)로 보인다. 한계: 큐는 메모리에만 있어 장애 중 크래시 시 유실되고, HA에서 장애가 </w:t>
      </w:r>
      <w:r>
        <w:rPr>
          <w:rFonts w:ascii="Consolas" w:hAnsi="Consolas" w:eastAsia="Consolas" w:cs="Consolas"/>
          <w:sz w:val="19"/>
        </w:rPr>
        <w:t>lease_ttl</w:t>
      </w:r>
      <w:r>
        <w:rPr>
          <w:rFonts w:ascii="Malgun Gothic" w:hAnsi="Malgun Gothic" w:eastAsia="Malgun Gothic" w:cs="Malgun Gothic"/>
        </w:rPr>
        <w:t>보다 길면 리더가 물러나며 다른 노드가 리더가 되면 큐는 펜싱되어 버려진다.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10. 운영 콘솔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설계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배포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/console/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경로, </w:t>
            </w:r>
            <w:r>
              <w:rPr>
                <w:rFonts w:ascii="Consolas" w:hAnsi="Consolas" w:eastAsia="Consolas" w:cs="Consolas"/>
                <w:sz w:val="17"/>
              </w:rPr>
              <w:t>go:embed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정적 파일(index.html, app.js, app.css), 바닐라 JS, 외부 자원 없음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데이터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v2 공개 API만 호출, 실시간 갱신은 SSE(</w:t>
            </w:r>
            <w:r>
              <w:rPr>
                <w:rFonts w:ascii="Consolas" w:hAnsi="Consolas" w:eastAsia="Consolas" w:cs="Consolas"/>
                <w:sz w:val="17"/>
              </w:rPr>
              <w:t>GET /v2/events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화면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현황(서킷·조치 필요·진행 중·최근 배포·실시간 이벤트), 배포 목록·상세(승인·거절, 롤백, 중단, 위반, 작업, 타임라인, 판정 평가), 서비스, 변경 동결, 감사 기록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조작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사유 필수, 역할에 맞는 버튼만 표시, 감사 출처 </w:t>
            </w:r>
            <w:r>
              <w:rPr>
                <w:rFonts w:ascii="Consolas" w:hAnsi="Consolas" w:eastAsia="Consolas" w:cs="Consolas"/>
                <w:sz w:val="17"/>
              </w:rPr>
              <w:t>ui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로그인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OIDC authorization code + PKCE(</w:t>
            </w:r>
            <w:r>
              <w:rPr>
                <w:rFonts w:ascii="Consolas" w:hAnsi="Consolas" w:eastAsia="Consolas" w:cs="Consolas"/>
                <w:sz w:val="17"/>
              </w:rPr>
              <w:t>redirect_url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설정 시). 없으면 토큰 로그인(브라우저 탭 sessionStorage)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세션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ID 토큰을 AES-GCM으로 암호화한 HttpOnly 쿠키, 최대 12시간, </w:t>
            </w:r>
            <w:r>
              <w:rPr>
                <w:rFonts w:ascii="Consolas" w:hAnsi="Consolas" w:eastAsia="Consolas" w:cs="Consolas"/>
                <w:sz w:val="17"/>
              </w:rPr>
              <w:t>session_key_ref</w:t>
            </w:r>
            <w:r>
              <w:rPr>
                <w:rFonts w:ascii="Malgun Gothic" w:hAnsi="Malgun Gothic" w:eastAsia="Malgun Gothic" w:cs="Malgun Gothic"/>
                <w:sz w:val="18"/>
              </w:rPr>
              <w:t>(32자 이상) 공유로 HA 대응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요청 인증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Authorization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헤더가 없을 때만 쿠키 사용. 쿠키 변경 요청은 </w:t>
            </w:r>
            <w:r>
              <w:rPr>
                <w:rFonts w:ascii="Consolas" w:hAnsi="Consolas" w:eastAsia="Consolas" w:cs="Consolas"/>
                <w:sz w:val="17"/>
              </w:rPr>
              <w:t>X-CSRF-Token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필수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보안 헤더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CSP(자기 출처, 인라인 스크립트 없음), </w:t>
            </w:r>
            <w:r>
              <w:rPr>
                <w:rFonts w:ascii="Consolas" w:hAnsi="Consolas" w:eastAsia="Consolas" w:cs="Consolas"/>
                <w:sz w:val="17"/>
              </w:rPr>
              <w:t>X-Frame-Options: DENY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Referrer-Policy: no-referrer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. </w:t>
            </w:r>
            <w:r>
              <w:rPr>
                <w:rFonts w:ascii="Consolas" w:hAnsi="Consolas" w:eastAsia="Consolas" w:cs="Consolas"/>
                <w:sz w:val="17"/>
              </w:rPr>
              <w:t>Register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의 </w:t>
            </w:r>
            <w:r>
              <w:rPr>
                <w:rFonts w:ascii="Consolas" w:hAnsi="Consolas" w:eastAsia="Consolas" w:cs="Consolas"/>
                <w:sz w:val="17"/>
              </w:rPr>
              <w:t>handle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래퍼가 정적 파일과 </w:t>
            </w:r>
            <w:r>
              <w:rPr>
                <w:rFonts w:ascii="Consolas" w:hAnsi="Consolas" w:eastAsia="Consolas" w:cs="Consolas"/>
                <w:sz w:val="17"/>
              </w:rPr>
              <w:t>/console/auth/mode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login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callback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logout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모두에 적용. </w:t>
            </w:r>
            <w:r>
              <w:rPr>
                <w:rFonts w:ascii="Consolas" w:hAnsi="Consolas" w:eastAsia="Consolas" w:cs="Consolas"/>
                <w:sz w:val="17"/>
              </w:rPr>
              <w:t>hsts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(= </w:t>
            </w:r>
            <w:r>
              <w:rPr>
                <w:rFonts w:ascii="Consolas" w:hAnsi="Consolas" w:eastAsia="Consolas" w:cs="Consolas"/>
                <w:sz w:val="17"/>
              </w:rPr>
              <w:t>server.tls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설정 또는 </w:t>
            </w:r>
            <w:r>
              <w:rPr>
                <w:rFonts w:ascii="Consolas" w:hAnsi="Consolas" w:eastAsia="Consolas" w:cs="Consolas"/>
                <w:sz w:val="17"/>
              </w:rPr>
              <w:t>redirect_url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이 </w:t>
            </w:r>
            <w:r>
              <w:rPr>
                <w:rFonts w:ascii="Consolas" w:hAnsi="Consolas" w:eastAsia="Consolas" w:cs="Consolas"/>
                <w:sz w:val="17"/>
              </w:rPr>
              <w:t>https://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)이거나 요청이 TLS면 </w:t>
            </w:r>
            <w:r>
              <w:rPr>
                <w:rFonts w:ascii="Consolas" w:hAnsi="Consolas" w:eastAsia="Consolas" w:cs="Consolas"/>
                <w:sz w:val="17"/>
              </w:rPr>
              <w:t>Strict-Transport-Security: max-age=31536000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(하위 도메인 미포함, PR #13, </w:t>
            </w:r>
            <w:r>
              <w:rPr>
                <w:rFonts w:ascii="Consolas" w:hAnsi="Consolas" w:eastAsia="Consolas" w:cs="Consolas"/>
                <w:sz w:val="17"/>
              </w:rPr>
              <w:t>TestHSTSOverHTTPS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1차 제외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위반 시점 지표 그래프, doctor 결과 화면, 설정 편집, 데모 재생, 메신저 승인 버튼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11. 외부 연동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11.1 ServiceNow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기능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동작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변경 티켓 게이트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배포 등록 시와 단계 시작마다 확인: 승인됨, 허용 상태(기본 </w:t>
            </w:r>
            <w:r>
              <w:rPr>
                <w:rFonts w:ascii="Consolas" w:hAnsi="Consolas" w:eastAsia="Consolas" w:cs="Consolas"/>
                <w:sz w:val="17"/>
              </w:rPr>
              <w:t>-2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-1</w:t>
            </w:r>
            <w:r>
              <w:rPr>
                <w:rFonts w:ascii="Malgun Gothic" w:hAnsi="Malgun Gothic" w:eastAsia="Malgun Gothic" w:cs="Malgun Gothic"/>
                <w:sz w:val="18"/>
              </w:rPr>
              <w:t>), 계획된 작업 시간 안(</w:t>
            </w:r>
            <w:r>
              <w:rPr>
                <w:rFonts w:ascii="Consolas" w:hAnsi="Consolas" w:eastAsia="Consolas" w:cs="Consolas"/>
                <w:sz w:val="17"/>
              </w:rPr>
              <w:t>check_window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장애 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on_error: closed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(기본, 503 </w:t>
            </w:r>
            <w:r>
              <w:rPr>
                <w:rFonts w:ascii="Consolas" w:hAnsi="Consolas" w:eastAsia="Consolas" w:cs="Consolas"/>
                <w:sz w:val="17"/>
              </w:rPr>
              <w:t>itsm_unavailable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 또는 </w:t>
            </w:r>
            <w:r>
              <w:rPr>
                <w:rFonts w:ascii="Consolas" w:hAnsi="Consolas" w:eastAsia="Consolas" w:cs="Consolas"/>
                <w:sz w:val="17"/>
              </w:rPr>
              <w:t>open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(진행, </w:t>
            </w:r>
            <w:r>
              <w:rPr>
                <w:rFonts w:ascii="Consolas" w:hAnsi="Consolas" w:eastAsia="Consolas" w:cs="Consolas"/>
                <w:sz w:val="17"/>
              </w:rPr>
              <w:t>unverified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표시)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인시던트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롤백 실패·서킷 열림 시 </w:t>
            </w:r>
            <w:r>
              <w:rPr>
                <w:rFonts w:ascii="Consolas" w:hAnsi="Consolas" w:eastAsia="Consolas" w:cs="Consolas"/>
                <w:sz w:val="17"/>
              </w:rPr>
              <w:t>correlation_id</w:t>
            </w:r>
            <w:r>
              <w:rPr>
                <w:rFonts w:ascii="Malgun Gothic" w:hAnsi="Malgun Gothic" w:eastAsia="Malgun Gothic" w:cs="Malgun Gothic"/>
                <w:sz w:val="18"/>
              </w:rPr>
              <w:t>로 한 번만 생성, 번호를 감사·타임라인에 기록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작업 노트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검증된 티켓의 배포 진행을 work notes에 기록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실행 위치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인시던트·작업 노트는 리더의 ITSM 작업자가 이벤트를 따라 처리하고, 실패는 기록·집계만 한다. 인시던트는 </w:t>
            </w:r>
            <w:r>
              <w:rPr>
                <w:rFonts w:ascii="Consolas" w:hAnsi="Consolas" w:eastAsia="Consolas" w:cs="Consolas"/>
                <w:sz w:val="17"/>
              </w:rPr>
              <w:t>Server.background</w:t>
            </w:r>
            <w:r>
              <w:rPr>
                <w:rFonts w:ascii="Malgun Gothic" w:hAnsi="Malgun Gothic" w:eastAsia="Malgun Gothic" w:cs="Malgun Gothic"/>
                <w:sz w:val="18"/>
              </w:rPr>
              <w:t>로 따로 실행해 느린 ServiceNow가 이벤트 처리와 뒤 작업 노트를 지연시키지 않는다(PR #13). CI 단발 실행은 게이트만 동작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재시도(PR #13)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itsmCall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이 </w:t>
            </w:r>
            <w:r>
              <w:rPr>
                <w:rFonts w:ascii="Consolas" w:hAnsi="Consolas" w:eastAsia="Consolas" w:cs="Consolas"/>
                <w:sz w:val="17"/>
              </w:rPr>
              <w:t>ServiceNow.Retry</w:t>
            </w:r>
            <w:r>
              <w:rPr>
                <w:rFonts w:ascii="Malgun Gothic" w:hAnsi="Malgun Gothic" w:eastAsia="Malgun Gothic" w:cs="Malgun Gothic"/>
                <w:sz w:val="18"/>
              </w:rPr>
              <w:t>로 호출한다. 시도마다 30초 제한(</w:t>
            </w:r>
            <w:r>
              <w:rPr>
                <w:rFonts w:ascii="Consolas" w:hAnsi="Consolas" w:eastAsia="Consolas" w:cs="Consolas"/>
                <w:sz w:val="17"/>
              </w:rPr>
              <w:t>itsmCallTimeout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HTTP 클라이언트 자체 제한 15초), 실패 후 </w:t>
            </w:r>
            <w:r>
              <w:rPr>
                <w:rFonts w:ascii="Consolas" w:hAnsi="Consolas" w:eastAsia="Consolas" w:cs="Consolas"/>
                <w:sz w:val="17"/>
              </w:rPr>
              <w:t>Backoff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(기본 1s, 2s, 4s) 대기, 최대 4회 시도. </w:t>
            </w:r>
            <w:r>
              <w:rPr>
                <w:rFonts w:ascii="Consolas" w:hAnsi="Consolas" w:eastAsia="Consolas" w:cs="Consolas"/>
                <w:sz w:val="17"/>
              </w:rPr>
              <w:t>Retryable</w:t>
            </w:r>
            <w:r>
              <w:rPr>
                <w:rFonts w:ascii="Malgun Gothic" w:hAnsi="Malgun Gothic" w:eastAsia="Malgun Gothic" w:cs="Malgun Gothic"/>
                <w:sz w:val="18"/>
              </w:rPr>
              <w:t>: 연결 오류·시간 초과·429·5xx는 재시도, 그 밖의 4xx(</w:t>
            </w:r>
            <w:r>
              <w:rPr>
                <w:rFonts w:ascii="Consolas" w:hAnsi="Consolas" w:eastAsia="Consolas" w:cs="Consolas"/>
                <w:sz w:val="17"/>
              </w:rPr>
              <w:t>StatusError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)와 </w:t>
            </w:r>
            <w:r>
              <w:rPr>
                <w:rFonts w:ascii="Consolas" w:hAnsi="Consolas" w:eastAsia="Consolas" w:cs="Consolas"/>
                <w:sz w:val="17"/>
              </w:rPr>
              <w:t>ErrInvalidChange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는 즉시 중단. 이전 구현은 오류 문자열에서 ": 4"를 찾아 판단했다. 인시던트 재시도는 </w:t>
            </w:r>
            <w:r>
              <w:rPr>
                <w:rFonts w:ascii="Consolas" w:hAnsi="Consolas" w:eastAsia="Consolas" w:cs="Consolas"/>
                <w:sz w:val="17"/>
              </w:rPr>
              <w:t>EnsureIncident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가 같은 </w:t>
            </w:r>
            <w:r>
              <w:rPr>
                <w:rFonts w:ascii="Consolas" w:hAnsi="Consolas" w:eastAsia="Consolas" w:cs="Consolas"/>
                <w:sz w:val="17"/>
              </w:rPr>
              <w:t>correlation_id</w:t>
            </w:r>
            <w:r>
              <w:rPr>
                <w:rFonts w:ascii="Malgun Gothic" w:hAnsi="Malgun Gothic" w:eastAsia="Malgun Gothic" w:cs="Malgun Gothic"/>
                <w:sz w:val="18"/>
              </w:rPr>
              <w:t>의 활성 인시던트를 먼저 찾으므로 중복을 만들지 않는다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지표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vigilante_itsm_calls_total{kind,result}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: 호출마다 </w:t>
            </w:r>
            <w:r>
              <w:rPr>
                <w:rFonts w:ascii="Consolas" w:hAnsi="Consolas" w:eastAsia="Consolas" w:cs="Consolas"/>
                <w:sz w:val="17"/>
              </w:rPr>
              <w:t>ok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또는 </w:t>
            </w:r>
            <w:r>
              <w:rPr>
                <w:rFonts w:ascii="Consolas" w:hAnsi="Consolas" w:eastAsia="Consolas" w:cs="Consolas"/>
                <w:sz w:val="17"/>
              </w:rPr>
              <w:t>error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(재시도 후) 1회, 반복 시도마다 </w:t>
            </w:r>
            <w:r>
              <w:rPr>
                <w:rFonts w:ascii="Consolas" w:hAnsi="Consolas" w:eastAsia="Consolas" w:cs="Consolas"/>
                <w:sz w:val="17"/>
              </w:rPr>
              <w:t>retry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검증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TestIncidentRetriedUntilServiceNowRecovers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TestRetryAfterLostCreateDoesNotDuplicate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TestRetryIsBounded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TestRetryable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TestV2ServiceNowGateIncidentsAndNotes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(처음 두 시도 실패 후 인시던트 1건, </w:t>
            </w:r>
            <w:r>
              <w:rPr>
                <w:rFonts w:ascii="Consolas" w:hAnsi="Consolas" w:eastAsia="Consolas" w:cs="Consolas"/>
                <w:sz w:val="17"/>
              </w:rPr>
              <w:t>retry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지표, 감사 </w:t>
            </w:r>
            <w:r>
              <w:rPr>
                <w:rFonts w:ascii="Consolas" w:hAnsi="Consolas" w:eastAsia="Consolas" w:cs="Consolas"/>
                <w:sz w:val="17"/>
              </w:rPr>
              <w:t>itsm.incident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11.2 알림</w:t>
      </w:r>
    </w:p>
    <w:p>
      <w:r>
        <w:rPr>
          <w:rFonts w:ascii="Consolas" w:hAnsi="Consolas" w:eastAsia="Consolas" w:cs="Consolas"/>
          <w:sz w:val="19"/>
        </w:rPr>
        <w:t>notify.Notifier.Send</w:t>
      </w:r>
      <w:r>
        <w:rPr>
          <w:rFonts w:ascii="Malgun Gothic" w:hAnsi="Malgun Gothic" w:eastAsia="Malgun Gothic" w:cs="Malgun Gothic"/>
        </w:rPr>
        <w:t>가 수준(</w:t>
      </w:r>
      <w:r>
        <w:rPr>
          <w:rFonts w:ascii="Consolas" w:hAnsi="Consolas" w:eastAsia="Consolas" w:cs="Consolas"/>
          <w:sz w:val="19"/>
        </w:rPr>
        <w:t>min_level</w:t>
      </w:r>
      <w:r>
        <w:rPr>
          <w:rFonts w:ascii="Malgun Gothic" w:hAnsi="Malgun Gothic" w:eastAsia="Malgun Gothic" w:cs="Malgun Gothic"/>
        </w:rPr>
        <w:t xml:space="preserve">)과 서비스·팀 범위로 채널을 고르고, 같은 배포의 같은 알림은 채널마다 10분에 한 번만 보낸다. PagerDuty는 </w:t>
      </w:r>
      <w:r>
        <w:rPr>
          <w:rFonts w:ascii="Consolas" w:hAnsi="Consolas" w:eastAsia="Consolas" w:cs="Consolas"/>
          <w:sz w:val="19"/>
        </w:rPr>
        <w:t>dedup_key</w:t>
      </w:r>
      <w:r>
        <w:rPr>
          <w:rFonts w:ascii="Malgun Gothic" w:hAnsi="Malgun Gothic" w:eastAsia="Malgun Gothic" w:cs="Malgun Gothic"/>
        </w:rPr>
        <w:t>(배포·제목)로 묶는다. 알림 실패는 롤백을 막지 않는다.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12. 릴리스·패키징 파이프라인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12.1 산출물(scripts/release.sh)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산출물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바이너리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전체·최소 × linux amd64·arm64·ppc64le, windows amd64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SBOM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바이너리별 CycloneDX(</w:t>
            </w:r>
            <w:r>
              <w:rPr>
                <w:rFonts w:ascii="Consolas" w:hAnsi="Consolas" w:eastAsia="Consolas" w:cs="Consolas"/>
                <w:sz w:val="17"/>
              </w:rPr>
              <w:t>*.cdx.json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패키지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rpm·deb(nfpm, packaging/nfpm.yaml): </w:t>
            </w:r>
            <w:r>
              <w:rPr>
                <w:rFonts w:ascii="Consolas" w:hAnsi="Consolas" w:eastAsia="Consolas" w:cs="Consolas"/>
                <w:sz w:val="17"/>
              </w:rPr>
              <w:t>/usr/bin/vigilante</w:t>
            </w:r>
            <w:r>
              <w:rPr>
                <w:rFonts w:ascii="Malgun Gothic" w:hAnsi="Malgun Gothic" w:eastAsia="Malgun Gothic" w:cs="Malgun Gothic"/>
                <w:sz w:val="18"/>
              </w:rPr>
              <w:t>, systemd 유닛 2개, loopback 전용 기본 설정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이미지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packaging/container/Dockerfile: distroless static nonroot, 서명된 바이너리를 그대로 복사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차트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deploy/helm/vigilante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폐쇄망 번들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아키텍처별 tar.gz + 설치 스크립트(packaging/install-airgap.sh)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무결성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전체 </w:t>
            </w:r>
            <w:r>
              <w:rPr>
                <w:rFonts w:ascii="Consolas" w:hAnsi="Consolas" w:eastAsia="Consolas" w:cs="Consolas"/>
                <w:sz w:val="17"/>
              </w:rPr>
              <w:t>SHA256SUMS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SHA256SUMS.sig</w:t>
            </w:r>
            <w:r>
              <w:rPr>
                <w:rFonts w:ascii="Malgun Gothic" w:hAnsi="Malgun Gothic" w:eastAsia="Malgun Gothic" w:cs="Malgun Gothic"/>
                <w:sz w:val="18"/>
              </w:rPr>
              <w:t>(cosign 키)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12.2 CI(매 PR, ci.yml)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test    : go.mod 툴체인 일치 → gofmt → vet → go test -race(PostgreSQL 16) → 정적 교차 빌드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api     : Spectral 명세 린트(경고도 실패) → oasdiff 하위호환 검사(기준 브랜치 대비)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vuln    : govulncheck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package : 최소 빌드 vet·테스트(+ `go vet -tags load ./test/load`, PR #12) → release.sh build(바이너리·SBOM·rpm·deb·차트)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→ 차트 렌더링(단일·HA, 파일 저장소 HA 거부, 인증 없는 설정 거부, HA·TLS 값으로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  https advertise URL·scheme HTTPS·GOMEMLIMIT 1843MiB 확인, PR #13)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          → 이미지 → 번들·임시 키 cosign 서명·확인 → Debian 12·Rocky Linux 9 컨테이너에 설치</w:t>
              <w:br/>
            </w:r>
            <w:r>
              <w:rPr>
                <w:rFonts w:ascii="Consolas" w:hAnsi="Consolas" w:eastAsia="Consolas" w:cs="Consolas"/>
                <w:sz w:val="17"/>
              </w:rPr>
              <w:t xml:space="preserve"> demo    : examples/demo/run-demo.sh (실제 프로세스 E2E)</w:t>
            </w:r>
          </w:p>
        </w:tc>
      </w:tr>
    </w:tbl>
    <w:p/>
    <w:p>
      <w:r>
        <w:rPr>
          <w:rFonts w:ascii="Malgun Gothic" w:hAnsi="Malgun Gothic" w:eastAsia="Malgun Gothic" w:cs="Malgun Gothic"/>
        </w:rPr>
        <w:t xml:space="preserve">부하 시험은 별도 워크플로우 </w:t>
      </w:r>
      <w:r>
        <w:rPr>
          <w:rFonts w:ascii="Consolas" w:hAnsi="Consolas" w:eastAsia="Consolas" w:cs="Consolas"/>
          <w:sz w:val="19"/>
        </w:rPr>
        <w:t>.github/workflows/load.yml</w:t>
      </w:r>
      <w:r>
        <w:rPr>
          <w:rFonts w:ascii="Malgun Gothic" w:hAnsi="Malgun Gothic" w:eastAsia="Malgun Gothic" w:cs="Malgun Gothic"/>
        </w:rPr>
        <w:t xml:space="preserve">(PR #12)이 주 1회·수동·엔진 변경 PR에서 대상 2,000 × 프로브 3·10, 동시 배포 100으로 실행한다. 2026-10-11 PR #13 헤드 </w:t>
      </w:r>
      <w:r>
        <w:rPr>
          <w:rFonts w:ascii="Consolas" w:hAnsi="Consolas" w:eastAsia="Consolas" w:cs="Consolas"/>
          <w:sz w:val="19"/>
        </w:rPr>
        <w:t>189dfbb</w:t>
      </w:r>
      <w:r>
        <w:rPr>
          <w:rFonts w:ascii="Malgun Gothic" w:hAnsi="Malgun Gothic" w:eastAsia="Malgun Gothic" w:cs="Malgun Gothic"/>
        </w:rPr>
        <w:t>에서 ci.yml의 다섯 작업(실행 38091832392)과 load 워크플로우 두 규모(실행 38091832358)가 모두 통과했다.</w:t>
      </w:r>
    </w:p>
    <w:p>
      <w:r>
        <w:rPr>
          <w:rFonts w:ascii="Malgun Gothic" w:hAnsi="Malgun Gothic" w:eastAsia="Malgun Gothic" w:cs="Malgun Gothic"/>
        </w:rPr>
        <w:t>E2E 데모 시나리오: known-good 등록 → 기준선 → 불량 v2 자동 롤백(종료 코드 2) → 롤백 경로 고장으로 실패·서킷 OPEN(3) → OPEN 중 게이트 폐쇄(3) → 리셋 → 정상 v1.1 PASS(0) → lab 시나리오 → pilot 보고서(게이트 미달, 4).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12.3 릴리스(release.yml)</w:t>
      </w:r>
    </w:p>
    <w:p>
      <w:r>
        <w:rPr>
          <w:rFonts w:ascii="Malgun Gothic" w:hAnsi="Malgun Gothic" w:eastAsia="Malgun Gothic" w:cs="Malgun Gothic"/>
        </w:rPr>
        <w:t xml:space="preserve">태그 </w:t>
      </w:r>
      <w:r>
        <w:rPr>
          <w:rFonts w:ascii="Consolas" w:hAnsi="Consolas" w:eastAsia="Consolas" w:cs="Consolas"/>
          <w:sz w:val="19"/>
        </w:rPr>
        <w:t>vX.Y.Z</w:t>
      </w:r>
      <w:r>
        <w:rPr>
          <w:rFonts w:ascii="Malgun Gothic" w:hAnsi="Malgun Gothic" w:eastAsia="Malgun Gothic" w:cs="Malgun Gothic"/>
        </w:rPr>
        <w:t xml:space="preserve"> 푸시 → 버전 결정 → 테스트 → 빌드 → 멀티 아키텍처 이미지 푸시 → 폐쇄망 번들·체크섬 → 서명(</w:t>
      </w:r>
      <w:r>
        <w:rPr>
          <w:rFonts w:ascii="Consolas" w:hAnsi="Consolas" w:eastAsia="Consolas" w:cs="Consolas"/>
          <w:sz w:val="19"/>
        </w:rPr>
        <w:t>packaging/cosign.pub</w:t>
      </w:r>
      <w:r>
        <w:rPr>
          <w:rFonts w:ascii="Malgun Gothic" w:hAnsi="Malgun Gothic" w:eastAsia="Malgun Gothic" w:cs="Malgun Gothic"/>
        </w:rPr>
        <w:t>와 짝이 맞지 않으면 거부) → 게시. 접미사 태그(</w:t>
      </w:r>
      <w:r>
        <w:rPr>
          <w:rFonts w:ascii="Consolas" w:hAnsi="Consolas" w:eastAsia="Consolas" w:cs="Consolas"/>
          <w:sz w:val="19"/>
        </w:rPr>
        <w:t>-rc.1</w:t>
      </w:r>
      <w:r>
        <w:rPr>
          <w:rFonts w:ascii="Malgun Gothic" w:hAnsi="Malgun Gothic" w:eastAsia="Malgun Gothic" w:cs="Malgun Gothic"/>
        </w:rPr>
        <w:t xml:space="preserve">)는 사전 릴리스이다. </w:t>
      </w:r>
      <w:r>
        <w:rPr>
          <w:rFonts w:ascii="Malgun Gothic" w:hAnsi="Malgun Gothic" w:eastAsia="Malgun Gothic" w:cs="Malgun Gothic"/>
          <w:b/>
        </w:rPr>
        <w:t>릴리스 서명 키 쌍이 아직 없어 워크플로우는 키 생성 전까지 실패한다</w:t>
      </w:r>
      <w:r>
        <w:rPr>
          <w:rFonts w:ascii="Malgun Gothic" w:hAnsi="Malgun Gothic" w:eastAsia="Malgun Gothic" w:cs="Malgun Gothic"/>
        </w:rPr>
        <w:t>(docs/07).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12.4 버전과 마이그레이션 규칙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SemVer. 현재 0.x이며 첫 릴리스는 1.0.0(출시 게이트 충족 후).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마이그레이션 파일은 </w:t>
      </w:r>
      <w:r>
        <w:rPr>
          <w:rFonts w:ascii="Consolas" w:hAnsi="Consolas" w:eastAsia="Consolas" w:cs="Consolas"/>
          <w:sz w:val="19"/>
        </w:rPr>
        <w:t>internal/store/migrations/NNN_설명.sql</w:t>
      </w:r>
      <w:r>
        <w:rPr>
          <w:rFonts w:ascii="Malgun Gothic" w:hAnsi="Malgun Gothic" w:eastAsia="Malgun Gothic" w:cs="Malgun Gothic"/>
        </w:rPr>
        <w:t xml:space="preserve">, 되돌리기는 </w:t>
      </w:r>
      <w:r>
        <w:rPr>
          <w:rFonts w:ascii="Consolas" w:hAnsi="Consolas" w:eastAsia="Consolas" w:cs="Consolas"/>
          <w:sz w:val="19"/>
        </w:rPr>
        <w:t>.down.sql</w:t>
      </w:r>
      <w:r>
        <w:rPr>
          <w:rFonts w:ascii="Malgun Gothic" w:hAnsi="Malgun Gothic" w:eastAsia="Malgun Gothic" w:cs="Malgun Gothic"/>
        </w:rPr>
        <w:t xml:space="preserve">, 호환 불가 변경은 </w:t>
      </w:r>
      <w:r>
        <w:rPr>
          <w:rFonts w:ascii="Consolas" w:hAnsi="Consolas" w:eastAsia="Consolas" w:cs="Consolas"/>
          <w:sz w:val="19"/>
        </w:rPr>
        <w:t>-- vigilante:breaking</w:t>
      </w:r>
      <w:r>
        <w:rPr>
          <w:rFonts w:ascii="Malgun Gothic" w:hAnsi="Malgun Gothic" w:eastAsia="Malgun Gothic" w:cs="Malgun Gothic"/>
        </w:rPr>
        <w:t xml:space="preserve"> 표시와 MAJOR 릴리스.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13. 설계 제약 및 미구현 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구분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출처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미검증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실행기·트래픽 제어기 대부분이 모의 서버·시뮬레이터 기준(실험적)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docs/09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검증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롤백 단계 재시도·시간 제한(6.4)은 LB 카오스 테스트 </w:t>
            </w:r>
            <w:r>
              <w:rPr>
                <w:rFonts w:ascii="Consolas" w:hAnsi="Consolas" w:eastAsia="Consolas" w:cs="Consolas"/>
                <w:sz w:val="17"/>
              </w:rPr>
              <w:t>TestChaosLoadBalancerTransientErrors</w:t>
            </w:r>
            <w:r>
              <w:rPr>
                <w:rFonts w:ascii="Malgun Gothic" w:hAnsi="Malgun Gothic" w:eastAsia="Malgun Gothic" w:cs="Malgun Gothic"/>
                <w:sz w:val="18"/>
              </w:rPr>
              <w:t>(오류 후 재시도)·</w:t>
            </w:r>
            <w:r>
              <w:rPr>
                <w:rFonts w:ascii="Consolas" w:hAnsi="Consolas" w:eastAsia="Consolas" w:cs="Consolas"/>
                <w:sz w:val="17"/>
              </w:rPr>
              <w:t>TestChaosLoadBalancerLatency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(시간 제한 후 재시도)가 다루고, LB 완전 장애 시 ROLLBACK_FAILED는 </w:t>
            </w:r>
            <w:r>
              <w:rPr>
                <w:rFonts w:ascii="Consolas" w:hAnsi="Consolas" w:eastAsia="Consolas" w:cs="Consolas"/>
                <w:sz w:val="17"/>
              </w:rPr>
              <w:t>TestChaosLoadBalancerDown</w:t>
            </w:r>
            <w:r>
              <w:rPr>
                <w:rFonts w:ascii="Malgun Gothic" w:hAnsi="Malgun Gothic" w:eastAsia="Malgun Gothic" w:cs="Malgun Gothic"/>
                <w:sz w:val="18"/>
              </w:rPr>
              <w:t>이 확인한다(PR #12)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internal/orchestrator/chaos_test.go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부하 결과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부하 하네스(</w:t>
            </w:r>
            <w:r>
              <w:rPr>
                <w:rFonts w:ascii="Consolas" w:hAnsi="Consolas" w:eastAsia="Consolas" w:cs="Consolas"/>
                <w:sz w:val="17"/>
              </w:rPr>
              <w:t>test/load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빌드 태그 </w:t>
            </w:r>
            <w:r>
              <w:rPr>
                <w:rFonts w:ascii="Consolas" w:hAnsi="Consolas" w:eastAsia="Consolas" w:cs="Consolas"/>
                <w:sz w:val="17"/>
              </w:rPr>
              <w:t>load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.github/workflows/load.yml</w:t>
            </w:r>
            <w:r>
              <w:rPr>
                <w:rFonts w:ascii="Malgun Gothic" w:hAnsi="Malgun Gothic" w:eastAsia="Malgun Gothic" w:cs="Malgun Gothic"/>
                <w:sz w:val="18"/>
              </w:rPr>
              <w:t>, GitHub Actions ubuntu-latest, 대상 2,000, 동시 배포 100, 목표 12초). M5-4 기록: 프로브 3개 오판 0·판정 지연 p99 5.5초, 프로브 10개 오판 0·p99 5.7초. PR #13 실행: 프로브 3개 오판 0·p99 5.32초, 프로브 10개 오판 0·p99 5.96초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PR #12 커밋 </w:t>
            </w:r>
            <w:r>
              <w:rPr>
                <w:rFonts w:ascii="Consolas" w:hAnsi="Consolas" w:eastAsia="Consolas" w:cs="Consolas"/>
                <w:sz w:val="17"/>
              </w:rPr>
              <w:t>a0c000e</w:t>
            </w:r>
            <w:r>
              <w:rPr>
                <w:rFonts w:ascii="Malgun Gothic" w:hAnsi="Malgun Gothic" w:eastAsia="Malgun Gothic" w:cs="Malgun Gothic"/>
                <w:sz w:val="18"/>
              </w:rPr>
              <w:t>, load 실행 38091832358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관측 장치 가드 한계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5.8의 가드는 오케스트레이터 자신의 저하만 본다. 저하 중에는 프로브 실패로만 드러나는 진짜 불량도 HOLD되며, 확산 신호는 중앙 수집 샘플만 쓴다. (해소) 지표 이름만으로 민감 지표를 골라 액세스 로그 프로브의 </w:t>
            </w:r>
            <w:r>
              <w:rPr>
                <w:rFonts w:ascii="Consolas" w:hAnsi="Consolas" w:eastAsia="Consolas" w:cs="Consolas"/>
                <w:sz w:val="17"/>
              </w:rPr>
              <w:t>latency_ms</w:t>
            </w:r>
            <w:r>
              <w:rPr>
                <w:rFonts w:ascii="Malgun Gothic" w:hAnsi="Malgun Gothic" w:eastAsia="Malgun Gothic" w:cs="Malgun Gothic"/>
                <w:sz w:val="18"/>
              </w:rPr>
              <w:t>도 HOLD하던 문제는 PR #14(</w:t>
            </w:r>
            <w:r>
              <w:rPr>
                <w:rFonts w:ascii="Consolas" w:hAnsi="Consolas" w:eastAsia="Consolas" w:cs="Consolas"/>
                <w:sz w:val="17"/>
              </w:rPr>
              <w:t>537870c</w:t>
            </w:r>
            <w:r>
              <w:rPr>
                <w:rFonts w:ascii="Malgun Gothic" w:hAnsi="Malgun Gothic" w:eastAsia="Malgun Gothic" w:cs="Malgun Gothic"/>
                <w:sz w:val="18"/>
              </w:rPr>
              <w:t>)에서 직접 재는 프로브만 보류하도록 고쳤다(5.8)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internal/decision, internal/observer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lease 없는 롤백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7.4의 </w:t>
            </w:r>
            <w:r>
              <w:rPr>
                <w:rFonts w:ascii="Consolas" w:hAnsi="Consolas" w:eastAsia="Consolas" w:cs="Consolas"/>
                <w:sz w:val="17"/>
              </w:rPr>
              <w:t>proceed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는 저장소 장애 중 다른 프로세스와의 동시 롤백 가능성을 감수한다(멱등 단계 전제, </w:t>
            </w:r>
            <w:r>
              <w:rPr>
                <w:rFonts w:ascii="Consolas" w:hAnsi="Consolas" w:eastAsia="Consolas" w:cs="Consolas"/>
                <w:sz w:val="17"/>
              </w:rPr>
              <w:t>lease.conflict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알림)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internal/safety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미사용 정의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상태 </w:t>
            </w:r>
            <w:r>
              <w:rPr>
                <w:rFonts w:ascii="Consolas" w:hAnsi="Consolas" w:eastAsia="Consolas" w:cs="Consolas"/>
                <w:sz w:val="17"/>
              </w:rPr>
              <w:t>BASELINE</w:t>
            </w:r>
            <w:r>
              <w:rPr>
                <w:rFonts w:ascii="Malgun Gothic" w:hAnsi="Malgun Gothic" w:eastAsia="Malgun Gothic" w:cs="Malgun Gothic"/>
                <w:sz w:val="18"/>
              </w:rPr>
              <w:t>은 정의되어 있으나 전이에 쓰이지 않는다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internal/model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문서 차이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docs/04 S11은 서비스 락을 "락 파일(30분 stale 회수)"로 적었으나 현재 코드는 저장소 lease(TTL 2분, 갱신)이다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internal/safety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미구현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OpenStack 루트 볼륨 교체 대체 경로, 서버 정기 doctor, 에이전트 인증서 자동 발급, 수집 샤딩, 설정 v2·</w:t>
            </w:r>
            <w:r>
              <w:rPr>
                <w:rFonts w:ascii="Consolas" w:hAnsi="Consolas" w:eastAsia="Consolas" w:cs="Consolas"/>
                <w:sz w:val="17"/>
              </w:rPr>
              <w:t>config migrate</w:t>
            </w:r>
            <w:r>
              <w:rPr>
                <w:rFonts w:ascii="Malgun Gothic" w:hAnsi="Malgun Gothic" w:eastAsia="Malgun Gothic" w:cs="Malgun Gothic"/>
                <w:sz w:val="18"/>
              </w:rPr>
              <w:t>, LDAP, CyberArk, Kafka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docs/05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제약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host 프로브 Linux 전용, 에이전트 failsafe는 LB 미접근, 스냅샷은 디스크만 복원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README, docs/04, docs/02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 w:cs="Malgun Gothi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 w:cs="Malgun Gothic"/>
        <w:color w:val="666666"/>
        <w:sz w:val="16"/>
      </w:rPr>
      <w:t>상세 설계서  |  VGL-SI-03 v1.2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6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1F3A6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상세 설계서</dc:title>
  <dc:subject>VGL-SI-03</dc:subject>
  <dc:creator>Vigilante 개발팀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