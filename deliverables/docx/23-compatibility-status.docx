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 w:eastAsia="Malgun Gothic" w:cs="Malgun Gothic"/>
          <w:color w:val="1F3A68"/>
          <w:sz w:val="24"/>
        </w:rPr>
        <w:t>Vigilante — Unified Rollback Orchestrator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52"/>
        </w:rPr>
        <w:t>호환성·검증 현황</w:t>
      </w:r>
    </w:p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문서 번호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VGL-BD-03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버전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1.2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작성일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2026-10-11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Vigilante 개발팀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상태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검토본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버전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일자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최초 작성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코드 대조 검증 반영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결함 수정(PR #13) 반영, PR #12 병합 반영, PR #14 반영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목차</w:t>
      </w:r>
    </w:p>
    <w:p>
      <w:r>
        <w:fldChar w:fldCharType="begin"/>
        <w:instrText xml:space="preserve">TOC \o "1-3" \h \z \u</w:instrText>
        <w:fldChar w:fldCharType="separate"/>
        <w:t>목차는 Word에서 열 때 갱신됩니다 (F9 또는 '필드 업데이트').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1. 문서 개요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1.1 목적</w:t>
      </w:r>
    </w:p>
    <w:p>
      <w:r>
        <w:rPr>
          <w:rFonts w:ascii="Malgun Gothic" w:hAnsi="Malgun Gothic" w:eastAsia="Malgun Gothic" w:cs="Malgun Gothic"/>
        </w:rPr>
        <w:t>이 문서는 Vigilante의 플러그인(프로브·실행기·트래픽 제어기)과 실행 플랫폼이 지금 어디까지 검증되었는지, 남은 검증을 어떻게 할지, 출시 게이트가 무엇인지를 정리합니다. 도입 검토자가 "이 조합을 우리 환경에서 써도 되는가"를 판단하는 근거로 씁니다.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기준일: 2026-10-11 (제품 저장소 master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 xml:space="preserve"> 기준, 정식 릴리스 없음). 로드맵 M5-4(부하·장애 주입 시험, PR #12), 검토 결함 수정(PR #13), 관측 장치 보호의 보류 대상을 서버가 직접 재는 프로브로 한정한 수정(PR #14)이 이 커밋에 병합되어 있습니다.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원본: 바이너리의 호환성 표 internal/compat/compat.go와 공개 문서 docs/09-compatibility.md. 두 원본은 테스트(internal/compat/compat_test.go의 </w:t>
      </w:r>
      <w:r>
        <w:rPr>
          <w:rFonts w:ascii="Consolas" w:hAnsi="Consolas" w:eastAsia="Consolas" w:cs="Consolas"/>
          <w:sz w:val="19"/>
        </w:rPr>
        <w:t>TestDocMatchesMatrix</w:t>
      </w:r>
      <w:r>
        <w:rPr>
          <w:rFonts w:ascii="Malgun Gothic" w:hAnsi="Malgun Gothic" w:eastAsia="Malgun Gothic" w:cs="Malgun Gothic"/>
        </w:rPr>
        <w:t>)로 서로 일치하도록 묶여 있으며, 이 문서는 그 내용을 옮기고 시험 방식의 세부를 덧붙인 것입니다.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설치된 바이너리에서는 </w:t>
      </w:r>
      <w:r>
        <w:rPr>
          <w:rFonts w:ascii="Consolas" w:hAnsi="Consolas" w:eastAsia="Consolas" w:cs="Consolas"/>
          <w:sz w:val="19"/>
        </w:rPr>
        <w:t>vigilante plugins</w:t>
      </w:r>
      <w:r>
        <w:rPr>
          <w:rFonts w:ascii="Malgun Gothic" w:hAnsi="Malgun Gothic" w:eastAsia="Malgun Gothic" w:cs="Malgun Gothic"/>
        </w:rPr>
        <w:t>로 같은 표를 볼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1.2 검증 수준의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수준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뜻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운영 사용 시 권장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검증됨 (verified)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시스템(장비·소프트웨어·클라우드)을 상대로 동작을 확인했고 그 대상을 기록함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일반 절차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실험적 (experimental)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 테스트는 있지만 모의 서버·시뮬레이터 기준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doctor</w:t>
            </w:r>
            <w:r>
              <w:rPr>
                <w:rFonts w:ascii="Malgun Gothic" w:hAnsi="Malgun Gothic" w:eastAsia="Malgun Gothic" w:cs="Malgun Gothic"/>
                <w:sz w:val="18"/>
              </w:rPr>
              <w:t>로 대상 점검 후 승인 모드(</w:t>
            </w:r>
            <w:r>
              <w:rPr>
                <w:rFonts w:ascii="Consolas" w:hAnsi="Consolas" w:eastAsia="Consolas" w:cs="Consolas"/>
                <w:sz w:val="17"/>
              </w:rPr>
              <w:t>rollback.mode: approve</w:t>
            </w:r>
            <w:r>
              <w:rPr>
                <w:rFonts w:ascii="Malgun Gothic" w:hAnsi="Malgun Gothic" w:eastAsia="Malgun Gothic" w:cs="Malgun Gothic"/>
                <w:sz w:val="18"/>
              </w:rPr>
              <w:t>)로 시작</w:t>
            </w:r>
          </w:p>
        </w:tc>
      </w:tr>
    </w:tbl>
    <w:p/>
    <w:p>
      <w:r>
        <w:rPr>
          <w:rFonts w:ascii="Consolas" w:hAnsi="Consolas" w:eastAsia="Consolas" w:cs="Consolas"/>
          <w:sz w:val="19"/>
        </w:rPr>
        <w:t>vigilante validate</w:t>
      </w:r>
      <w:r>
        <w:rPr>
          <w:rFonts w:ascii="Malgun Gothic" w:hAnsi="Malgun Gothic" w:eastAsia="Malgun Gothic" w:cs="Malgun Gothic"/>
        </w:rPr>
        <w:t xml:space="preserve">와 서버 시작 로그는 설정에서 쓰는 실험적 플러그인을 이름으로 나열해 경고합니다(internal/compat/compat.go의 </w:t>
      </w:r>
      <w:r>
        <w:rPr>
          <w:rFonts w:ascii="Consolas" w:hAnsi="Consolas" w:eastAsia="Consolas" w:cs="Consolas"/>
          <w:sz w:val="19"/>
        </w:rPr>
        <w:t>Warning</w:t>
      </w:r>
      <w:r>
        <w:rPr>
          <w:rFonts w:ascii="Malgun Gothic" w:hAnsi="Malgun Gothic" w:eastAsia="Malgun Gothic" w:cs="Malgun Gothic"/>
        </w:rPr>
        <w:t>). 표에 없는 플러그인(사내에서 추가한 플러그인 등)은 실험적으로 취급합니다.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1.3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구분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전체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검증됨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실험적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프로브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 (</w:t>
            </w:r>
            <w:r>
              <w:rPr>
                <w:rFonts w:ascii="Consolas" w:hAnsi="Consolas" w:eastAsia="Consolas" w:cs="Consolas"/>
                <w:sz w:val="17"/>
              </w:rPr>
              <w:t>http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access_log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log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 (</w:t>
            </w: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트래픽 제어기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합계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18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b/>
          <w:i/>
          <w:sz w:val="19"/>
        </w:rPr>
        <w:t>요점:</w:t>
      </w:r>
      <w:r>
        <w:rPr>
          <w:rFonts w:ascii="Malgun Gothic" w:hAnsi="Malgun Gothic" w:eastAsia="Malgun Gothic" w:cs="Malgun Gothic"/>
          <w:i/>
          <w:sz w:val="19"/>
        </w:rPr>
        <w:t xml:space="preserve"> "검증됨" 4개의 근거는 모두 CI의 E2E 데모(실제 프로세스, Linux)입니다. 상용 장비·하이퍼바이저·클라우드·로드밸런서를 상대로 한 검증은 아직 한 건도 없으며, M8 실장비 랩에서 진행합니다.</w:t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2. 플러그인 매트릭스</w:t>
      </w:r>
    </w:p>
    <w:p>
      <w:r>
        <w:rPr>
          <w:rFonts w:ascii="Malgun Gothic" w:hAnsi="Malgun Gothic" w:eastAsia="Malgun Gothic" w:cs="Malgun Gothic"/>
        </w:rPr>
        <w:t xml:space="preserve">"최소 빌드" 열은 </w:t>
      </w:r>
      <w:r>
        <w:rPr>
          <w:rFonts w:ascii="Consolas" w:hAnsi="Consolas" w:eastAsia="Consolas" w:cs="Consolas"/>
          <w:sz w:val="19"/>
        </w:rPr>
        <w:t>-tags minimal</w:t>
      </w:r>
      <w:r>
        <w:rPr>
          <w:rFonts w:ascii="Malgun Gothic" w:hAnsi="Malgun Gothic" w:eastAsia="Malgun Gothic" w:cs="Malgun Gothic"/>
        </w:rPr>
        <w:t>로 만든 최소 빌드 바이너리에 그 플러그인이 들어 있는지입니다. 최소 빌드에 없는 플러그인을 설정에서 쓰면 시작할 때 이름을 들어 거부합니다(docs/07-install.md "배포 형태").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2.1 프로브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플러그인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수준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현재 시험 방식 (검증 대상)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최소 빌드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http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HTTP 서비스 (CI의 E2E 데모, Linux)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access_log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combined 형식 액세스 로그, 로테이션 포함 (CI의 E2E 데모)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log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애플리케이션 로그, 로테이션 포함 (CI의 E2E 데모)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tcp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리스너 대상 단위 테스트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grpc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단위 테스트. 실제 grpc.health.v1 서버는 M8 랩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host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/proc 샘플과 모의 SSH 실행기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docker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Docker Engine API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db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단위 테스트. PostgreSQL·MySQL 서버는 M8 랩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 (MySQL 드라이버는 전체 빌드만)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2.2 실행기 (롤백 전략)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플러그인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전략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수준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현재 시험 방식 (검증 대상)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최소 빌드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webhook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범용 (사내 배포 시스템 호출)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검증됨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HTTP 배포 엔드포인트와 확인 URL (CI의 E2E 데모)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exec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범용 (스크립트)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단위 테스트 (로컬, 모의 SSH 실행기)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symlink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A. 디렉토리 전환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릴리스 디렉토리와 모의 systemctl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container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B. 컨테이너 전환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Docker Engine API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kvm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D. VM 스냅샷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virsh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vsphere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D. VM 스냅샷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govmomi vcsim 시뮬레이터. vCenter 7·8은 M8 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제외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nutanix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D. VM 스냅샷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Prism Element v2 API. AOS 릴리스별 경로 미확인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openstack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D. 인스턴스 스냅샷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Keystone·Nova·Cinder·Glance 상태 있는 모의 서버(internal/executor/ostest). 사내 OpenStack은 M8 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2.3 트래픽 제어기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플러그인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방식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수준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현재 시험 방식 (검증 대상)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최소 빌드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nginx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upstream 파일의 </w:t>
            </w:r>
            <w:r>
              <w:rPr>
                <w:rFonts w:ascii="Consolas" w:hAnsi="Consolas" w:eastAsia="Consolas" w:cs="Consolas"/>
                <w:sz w:val="17"/>
              </w:rPr>
              <w:t>down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토글, </w:t>
            </w:r>
            <w:r>
              <w:rPr>
                <w:rFonts w:ascii="Consolas" w:hAnsi="Consolas" w:eastAsia="Consolas" w:cs="Consolas"/>
                <w:sz w:val="17"/>
              </w:rPr>
              <w:t>nginx -t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실패 시 복원, reload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생성한 upstream 파일과 모의 nginx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haproxy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Runtime API로 서버 상태 drain·maint·ready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runtime API 소켓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envoy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파일 기반 EDS의 </w:t>
            </w:r>
            <w:r>
              <w:rPr>
                <w:rFonts w:ascii="Consolas" w:hAnsi="Consolas" w:eastAsia="Consolas" w:cs="Consolas"/>
                <w:sz w:val="17"/>
              </w:rPr>
              <w:t>health_status: DRAINING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생성한 EDS 파일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iControl REST로 풀 멤버 session·state 변경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iControl REST. BIG-IP VE는 M8 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aws_alb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타깃 등록 해제·등록과 상태 대기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ELBv2 API. AWS 테스트 계정은 M8 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제외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octavia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풀 멤버 </w:t>
            </w:r>
            <w:r>
              <w:rPr>
                <w:rFonts w:ascii="Consolas" w:hAnsi="Consolas" w:eastAsia="Consolas" w:cs="Consolas"/>
                <w:sz w:val="17"/>
              </w:rPr>
              <w:t>admin_state_up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변경, LB 상태 대기·409 재시도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Octavia v2 상태 있는 모의 서버. 사내 OpenStack은 M8 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포함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2.4 최소 빌드</w:t>
      </w:r>
    </w:p>
    <w:p>
      <w:r>
        <w:rPr>
          <w:rFonts w:ascii="Malgun Gothic" w:hAnsi="Malgun Gothic" w:eastAsia="Malgun Gothic" w:cs="Malgun Gothic"/>
        </w:rPr>
        <w:t xml:space="preserve">최소 빌드는 vSphere(govmomi), AWS ALB(AWS SDK), gRPC 프로브, MySQL 드라이버를 빼서 바이너리를 38MB에서 18MB로 줄입니다(docs/05 M6 구현 결과). CI는 매 PR마다 최소 빌드로 </w:t>
      </w:r>
      <w:r>
        <w:rPr>
          <w:rFonts w:ascii="Consolas" w:hAnsi="Consolas" w:eastAsia="Consolas" w:cs="Consolas"/>
          <w:sz w:val="19"/>
        </w:rPr>
        <w:t>go vet</w:t>
      </w:r>
      <w:r>
        <w:rPr>
          <w:rFonts w:ascii="Malgun Gothic" w:hAnsi="Malgun Gothic" w:eastAsia="Malgun Gothic" w:cs="Malgun Gothic"/>
        </w:rPr>
        <w:t xml:space="preserve">과 주요 패키지 테스트를 실행합니다(.github/workflows/ci.yml </w:t>
      </w:r>
      <w:r>
        <w:rPr>
          <w:rFonts w:ascii="Consolas" w:hAnsi="Consolas" w:eastAsia="Consolas" w:cs="Consolas"/>
          <w:sz w:val="19"/>
        </w:rPr>
        <w:t>package</w:t>
      </w:r>
      <w:r>
        <w:rPr>
          <w:rFonts w:ascii="Malgun Gothic" w:hAnsi="Malgun Gothic" w:eastAsia="Malgun Gothic" w:cs="Malgun Gothic"/>
        </w:rPr>
        <w:t xml:space="preserve"> 작업).</w:t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3. 플러그인 외 연동 대상의 시험 현황</w:t>
      </w:r>
    </w:p>
    <w:p>
      <w:r>
        <w:rPr>
          <w:rFonts w:ascii="Malgun Gothic" w:hAnsi="Malgun Gothic" w:eastAsia="Malgun Gothic" w:cs="Malgun Gothic"/>
        </w:rPr>
        <w:t>호환성 표는 플러그인만 다룹니다. 도입 검토에 필요한 나머지 연동의 시험 현황은 다음과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연동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현재 시험 방식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실제 제품 대상 확인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(상태 저장소)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CI에서 실제 </w:t>
            </w:r>
            <w:r>
              <w:rPr>
                <w:rFonts w:ascii="Consolas" w:hAnsi="Consolas" w:eastAsia="Consolas" w:cs="Consolas"/>
                <w:sz w:val="17"/>
              </w:rPr>
              <w:t>postgres:16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서비스로 저장소 테스트. 저장소 단절 장애 주입 시험(롤백 중·롤백 시작 시점, internal/orchestrator/chaos_test.go)은 파일 저장소에 장애를 흉내 내는 래퍼를 씌워 실행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16만 확인. 다른 버전은 미확인. 실제 PostgreSQL을 끊는 장애 시험은 없음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IdP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IdP (internal/auth/oidctest)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 (Keycloak·Azure AD·Okta 등)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HashiCorp Vault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Vault (internal/secrets/vaulttest)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ServiceNow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모의 ServiceNow (internal/itsm/snowtest). 일시 오류(429·5xx·연결 오류) 재시도와 인시던트 중복 방지 포함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알림 (Slack, Teams, 이메일, PagerDuty)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단위 테스트 (모의 HTTP 서버)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SIEM (syslog)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단위 테스트. TLS 전송(</w:t>
            </w:r>
            <w:r>
              <w:rPr>
                <w:rFonts w:ascii="Consolas" w:hAnsi="Consolas" w:eastAsia="Consolas" w:cs="Consolas"/>
                <w:sz w:val="17"/>
              </w:rPr>
              <w:t>tls://</w:t>
            </w:r>
            <w:r>
              <w:rPr>
                <w:rFonts w:ascii="Malgun Gothic" w:hAnsi="Malgun Gothic" w:eastAsia="Malgun Gothic" w:cs="Malgun Gothic"/>
                <w:sz w:val="18"/>
              </w:rPr>
              <w:t>, RFC 5425)은 시험용 TLS 수집기로 프레임 형식과 신뢰할 수 없는 인증서 거부를 확인(internal/audit/syslog_tls_test.go)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제품 (Jenkins, GitLab CI, GitHub Actions)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연동 예제 제공 (examples/ci)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예제를 각 제품에서 실행한 기록 없음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4. 실행 플랫폼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4.1 서버·CLI 바이너리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OS·아키텍처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제공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확인 수준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Linux amd64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정적 바이너리, 패키지, 이미지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CI의 </w:t>
            </w:r>
            <w:r>
              <w:rPr>
                <w:rFonts w:ascii="Consolas" w:hAnsi="Consolas" w:eastAsia="Consolas" w:cs="Consolas"/>
                <w:sz w:val="17"/>
              </w:rPr>
              <w:t>go test -race</w:t>
            </w:r>
            <w:r>
              <w:rPr>
                <w:rFonts w:ascii="Malgun Gothic" w:hAnsi="Malgun Gothic" w:eastAsia="Malgun Gothic" w:cs="Malgun Gothic"/>
                <w:sz w:val="18"/>
              </w:rPr>
              <w:t>, E2E 데모, 패키지 설치, 이미지 실행이 모두 이 플랫폼에서 실행됨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Linux arm64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정적 바이너리, 패키지, 이미지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CI에서 교차 빌드만 확인 (실행 테스트 없음)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Linux ppc64le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정적 바이너리, 패키지, 이미지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CI에서 교차 빌드만 확인 (실행 테스트 없음)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Windows amd64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정적 바이너리 (CLI·CI 용도)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CI에서 교차 빌드만 확인. Windows 서비스 래퍼·설치 패키지 없음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모든 바이너리는 </w:t>
      </w:r>
      <w:r>
        <w:rPr>
          <w:rFonts w:ascii="Consolas" w:hAnsi="Consolas" w:eastAsia="Consolas" w:cs="Consolas"/>
          <w:sz w:val="19"/>
        </w:rPr>
        <w:t>CGO_ENABLED=0</w:t>
      </w:r>
      <w:r>
        <w:rPr>
          <w:rFonts w:ascii="Malgun Gothic" w:hAnsi="Malgun Gothic" w:eastAsia="Malgun Gothic" w:cs="Malgun Gothic"/>
        </w:rPr>
        <w:t xml:space="preserve"> 정적 빌드이며, Go 툴체인은 go1.27.2로 고정되어 있습니다(go.mod, ci.yml). 개발 중 Windows에서 로컬 명령의 따옴표 인자가 깨지는 버그를 찾아 고쳤지만(CHANGELOG.md "Fixed"), Windows 실행 테스트는 CI에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4.2 설치 패키지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CI 확인 내용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확인하지 않은 것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Debian 12 컨테이너(amd64)에서 폐쇄망 번들의 </w:t>
            </w:r>
            <w:r>
              <w:rPr>
                <w:rFonts w:ascii="Consolas" w:hAnsi="Consolas" w:eastAsia="Consolas" w:cs="Consolas"/>
                <w:sz w:val="17"/>
              </w:rPr>
              <w:t>install.sh</w:t>
            </w:r>
            <w:r>
              <w:rPr>
                <w:rFonts w:ascii="Malgun Gothic" w:hAnsi="Malgun Gothic" w:eastAsia="Malgun Gothic" w:cs="Malgun Gothic"/>
                <w:sz w:val="18"/>
              </w:rPr>
              <w:t>로 설치, 서비스 계정 생성(</w:t>
            </w:r>
            <w:r>
              <w:rPr>
                <w:rFonts w:ascii="Consolas" w:hAnsi="Consolas" w:eastAsia="Consolas" w:cs="Consolas"/>
                <w:sz w:val="17"/>
              </w:rPr>
              <w:t>id vigilante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서버 systemd 유닛 파일 존재, 기본 설정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. 디렉토리·설정 파일 권한은 출력만 하고 값은 비교하지 않음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컨테이너에 systemd가 돌지 않아 서비스를 실제 기동하는 시험 없음, Ubuntu 등 다른 배포판, amd64 외 아키텍처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rpm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Rocky Linux 9 컨테이너에서 같은 항목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RHEL 자체, RHEL 8 계열, amd64 외 아키텍처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출처: .github/workflows/ci.yml의 "install the deb and the rpm" 단계. master 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>에서 이 단계를 포함한 CI 전체가 통과했습니다. 패키지 메타데이터의 maintainer(noreply 주소)와 license(</w:t>
      </w:r>
      <w:r>
        <w:rPr>
          <w:rFonts w:ascii="Consolas" w:hAnsi="Consolas" w:eastAsia="Consolas" w:cs="Consolas"/>
          <w:sz w:val="19"/>
        </w:rPr>
        <w:t>Proprietary</w:t>
      </w:r>
      <w:r>
        <w:rPr>
          <w:rFonts w:ascii="Malgun Gothic" w:hAnsi="Malgun Gothic" w:eastAsia="Malgun Gothic" w:cs="Malgun Gothic"/>
        </w:rPr>
        <w:t>)는 임시값입니다(packaging/nfpm.yaml).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4.3 컨테이너 이미지와 Kubernetes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현재 확인 수준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컨테이너 이미지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distroless static 기반, non-root. CI에서 linux/amd64 이미지를 빌드해 </w:t>
            </w:r>
            <w:r>
              <w:rPr>
                <w:rFonts w:ascii="Consolas" w:hAnsi="Consolas" w:eastAsia="Consolas" w:cs="Consolas"/>
                <w:sz w:val="17"/>
              </w:rPr>
              <w:t>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실행 확인. 멀티 아키텍처 빌드·게시는 릴리스 워크플로우에만 있고 아직 실행된 적 없음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Helm 차트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CI에서 </w:t>
            </w:r>
            <w:r>
              <w:rPr>
                <w:rFonts w:ascii="Consolas" w:hAnsi="Consolas" w:eastAsia="Consolas" w:cs="Consolas"/>
                <w:sz w:val="17"/>
              </w:rPr>
              <w:t>helm template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으로 렌더링만 확인: 기본값(단일 노드, 개발용 </w:t>
            </w:r>
            <w:r>
              <w:rPr>
                <w:rFonts w:ascii="Consolas" w:hAnsi="Consolas" w:eastAsia="Consolas" w:cs="Consolas"/>
                <w:sz w:val="17"/>
              </w:rPr>
              <w:t>auth.allowAnonymous=true</w:t>
            </w:r>
            <w:r>
              <w:rPr>
                <w:rFonts w:ascii="Malgun Gothic" w:hAnsi="Malgun Gothic" w:eastAsia="Malgun Gothic" w:cs="Malgun Gothic"/>
                <w:sz w:val="18"/>
              </w:rPr>
              <w:t>), 리플리카 3에 영구 볼륨 끔(</w:t>
            </w:r>
            <w:r>
              <w:rPr>
                <w:rFonts w:ascii="Consolas" w:hAnsi="Consolas" w:eastAsia="Consolas" w:cs="Consolas"/>
                <w:sz w:val="17"/>
              </w:rPr>
              <w:t>persistence.enabled=false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영구 볼륨(파일 저장소용)을 켠 채 리플리카 3을 주면 거부하는지, 인증 설정이 없으면 거부하는지, HA+서버 TLS 설정에서 전달 주소가 </w:t>
            </w:r>
            <w:r>
              <w:rPr>
                <w:rFonts w:ascii="Consolas" w:hAnsi="Consolas" w:eastAsia="Consolas" w:cs="Consolas"/>
                <w:sz w:val="17"/>
              </w:rPr>
              <w:t>https://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프로브가 HTTPS, </w:t>
            </w:r>
            <w:r>
              <w:rPr>
                <w:rFonts w:ascii="Consolas" w:hAnsi="Consolas" w:eastAsia="Consolas" w:cs="Consolas"/>
                <w:sz w:val="17"/>
              </w:rPr>
              <w:t>GOMEMLIMIT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 한도의 90%로 나오는지. 차트는 PostgreSQL 사용 여부를 검사하지 않으며, </w:t>
            </w:r>
            <w:r>
              <w:rPr>
                <w:rFonts w:ascii="Consolas" w:hAnsi="Consolas" w:eastAsia="Consolas" w:cs="Consolas"/>
                <w:sz w:val="17"/>
              </w:rPr>
              <w:t>existingConfigMap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을 쓰면 설정 내용(인증·TLS)을 읽지 못함.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실제 클러스터에 설치·업그레이드한 시험은 없음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차트 인증·TLS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config</w:t>
            </w:r>
            <w:r>
              <w:rPr>
                <w:rFonts w:ascii="Malgun Gothic" w:hAnsi="Malgun Gothic" w:eastAsia="Malgun Gothic" w:cs="Malgun Gothic"/>
                <w:sz w:val="18"/>
              </w:rPr>
              <w:t>에 인증(</w:t>
            </w:r>
            <w:r>
              <w:rPr>
                <w:rFonts w:ascii="Consolas" w:hAnsi="Consolas" w:eastAsia="Consolas" w:cs="Consolas"/>
                <w:sz w:val="17"/>
              </w:rPr>
              <w:t>auth.service_accounts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auth.oidc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값이 주어진 </w:t>
            </w:r>
            <w:r>
              <w:rPr>
                <w:rFonts w:ascii="Consolas" w:hAnsi="Consolas" w:eastAsia="Consolas" w:cs="Consolas"/>
                <w:sz w:val="17"/>
              </w:rPr>
              <w:t>server.auth_token_env</w:t>
            </w:r>
            <w:r>
              <w:rPr>
                <w:rFonts w:ascii="Malgun Gothic" w:hAnsi="Malgun Gothic" w:eastAsia="Malgun Gothic" w:cs="Malgun Gothic"/>
                <w:sz w:val="18"/>
              </w:rPr>
              <w:t>)이 없으면 렌더링 거부. 서버 TLS(</w:t>
            </w:r>
            <w:r>
              <w:rPr>
                <w:rFonts w:ascii="Consolas" w:hAnsi="Consolas" w:eastAsia="Consolas" w:cs="Consolas"/>
                <w:sz w:val="17"/>
              </w:rPr>
              <w:t>server.tls.cert_file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또는 </w:t>
            </w:r>
            <w:r>
              <w:rPr>
                <w:rFonts w:ascii="Consolas" w:hAnsi="Consolas" w:eastAsia="Consolas" w:cs="Consolas"/>
                <w:sz w:val="17"/>
              </w:rPr>
              <w:t>tls.enabled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인증서는 </w:t>
            </w:r>
            <w:r>
              <w:rPr>
                <w:rFonts w:ascii="Consolas" w:hAnsi="Consolas" w:eastAsia="Consolas" w:cs="Consolas"/>
                <w:sz w:val="17"/>
              </w:rPr>
              <w:t>tls.secretName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)를 켜면 HA 전달 주소·프로브·포트 이름·Ingress 백엔드·ServiceMonitor를 https로 구성하고, 팔로워는 </w:t>
            </w:r>
            <w:r>
              <w:rPr>
                <w:rFonts w:ascii="Consolas" w:hAnsi="Consolas" w:eastAsia="Consolas" w:cs="Consolas"/>
                <w:sz w:val="17"/>
              </w:rPr>
              <w:t>server.ha.tls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CA와 이름으로 리더를 검증. </w:t>
            </w:r>
            <w:r>
              <w:rPr>
                <w:rFonts w:ascii="Consolas" w:hAnsi="Consolas" w:eastAsia="Consolas" w:cs="Consolas"/>
                <w:sz w:val="17"/>
              </w:rPr>
              <w:t>server.tls.client_auth: require</w:t>
            </w:r>
            <w:r>
              <w:rPr>
                <w:rFonts w:ascii="Malgun Gothic" w:hAnsi="Malgun Gothic" w:eastAsia="Malgun Gothic" w:cs="Malgun Gothic"/>
                <w:sz w:val="18"/>
              </w:rPr>
              <w:t>는 프로브가 인증서를 낼 수 없어 거부(docs/07 "Kubernetes")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차트 보안 기본값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runAsNonRoot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UID 65532, </w:t>
            </w:r>
            <w:r>
              <w:rPr>
                <w:rFonts w:ascii="Consolas" w:hAnsi="Consolas" w:eastAsia="Consolas" w:cs="Consolas"/>
                <w:sz w:val="17"/>
              </w:rPr>
              <w:t>readOnlyRootFilesystem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모든 capability 제거, </w:t>
            </w:r>
            <w:r>
              <w:rPr>
                <w:rFonts w:ascii="Consolas" w:hAnsi="Consolas" w:eastAsia="Consolas" w:cs="Consolas"/>
                <w:sz w:val="17"/>
              </w:rPr>
              <w:t>allowPrivilegeEscalation: false</w:t>
            </w:r>
            <w:r>
              <w:rPr>
                <w:rFonts w:ascii="Malgun Gothic" w:hAnsi="Malgun Gothic" w:eastAsia="Malgun Gothic" w:cs="Malgun Gothic"/>
                <w:sz w:val="18"/>
              </w:rPr>
              <w:t>, seccomp RuntimeDefault (deploy/helm/vigilante/values.yaml)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차트 자원 기본값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요청 CPU 100m·메모리 512Mi, 메모리 한도 2Gi, </w:t>
            </w:r>
            <w:r>
              <w:rPr>
                <w:rFonts w:ascii="Consolas" w:hAnsi="Consolas" w:eastAsia="Consolas" w:cs="Consolas"/>
                <w:sz w:val="17"/>
              </w:rPr>
              <w:t>GOMEMLIMIT</w:t>
            </w:r>
            <w:r>
              <w:rPr>
                <w:rFonts w:ascii="Malgun Gothic" w:hAnsi="Malgun Gothic" w:eastAsia="Malgun Gothic" w:cs="Malgun Gothic"/>
                <w:sz w:val="18"/>
              </w:rPr>
              <w:t>은 한도의 90%(</w:t>
            </w:r>
            <w:r>
              <w:rPr>
                <w:rFonts w:ascii="Consolas" w:hAnsi="Consolas" w:eastAsia="Consolas" w:cs="Consolas"/>
                <w:sz w:val="17"/>
              </w:rPr>
              <w:t>goMemLimit</w:t>
            </w:r>
            <w:r>
              <w:rPr>
                <w:rFonts w:ascii="Malgun Gothic" w:hAnsi="Malgun Gothic" w:eastAsia="Malgun Gothic" w:cs="Malgun Gothic"/>
                <w:sz w:val="18"/>
              </w:rPr>
              <w:t>으로 변경). 부하 시험의 최대 힙(대상 2,000 × 프로브 3에 352 MiB, × 프로브 10에 1.1 GiB)을 기준으로 정한 값이며, 프로브 1천 개당 약 60 MiB에 여유를 더해 잡음(docs/07)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4.4 상태 저장소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백엔드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용도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확인 수준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 (JSONL 저널)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단일 노드, CI 단발 실행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단위 테스트, E2E 데모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여러 노드 공유, HA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16으로 CI 테스트. 리더 교체 후 롤백 재개 테스트 포함(docs/04 S12)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저장소 장애 시 동작: 저장소에 쓰지 못한 기록은 메모리 대기열에 순서대로 쌓았다가 저장소가 돌아오면 같은 순서로 기록합니다(</w:t>
      </w: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 xml:space="preserve">). 장애 중에 새로 시작하는 롤백은 </w:t>
      </w:r>
      <w:r>
        <w:rPr>
          <w:rFonts w:ascii="Consolas" w:hAnsi="Consolas" w:eastAsia="Consolas" w:cs="Consolas"/>
          <w:sz w:val="19"/>
        </w:rPr>
        <w:t>safety.rollback_lease.wait</w:t>
      </w:r>
      <w:r>
        <w:rPr>
          <w:rFonts w:ascii="Malgun Gothic" w:hAnsi="Malgun Gothic" w:eastAsia="Malgun Gothic" w:cs="Malgun Gothic"/>
        </w:rPr>
        <w:t xml:space="preserve">(10초) 동안 서비스 잠금(저장소 리스)을 다시 시도한 뒤, 기본값 </w:t>
      </w:r>
      <w:r>
        <w:rPr>
          <w:rFonts w:ascii="Consolas" w:hAnsi="Consolas" w:eastAsia="Consolas" w:cs="Consolas"/>
          <w:sz w:val="19"/>
        </w:rPr>
        <w:t>on_unavailable: proceed</w:t>
      </w:r>
      <w:r>
        <w:rPr>
          <w:rFonts w:ascii="Malgun Gothic" w:hAnsi="Malgun Gothic" w:eastAsia="Malgun Gothic" w:cs="Malgun Gothic"/>
        </w:rPr>
        <w:t>이면 프로세스 안 잠금만으로 진행하고 배포 이벤트·감사(</w:t>
      </w:r>
      <w:r>
        <w:rPr>
          <w:rFonts w:ascii="Consolas" w:hAnsi="Consolas" w:eastAsia="Consolas" w:cs="Consolas"/>
          <w:sz w:val="19"/>
        </w:rPr>
        <w:t>lease.unavailable</w:t>
      </w:r>
      <w:r>
        <w:rPr>
          <w:rFonts w:ascii="Malgun Gothic" w:hAnsi="Malgun Gothic" w:eastAsia="Malgun Gothic" w:cs="Malgun Gothic"/>
        </w:rPr>
        <w:t xml:space="preserve">)·경고 알림을 남깁니다. 저장소가 돌아왔을 때 다른 프로세스가 리스를 잡고 있으면 </w:t>
      </w:r>
      <w:r>
        <w:rPr>
          <w:rFonts w:ascii="Consolas" w:hAnsi="Consolas" w:eastAsia="Consolas" w:cs="Consolas"/>
          <w:sz w:val="19"/>
        </w:rPr>
        <w:t>lease.conflict</w:t>
      </w:r>
      <w:r>
        <w:rPr>
          <w:rFonts w:ascii="Malgun Gothic" w:hAnsi="Malgun Gothic" w:eastAsia="Malgun Gothic" w:cs="Malgun Gothic"/>
        </w:rPr>
        <w:t xml:space="preserve">로 알리며, </w:t>
      </w:r>
      <w:r>
        <w:rPr>
          <w:rFonts w:ascii="Consolas" w:hAnsi="Consolas" w:eastAsia="Consolas" w:cs="Consolas"/>
          <w:sz w:val="19"/>
        </w:rPr>
        <w:t>fail</w:t>
      </w:r>
      <w:r>
        <w:rPr>
          <w:rFonts w:ascii="Malgun Gothic" w:hAnsi="Malgun Gothic" w:eastAsia="Malgun Gothic" w:cs="Malgun Gothic"/>
        </w:rPr>
        <w:t xml:space="preserve">로 두면 롤백하지 않습니다(internal/safety/safety.go </w:t>
      </w:r>
      <w:r>
        <w:rPr>
          <w:rFonts w:ascii="Consolas" w:hAnsi="Consolas" w:eastAsia="Consolas" w:cs="Consolas"/>
          <w:sz w:val="19"/>
        </w:rPr>
        <w:t>Acquire</w:t>
      </w:r>
      <w:r>
        <w:rPr>
          <w:rFonts w:ascii="Malgun Gothic" w:hAnsi="Malgun Gothic" w:eastAsia="Malgun Gothic" w:cs="Malgun Gothic"/>
        </w:rPr>
        <w:t xml:space="preserve">, docs/04 S12a, 시험 </w:t>
      </w:r>
      <w:r>
        <w:rPr>
          <w:rFonts w:ascii="Consolas" w:hAnsi="Consolas" w:eastAsia="Consolas" w:cs="Consolas"/>
          <w:sz w:val="19"/>
        </w:rPr>
        <w:t>TestChaosStoreOutageDuringRollback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TestChaosStoreOutageLeaseFailMode</w:t>
      </w:r>
      <w:r>
        <w:rPr>
          <w:rFonts w:ascii="Malgun Gothic" w:hAnsi="Malgun Gothic" w:eastAsia="Malgun Gothic" w:cs="Malgun Gothic"/>
        </w:rPr>
        <w:t xml:space="preserve">). 한계: 대기열은 메모리에만 있어 장애 중 프로세스가 죽으면 유실되고, 10만 건을 넘으면 버립니다. HA에서 장애가 </w:t>
      </w:r>
      <w:r>
        <w:rPr>
          <w:rFonts w:ascii="Consolas" w:hAnsi="Consolas" w:eastAsia="Consolas" w:cs="Consolas"/>
          <w:sz w:val="19"/>
        </w:rPr>
        <w:t>lease_ttl</w:t>
      </w:r>
      <w:r>
        <w:rPr>
          <w:rFonts w:ascii="Malgun Gothic" w:hAnsi="Malgun Gothic" w:eastAsia="Malgun Gothic" w:cs="Malgun Gothic"/>
        </w:rPr>
        <w:t>보다 길면 리더가 물러나 판정이 멈추고, 다른 노드가 리더가 되면 대기열은 버려집니다. 장애 시험은 파일 저장소에 장애를 흉내 낸 것이며 실제 PostgreSQL 단절과 HA 조합은 시험하지 않았습니다.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4.5 대상 호스트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지원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접속 방식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없이 SSH (OpenSSH), bastion 다단 경유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호스트 키 검증 기본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host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프로브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Linux </w:t>
            </w:r>
            <w:r>
              <w:rPr>
                <w:rFonts w:ascii="Consolas" w:hAnsi="Consolas" w:eastAsia="Consolas" w:cs="Consolas"/>
                <w:sz w:val="17"/>
              </w:rPr>
              <w:t>/proc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AIX·Solaris·HP-UX는 </w:t>
            </w:r>
            <w:r>
              <w:rPr>
                <w:rFonts w:ascii="Consolas" w:hAnsi="Consolas" w:eastAsia="Consolas" w:cs="Consolas"/>
                <w:sz w:val="17"/>
              </w:rPr>
              <w:t>exec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기반 프로브 추가 필요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symlink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실행기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systemd·sysv·none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AIX·Solaris용 비원자 전환 옵션(</w:t>
            </w:r>
            <w:r>
              <w:rPr>
                <w:rFonts w:ascii="Consolas" w:hAnsi="Consolas" w:eastAsia="Consolas" w:cs="Consolas"/>
                <w:sz w:val="17"/>
              </w:rPr>
              <w:t>atomic: false</w:t>
            </w:r>
            <w:r>
              <w:rPr>
                <w:rFonts w:ascii="Malgun Gothic" w:hAnsi="Malgun Gothic" w:eastAsia="Malgun Gothic" w:cs="Malgun Gothic"/>
                <w:sz w:val="18"/>
              </w:rPr>
              <w:t>)이 있으나 시험 기록 없음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선택형 에이전트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Linux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systemd 유닛 제공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5. 검증 계획 (M8 실장비 랩)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5.1 검증 방법</w:t>
      </w:r>
    </w:p>
    <w:p>
      <w:r>
        <w:rPr>
          <w:rFonts w:ascii="Malgun Gothic" w:hAnsi="Malgun Gothic" w:eastAsia="Malgun Gothic" w:cs="Malgun Gothic"/>
        </w:rPr>
        <w:t xml:space="preserve">랩에서는 조합(서비스 하나 = 실행기 + 트래픽 제어기 + 프로브)마다 </w:t>
      </w:r>
      <w:r>
        <w:rPr>
          <w:rFonts w:ascii="Consolas" w:hAnsi="Consolas" w:eastAsia="Consolas" w:cs="Consolas"/>
          <w:sz w:val="19"/>
        </w:rPr>
        <w:t>vigilante lab run</w:t>
      </w:r>
      <w:r>
        <w:rPr>
          <w:rFonts w:ascii="Malgun Gothic" w:hAnsi="Malgun Gothic" w:eastAsia="Malgun Gothic" w:cs="Malgun Gothic"/>
        </w:rPr>
        <w:t>으로 실제 시나리오를 돌립니다. 운영 경로(</w:t>
      </w:r>
      <w:r>
        <w:rPr>
          <w:rFonts w:ascii="Consolas" w:hAnsi="Consolas" w:eastAsia="Consolas" w:cs="Consolas"/>
          <w:sz w:val="19"/>
        </w:rPr>
        <w:t>vigilante watch</w:t>
      </w:r>
      <w:r>
        <w:rPr>
          <w:rFonts w:ascii="Malgun Gothic" w:hAnsi="Malgun Gothic" w:eastAsia="Malgun Gothic" w:cs="Malgun Gothic"/>
        </w:rPr>
        <w:t>와 같은 엔진)를 그대로 쓰므로, 통과하면 그 조합이 실제로 동작한다는 뜻입니다(docs/09-compatibility.md "검증 기록 방법").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vigilante lab run -c lab.yaml --service order-os --label "사내 OpenStack 2024.1 (Octavia)" \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--inject "ansible-playbook deploy-bad.yml" --reset "ansible-playbook deploy-good.yml" --repeat 3</w:t>
              <w:br/>
            </w:r>
            <w:r>
              <w:rPr>
                <w:rFonts w:ascii="Consolas" w:hAnsi="Consolas" w:eastAsia="Consolas" w:cs="Consolas"/>
                <w:sz w:val="17"/>
              </w:rPr>
              <w:t>vigilante lab summary lab-results.jsonl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한 번의 실행은 다음 순서입니다.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vigilante doctor</w:t>
      </w:r>
      <w:r>
        <w:rPr>
          <w:rFonts w:ascii="Malgun Gothic" w:hAnsi="Malgun Gothic" w:eastAsia="Malgun Gothic" w:cs="Malgun Gothic"/>
        </w:rPr>
        <w:t xml:space="preserve"> 통과 확인 (실패 항목이 있으면 시작하지 않음. </w:t>
      </w:r>
      <w:r>
        <w:rPr>
          <w:rFonts w:ascii="Consolas" w:hAnsi="Consolas" w:eastAsia="Consolas" w:cs="Consolas"/>
          <w:sz w:val="19"/>
        </w:rPr>
        <w:t>--skip-doctor</w:t>
      </w:r>
      <w:r>
        <w:rPr>
          <w:rFonts w:ascii="Malgun Gothic" w:hAnsi="Malgun Gothic" w:eastAsia="Malgun Gothic" w:cs="Malgun Gothic"/>
        </w:rPr>
        <w:t>로 생략 가능)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체크포인트(스냅샷) 생성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로드밸런서 풀 상태 기록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불량 버전 배포 (</w:t>
      </w:r>
      <w:r>
        <w:rPr>
          <w:rFonts w:ascii="Consolas" w:hAnsi="Consolas" w:eastAsia="Consolas" w:cs="Consolas"/>
          <w:sz w:val="19"/>
        </w:rPr>
        <w:t>--inject</w:t>
      </w:r>
      <w:r>
        <w:rPr>
          <w:rFonts w:ascii="Malgun Gothic" w:hAnsi="Malgun Gothic" w:eastAsia="Malgun Gothic" w:cs="Malgun Gothic"/>
        </w:rPr>
        <w:t>)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관측과 탐지, 그리고 서비스의 롤백 계획 실행(드레인, 복원과 버전 확인, 트래픽 복귀). 결과 파일에는 "observe and roll back" 한 단계로 기록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이전에 트래픽을 받던 멤버가 모두 다시 켜졌는지 확인 (LB가 성공이라고 답해도 멤버가 빠져 있으면 실패)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--reset</w:t>
      </w:r>
      <w:r>
        <w:rPr>
          <w:rFonts w:ascii="Malgun Gothic" w:hAnsi="Malgun Gothic" w:eastAsia="Malgun Gothic" w:cs="Malgun Gothic"/>
        </w:rPr>
        <w:t>을 준 경우 복구 명령 실행</w:t>
      </w:r>
    </w:p>
    <w:p>
      <w:r>
        <w:rPr>
          <w:rFonts w:ascii="Malgun Gothic" w:hAnsi="Malgun Gothic" w:eastAsia="Malgun Gothic" w:cs="Malgun Gothic"/>
        </w:rPr>
        <w:t xml:space="preserve">결과는 실행마다 한 줄씩 </w:t>
      </w:r>
      <w:r>
        <w:rPr>
          <w:rFonts w:ascii="Consolas" w:hAnsi="Consolas" w:eastAsia="Consolas" w:cs="Consolas"/>
          <w:sz w:val="19"/>
        </w:rPr>
        <w:t>lab-results.jsonl</w:t>
      </w:r>
      <w:r>
        <w:rPr>
          <w:rFonts w:ascii="Malgun Gothic" w:hAnsi="Malgun Gothic" w:eastAsia="Malgun Gothic" w:cs="Malgun Gothic"/>
        </w:rPr>
        <w:t xml:space="preserve">에 쌓이고(단계별 성공·소요 시간, 탐지·롤백 시간, 풀 상태 전후), </w:t>
      </w:r>
      <w:r>
        <w:rPr>
          <w:rFonts w:ascii="Consolas" w:hAnsi="Consolas" w:eastAsia="Consolas" w:cs="Consolas"/>
          <w:sz w:val="19"/>
        </w:rPr>
        <w:t>vigilante lab summary</w:t>
      </w:r>
      <w:r>
        <w:rPr>
          <w:rFonts w:ascii="Malgun Gothic" w:hAnsi="Malgun Gothic" w:eastAsia="Malgun Gothic" w:cs="Malgun Gothic"/>
        </w:rPr>
        <w:t>가 장비·조합별 실행 수, 통과 수, 탐지·롤백 시간 중앙값, 발견한 문제를 표로 만듭니다. 승인 모드 서비스는 랩이 바로 승인하며, 랩 실행은 파일럿 판정 품질 보고서에서 제외됩니다. CI의 E2E 데모도 같은 명령을 실제 프로세스에 돌립니다.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5.2 "검증됨" 전환 기준</w:t>
      </w:r>
    </w:p>
    <w:p>
      <w:r>
        <w:rPr>
          <w:rFonts w:ascii="Malgun Gothic" w:hAnsi="Malgun Gothic" w:eastAsia="Malgun Gothic" w:cs="Malgun Gothic"/>
        </w:rPr>
        <w:t xml:space="preserve">플러그인이 랩에서 </w:t>
      </w:r>
      <w:r>
        <w:rPr>
          <w:rFonts w:ascii="Malgun Gothic" w:hAnsi="Malgun Gothic" w:eastAsia="Malgun Gothic" w:cs="Malgun Gothic"/>
          <w:b/>
        </w:rPr>
        <w:t>3회 연속 통과</w:t>
      </w:r>
      <w:r>
        <w:rPr>
          <w:rFonts w:ascii="Malgun Gothic" w:hAnsi="Malgun Gothic" w:eastAsia="Malgun Gothic" w:cs="Malgun Gothic"/>
        </w:rPr>
        <w:t>하면 다음을 함께 고칩니다.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internal/compat/compat.go의 항목: 수준을 </w:t>
      </w:r>
      <w:r>
        <w:rPr>
          <w:rFonts w:ascii="Consolas" w:hAnsi="Consolas" w:eastAsia="Consolas" w:cs="Consolas"/>
          <w:sz w:val="19"/>
        </w:rPr>
        <w:t>Verified</w:t>
      </w:r>
      <w:r>
        <w:rPr>
          <w:rFonts w:ascii="Malgun Gothic" w:hAnsi="Malgun Gothic" w:eastAsia="Malgun Gothic" w:cs="Malgun Gothic"/>
        </w:rPr>
        <w:t xml:space="preserve">로, 검증 대상에 제품과 버전을 기록 (예: </w:t>
      </w:r>
      <w:r>
        <w:rPr>
          <w:rFonts w:ascii="Consolas" w:hAnsi="Consolas" w:eastAsia="Consolas" w:cs="Consolas"/>
          <w:sz w:val="19"/>
        </w:rPr>
        <w:t>F5 BIG-IP VE 17.1, iControl REST</w:t>
      </w:r>
      <w:r>
        <w:rPr>
          <w:rFonts w:ascii="Malgun Gothic" w:hAnsi="Malgun Gothic" w:eastAsia="Malgun Gothic" w:cs="Malgun Gothic"/>
        </w:rPr>
        <w:t>)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docs/09-compatibility.md의 표: 상태와 검증 대상, 근거로 </w:t>
      </w:r>
      <w:r>
        <w:rPr>
          <w:rFonts w:ascii="Consolas" w:hAnsi="Consolas" w:eastAsia="Consolas" w:cs="Consolas"/>
          <w:sz w:val="19"/>
        </w:rPr>
        <w:t>vigilante lab summary</w:t>
      </w:r>
      <w:r>
        <w:rPr>
          <w:rFonts w:ascii="Malgun Gothic" w:hAnsi="Malgun Gothic" w:eastAsia="Malgun Gothic" w:cs="Malgun Gothic"/>
        </w:rPr>
        <w:t xml:space="preserve"> 표 첨부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이 문서(VGL-BD-03)의 해당 행과 개정 이력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5.3 랩 구성 대상</w:t>
      </w:r>
    </w:p>
    <w:p>
      <w:r>
        <w:rPr>
          <w:rFonts w:ascii="Malgun Gothic" w:hAnsi="Malgun Gothic" w:eastAsia="Malgun Gothic" w:cs="Malgun Gothic"/>
        </w:rPr>
        <w:t>로드맵 M8-1이 정한 랩 구성 대상입니다(docs/05-roadmap.md). 장비 확보가 선행 조건이며, 2026-10-11 현재 확보되지 않았습니다.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사내 OpenStack(또는 DevStack): Nova·Cinder·Glance·Octavia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F5 BIG-IP (VE 평가판)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vCenter 7·8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Nutanix CE: Prism v2 경로를 실제로 확인하고, 필요하면 v3·v4 API로 전환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AWS 테스트 계정 (ALB·NLB)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HAProxy 2.x, Nginx, Envoy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Docker·Podman 버전별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5.4 플러그인별 검증 계획</w:t>
      </w:r>
    </w:p>
    <w:p>
      <w:r>
        <w:rPr>
          <w:rFonts w:ascii="Malgun Gothic" w:hAnsi="Malgun Gothic" w:eastAsia="Malgun Gothic" w:cs="Malgun Gothic"/>
        </w:rPr>
        <w:t>"랩 대상" 열이 "명시 없음"인 플러그인은 로드맵의 랩 구성 목록에 별도 대상이 적혀 있지 않은 것입니다. 이 플러그인들은 Linux 호스트나 KVM 하이퍼바이저만 있으면 시험할 수 있지만, 랩 계획에 대상과 일정을 추가해야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플러그인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랩 대상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확인할 핵심 동작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알려진 위험·미확인 사항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openstack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OpenStack 또는 DevStack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볼륨 부팅: Cinder 스냅샷과 </w:t>
            </w:r>
            <w:r>
              <w:rPr>
                <w:rFonts w:ascii="Consolas" w:hAnsi="Consolas" w:eastAsia="Consolas" w:cs="Consolas"/>
                <w:sz w:val="17"/>
              </w:rPr>
              <w:t>revert_to_snapshot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(볼륨 API 3.40 이상). 이미지 부팅: Nova 스냅샷과 </w:t>
            </w:r>
            <w:r>
              <w:rPr>
                <w:rFonts w:ascii="Consolas" w:hAnsi="Consolas" w:eastAsia="Consolas" w:cs="Consolas"/>
                <w:sz w:val="17"/>
              </w:rPr>
              <w:t>rebuild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백엔드·릴리스에 따라 사용 중 볼륨의 revert가 거부될 수 있음. 루트 볼륨 교체 대체 경로는 미구현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octavia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OpenStack 또는 DevStack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멤버 드레인·복귀, </w:t>
            </w:r>
            <w:r>
              <w:rPr>
                <w:rFonts w:ascii="Consolas" w:hAnsi="Consolas" w:eastAsia="Consolas" w:cs="Consolas"/>
                <w:sz w:val="17"/>
              </w:rPr>
              <w:t>PENDING_UPDATE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대기, 409 재시도, 멤버 ONLINE 대기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neutron-lbaas 미지원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f5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BIG-IP VE 평가판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풀 멤버 session·state 변경과 복귀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파티션 Operator 역할로 충분한지 확인 필요 (docs/10)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vsphere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vCenter 7·8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스냅샷 생성·복원·삭제, 전원 상태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폴더 한정 사용자 역할로 충분한지 확인 필요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nutanix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Nutanix CE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Prism Element v2 경로의 스냅샷 생성·복원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AOS 릴리스별 API 경로 미확인. v3·v4 전환 가능성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aws_alb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AWS 테스트 계정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타깃 등록 해제(draining 완료 대기)·등록(healthy 대기)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최소 IAM 정책(docs/10 예시)의 충분성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haproxy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HAProxy 2.x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Runtime API로 drain·maint·ready 전환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nginx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Nginx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upstream 파일 토글, </w:t>
            </w:r>
            <w:r>
              <w:rPr>
                <w:rFonts w:ascii="Consolas" w:hAnsi="Consolas" w:eastAsia="Consolas" w:cs="Consolas"/>
                <w:sz w:val="17"/>
              </w:rPr>
              <w:t>nginx -t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실패 시 복원, reload, HA 쌍 적용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envoy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Envoy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 기반 EDS 갱신과 원자적 교체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container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Docker·Podman 버전별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이전 이미지로 전환, 실패 시 원래 컨테이너 복구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Docker 소켓 접근은 root와 같음 (rootless Podman 권장)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grpc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명시 없음 (실제 grpc.health.v1 서버)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표준 헬스 체크 응답 판정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db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명시 없음 (PostgreSQL·MySQL 서버)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쿼리 지연, 풀 확보 점검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MySQL 드라이버는 전체 빌드만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docker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명시 없음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재시작·OOM·종료 이벤트 수집, SSH 터널 경유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host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명시 없음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실제 Linux 호스트의 </w:t>
            </w:r>
            <w:r>
              <w:rPr>
                <w:rFonts w:ascii="Consolas" w:hAnsi="Consolas" w:eastAsia="Consolas" w:cs="Consolas"/>
                <w:sz w:val="17"/>
              </w:rPr>
              <w:t>/proc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수집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Linux 전용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tcp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명시 없음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연결 성공·지연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symlink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명시 없음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원자적 링크 전환, 서비스 재시작, </w:t>
            </w:r>
            <w:r>
              <w:rPr>
                <w:rFonts w:ascii="Consolas" w:hAnsi="Consolas" w:eastAsia="Consolas" w:cs="Consolas"/>
                <w:sz w:val="17"/>
              </w:rPr>
              <w:t>sudo_scope: changes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규칙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sudoers 와일드카드(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  <w:r>
              <w:rPr>
                <w:rFonts w:ascii="Malgun Gothic" w:hAnsi="Malgun Gothic" w:eastAsia="Malgun Gothic" w:cs="Malgun Gothic"/>
                <w:sz w:val="18"/>
              </w:rPr>
              <w:t>) 범위 주의 (docs/10)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exec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명시 없음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사용자 정의 prepare·rollback·verify 명령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명령 내용은 고객 책임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kvm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명시 없음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virsh snapshot-create-as --atomic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snapshot-revert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libvirt 그룹은 그 호스트의 모든 VM 제어 가능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6. 출시 게이트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6.1 조건</w:t>
      </w:r>
    </w:p>
    <w:p>
      <w:r>
        <w:rPr>
          <w:rFonts w:ascii="Malgun Gothic" w:hAnsi="Malgun Gothic" w:eastAsia="Malgun Gothic" w:cs="Malgun Gothic"/>
        </w:rPr>
        <w:t>상용 1차 출시는 다음을 모두 충족해야 합니다(docs/05-roadmap.md "상용 1차 범위", docs/11-pilot.md "출시 게이트").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조건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실행기 검증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symlink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container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openstack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exec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모두 "검증됨"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트래픽 제어기 검증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nginx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haproxy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octavia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모두 "검증됨"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그 밖의 플러그인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vsphere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nutanix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kvm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은 M8 랩을 통과한 것만 정식, 나머지는 "실험적"으로 출시. </w:t>
            </w:r>
            <w:r>
              <w:rPr>
                <w:rFonts w:ascii="Consolas" w:hAnsi="Consolas" w:eastAsia="Consolas" w:cs="Consolas"/>
                <w:sz w:val="17"/>
              </w:rPr>
              <w:t>envoy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aws_alb</w:t>
            </w:r>
            <w:r>
              <w:rPr>
                <w:rFonts w:ascii="Malgun Gothic" w:hAnsi="Malgun Gothic" w:eastAsia="Malgun Gothic" w:cs="Malgun Gothic"/>
                <w:sz w:val="18"/>
              </w:rPr>
              <w:t>는 M8 결과에 따름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판정 품질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3개월, 배포 30건 이상, 오탐 0건, 미탐 0건, 보류(HOLD) 비율 10% 이하, FAIL·HOLD 배포 전부 평가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롤백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파일럿에서 드라이런이 아닌 실제 롤백(승인 모드 포함) 1건 이상 성공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공급망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서명·SBOM·폐쇄망 번들 완료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파일럿 조건 중 배포 수, 오탐·미탐, 보류 비율, 실제 롤백, FAIL·HOLD 평가 완료는 </w:t>
      </w:r>
      <w:r>
        <w:rPr>
          <w:rFonts w:ascii="Consolas" w:hAnsi="Consolas" w:eastAsia="Consolas" w:cs="Consolas"/>
          <w:sz w:val="19"/>
        </w:rPr>
        <w:t>vigilante pilot report</w:t>
      </w:r>
      <w:r>
        <w:rPr>
          <w:rFonts w:ascii="Malgun Gothic" w:hAnsi="Malgun Gothic" w:eastAsia="Malgun Gothic" w:cs="Malgun Gothic"/>
        </w:rPr>
        <w:t xml:space="preserve">가 자동으로 판정하며, 미달이면 종료 코드 4로 끝납니다. 3개월 기간은 자동 판정 대상이 아니므로 </w:t>
      </w:r>
      <w:r>
        <w:rPr>
          <w:rFonts w:ascii="Consolas" w:hAnsi="Consolas" w:eastAsia="Consolas" w:cs="Consolas"/>
          <w:sz w:val="19"/>
        </w:rPr>
        <w:t>--since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--until</w:t>
      </w:r>
      <w:r>
        <w:rPr>
          <w:rFonts w:ascii="Malgun Gothic" w:hAnsi="Malgun Gothic" w:eastAsia="Malgun Gothic" w:cs="Malgun Gothic"/>
        </w:rPr>
        <w:t>로 기간을 지정해 확인합니다(internal/pilot/pilot.go).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6.2 현재 충족 현황 (2026-10-11)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조건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현재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남은 일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실행기 검증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만 검증됨. </w:t>
            </w:r>
            <w:r>
              <w:rPr>
                <w:rFonts w:ascii="Consolas" w:hAnsi="Consolas" w:eastAsia="Consolas" w:cs="Consolas"/>
                <w:sz w:val="17"/>
              </w:rPr>
              <w:t>symlink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container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openstack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exec</w:t>
            </w:r>
            <w:r>
              <w:rPr>
                <w:rFonts w:ascii="Malgun Gothic" w:hAnsi="Malgun Gothic" w:eastAsia="Malgun Gothic" w:cs="Malgun Gothic"/>
                <w:sz w:val="18"/>
              </w:rPr>
              <w:t>는 실험적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랩에서 4개 검증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범위 트래픽 제어기 검증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4개 모두 실험적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랩 장비(OpenStack, BIG-IP VE, HAProxy, Nginx) 확보 후 검증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판정 품질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시작 전. 측정 도구(</w:t>
            </w:r>
            <w:r>
              <w:rPr>
                <w:rFonts w:ascii="Consolas" w:hAnsi="Consolas" w:eastAsia="Consolas" w:cs="Consolas"/>
                <w:sz w:val="17"/>
              </w:rPr>
              <w:t>feedback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pilot report</w:t>
            </w:r>
            <w:r>
              <w:rPr>
                <w:rFonts w:ascii="Malgun Gothic" w:hAnsi="Malgun Gothic" w:eastAsia="Malgun Gothic" w:cs="Malgun Gothic"/>
                <w:sz w:val="18"/>
              </w:rPr>
              <w:t>)는 구현됨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서비스 확보, 3개월 운영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롤백 1건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없음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파일럿 2~3개월차 승인 모드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공급망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빌드·SBOM·폐쇄망 번들·서명·검증 과정은 구현되어 CI가 PR마다 임시 키로 확인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릴리스 서명 키 생성과 </w:t>
            </w:r>
            <w:r>
              <w:rPr>
                <w:rFonts w:ascii="Consolas" w:hAnsi="Consolas" w:eastAsia="Consolas" w:cs="Consolas"/>
                <w:sz w:val="17"/>
              </w:rPr>
              <w:t>packaging/cosign.pub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커밋, 첫 릴리스 게시</w:t>
            </w:r>
          </w:p>
        </w:tc>
      </w:tr>
    </w:tbl>
    <w:p/>
    <w:p>
      <w:pPr>
        <w:ind w:left="340"/>
      </w:pPr>
      <w:r>
        <w:rPr>
          <w:rFonts w:ascii="Malgun Gothic" w:hAnsi="Malgun Gothic" w:eastAsia="Malgun Gothic" w:cs="Malgun Gothic"/>
          <w:b/>
          <w:i/>
          <w:sz w:val="19"/>
        </w:rPr>
        <w:t>결론:</w:t>
      </w:r>
      <w:r>
        <w:rPr>
          <w:rFonts w:ascii="Malgun Gothic" w:hAnsi="Malgun Gothic" w:eastAsia="Malgun Gothic" w:cs="Malgun Gothic"/>
          <w:i/>
          <w:sz w:val="19"/>
        </w:rPr>
        <w:t xml:space="preserve"> 2026-10-11 현재 출시 게이트를 충족하지 않습니다. 기능 구현과 CI는 갖춰졌고, 남은 조건은 모두 실장비·실서비스가 필요한 일입니다. 출시 게이트에 들어 있지는 않지만, 부하·장애 시험(M5-4)은 master에 병합되었습니다(PR #12). 관측 쪽 과부하를 대상 장애로 오판하던 문제(바쁜 개발 PC에서 정상 배포 90건 롤백)는 관측 장치 보호(</w:t>
      </w:r>
      <w:r>
        <w:rPr>
          <w:rFonts w:ascii="Consolas" w:hAnsi="Consolas" w:eastAsia="Consolas" w:cs="Consolas"/>
          <w:i/>
          <w:sz w:val="18"/>
        </w:rPr>
        <w:t>safety.observer_guard</w:t>
      </w:r>
      <w:r>
        <w:rPr>
          <w:rFonts w:ascii="Malgun Gothic" w:hAnsi="Malgun Gothic" w:eastAsia="Malgun Gothic" w:cs="Malgun Gothic"/>
          <w:i/>
          <w:sz w:val="19"/>
        </w:rPr>
        <w:t>, 기본 켜짐, PR #13. PR #14부터 서버가 직접 재는 프로브의 지표만 보류하고 액세스 로그 등 대상이 보고한 지표는 그대로 판정)로 대응했으나, 과부하 신호를 주입한 시험으로만 확인했고 실제 과부하 조건에서 다시 측정하지는 않았습니다. 부하 시험은 HTTP 시뮬레이터 기준이라 SSH 부하는 재지 않았습니다.</w:t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7. 이 문서의 갱신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랩에서 플러그인이 "검증됨"으로 바뀌면 5.2의 절차대로 코드·공개 문서와 함께 이 문서를 고치고 개정 이력에 남깁니다.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파일럿 결과(판정 품질 보고서)가 나오면 6.2 표를 갱신합니다.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이 문서와 바이너리의 표가 다르면 바이너리의 표(</w:t>
      </w:r>
      <w:r>
        <w:rPr>
          <w:rFonts w:ascii="Consolas" w:hAnsi="Consolas" w:eastAsia="Consolas" w:cs="Consolas"/>
          <w:sz w:val="19"/>
        </w:rPr>
        <w:t>vigilante plugins</w:t>
      </w:r>
      <w:r>
        <w:rPr>
          <w:rFonts w:ascii="Malgun Gothic" w:hAnsi="Malgun Gothic" w:eastAsia="Malgun Gothic" w:cs="Malgun Gothic"/>
        </w:rPr>
        <w:t>)가 우선합니다.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666666"/>
        <w:sz w:val="16"/>
      </w:rPr>
      <w:t>호환성·검증 현황  |  VGL-BD-03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1F3A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호환성·검증 현황</dc:title>
  <dc:subject>VGL-BD-03</dc:subject>
  <dc:creator>Vigilante 개발팀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