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 w:eastAsia="Malgun Gothic" w:cs="Malgun Gothic"/>
          <w:color w:val="1F3A68"/>
          <w:sz w:val="24"/>
        </w:rPr>
        <w:t>Vigilante — Unified Rollback Orchestrator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52"/>
        </w:rPr>
        <w:t>Vigilante 기획서</w:t>
      </w:r>
    </w:p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문서 번호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VGL-PL-01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버전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2.2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작성일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2026-10-11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Vigilante 개발팀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상태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검토본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버전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일자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최초 기획(제품화 계획)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M0~M8·M5-3 진행 결과 반영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코드 대조 검증 반영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결함 수정(PR #13) 반영, PR #12 병합 반영, PR #14 반영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목차</w:t>
      </w:r>
    </w:p>
    <w:p>
      <w:r>
        <w:fldChar w:fldCharType="begin"/>
        <w:instrText xml:space="preserve">TOC \o "1-3" \h \z \u</w:instrText>
        <w:fldChar w:fldCharType="separate"/>
        <w:t>목차는 Word에서 열 때 갱신됩니다 (F9 또는 '필드 업데이트').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1. 개요</w:t>
      </w:r>
    </w:p>
    <w:p>
      <w:r>
        <w:rPr>
          <w:rFonts w:ascii="Malgun Gothic" w:hAnsi="Malgun Gothic" w:eastAsia="Malgun Gothic" w:cs="Malgun Gothic"/>
        </w:rPr>
        <w:t xml:space="preserve">본 문서는 Vigilante 제품화 계획(1.0, 2026-10-10)을 그 뒤의 개발 진행 결과에 맞춰 갱신한 기획서이다. 기준 시점은 2026-10-11이며, 진행 현황은 저장소 master 브랜치(병합 커밋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 xml:space="preserve">, PR #14까지)를 기준으로 한다. 상세 계획과 구현 결과의 원본은 </w:t>
      </w:r>
      <w:r>
        <w:rPr>
          <w:rFonts w:ascii="Consolas" w:hAnsi="Consolas" w:eastAsia="Consolas" w:cs="Consolas"/>
          <w:sz w:val="19"/>
        </w:rPr>
        <w:t>docs/05-roadmap.md</w:t>
      </w:r>
      <w:r>
        <w:rPr>
          <w:rFonts w:ascii="Malgun Gothic" w:hAnsi="Malgun Gothic" w:eastAsia="Malgun Gothic" w:cs="Malgun Gothic"/>
        </w:rPr>
        <w:t>이다.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1.1 배경과 문제</w:t>
      </w:r>
    </w:p>
    <w:p>
      <w:r>
        <w:rPr>
          <w:rFonts w:ascii="Malgun Gothic" w:hAnsi="Malgun Gothic" w:eastAsia="Malgun Gothic" w:cs="Malgun Gothic"/>
        </w:rPr>
        <w:t xml:space="preserve">1단계 프로토타입(커밋 </w:t>
      </w:r>
      <w:r>
        <w:rPr>
          <w:rFonts w:ascii="Consolas" w:hAnsi="Consolas" w:eastAsia="Consolas" w:cs="Consolas"/>
          <w:sz w:val="19"/>
        </w:rPr>
        <w:t>d1e6411</w:t>
      </w:r>
      <w:r>
        <w:rPr>
          <w:rFonts w:ascii="Malgun Gothic" w:hAnsi="Malgun Gothic" w:eastAsia="Malgun Gothic" w:cs="Malgun Gothic"/>
        </w:rPr>
        <w:t>)은 단일 노드에서 핵심 흐름(수집 → 판정 → 롤백 → 안전장치)이 동작함을 증명하였다. 그러나 대규모 조직의 운영 시스템으로 쓰기에는 다음 영역이 부족하였다.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영역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1단계 시점의 한계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가용성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상태가 단일 노드의 JSONL 파일이며, 오케스트레이터가 중단되면 판정과 롤백도 멈춤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단일 Bearer 토큰, 비밀값은 환경변수, 에이전트 통신이 평문 HTTP일 수 있음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감사·통제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작업자 식별·변조 방지·변경 승인·동결 기간 연동 없음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서비스당 약 80줄 YAML, 배포마다 수동 인자, 권한 문제가 롤백 시점에야 드러남, 규칙이 없으면 무조건 PASS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규모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한 프로세스가 모든 대상을 수집, SSH 동시 세션 한도(기본 10), 연결 단위 sudo, DB 프로브의 커넥션 생성 부담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신뢰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F5·vCenter·Nutanix·AWS 장비 검증 없음, 패키징·서명·업그레이드 절차 없음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품질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서비스에서 오탐·미탐 비율을 측정한 적 없음, 프리셋 임계치는 추정값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플랫폼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CMP의 주력 프라이빗 클라우드인 OpenStack(Nova·Cinder 스냅샷, Octavia LB) 미지원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도입 장벽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운영 환경 자동 롤백을 금융·공공의 변경관리가 허용할지 불확실, 사람 승인 모드와 ITSM 연동 없이는 도입 심사 통과가 어려움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1.2 목표</w:t>
      </w:r>
    </w:p>
    <w:p>
      <w:r>
        <w:rPr>
          <w:rFonts w:ascii="Malgun Gothic" w:hAnsi="Malgun Gothic" w:eastAsia="Malgun Gothic" w:cs="Malgun Gothic"/>
        </w:rPr>
        <w:t xml:space="preserve">수천 대 규모의 하이브리드 환경에서 </w:t>
      </w:r>
      <w:r>
        <w:rPr>
          <w:rFonts w:ascii="Malgun Gothic" w:hAnsi="Malgun Gothic" w:eastAsia="Malgun Gothic" w:cs="Malgun Gothic"/>
          <w:b/>
        </w:rPr>
        <w:t>고가용성으로 동작하고, 사내 인증·비밀관리·변경관리 체계에 연결되며, 모든 결정과 조치가 감사 가능하고, 관리자가 적은 입력으로 안전하게 운영할 수 있는 제품</w:t>
      </w:r>
      <w:r>
        <w:rPr>
          <w:rFonts w:ascii="Malgun Gothic" w:hAnsi="Malgun Gothic" w:eastAsia="Malgun Gothic" w:cs="Malgun Gothic"/>
        </w:rPr>
        <w:t>으로 만든다.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1.3 제품 정의</w:t>
      </w:r>
    </w:p>
    <w:p>
      <w:r>
        <w:rPr>
          <w:rFonts w:ascii="Malgun Gothic" w:hAnsi="Malgun Gothic" w:eastAsia="Malgun Gothic" w:cs="Malgun Gothic"/>
        </w:rPr>
        <w:t xml:space="preserve">Vigilante는 이기종 하이브리드 인프라(베어메탈, OpenStack·vSphere·Nutanix·KVM, EC2·Azure VM, Docker·Podman, Nginx·HAProxy·Envoy·F5·ALB·Octavia)의 배포를 </w:t>
      </w:r>
      <w:r>
        <w:rPr>
          <w:rFonts w:ascii="Malgun Gothic" w:hAnsi="Malgun Gothic" w:eastAsia="Malgun Gothic" w:cs="Malgun Gothic"/>
          <w:b/>
        </w:rPr>
        <w:t>외부 APM 없이 자체 측정·판정하고, 실패 시 롤백</w:t>
      </w:r>
      <w:r>
        <w:rPr>
          <w:rFonts w:ascii="Malgun Gothic" w:hAnsi="Malgun Gothic" w:eastAsia="Malgun Gothic" w:cs="Malgun Gothic"/>
        </w:rPr>
        <w:t>하는 단일 Go 바이너리이다.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수집: HTTP·gRPC·TCP 프로브, </w:t>
      </w:r>
      <w:r>
        <w:rPr>
          <w:rFonts w:ascii="Consolas" w:hAnsi="Consolas" w:eastAsia="Consolas" w:cs="Consolas"/>
          <w:sz w:val="19"/>
        </w:rPr>
        <w:t>/proc</w:t>
      </w:r>
      <w:r>
        <w:rPr>
          <w:rFonts w:ascii="Malgun Gothic" w:hAnsi="Malgun Gothic" w:eastAsia="Malgun Gothic" w:cs="Malgun Gothic"/>
        </w:rPr>
        <w:t>, Docker 소켓, 로그, 액세스 로그(5xx), DB 풀.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판정: 복합 규칙, 베이스라인, 연속 실패, 대조군, 관측 쿼럼(PASS·FAIL·HOLD 3값).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롤백: 트래픽 드레인 → symlink·컨테이너·스냅샷 복원 → 검증 → 트래픽 복귀.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안전장치: 서킷 브레이커, blast radius 제한, 플래핑 제한, 크래시 후 재개.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운영 형태: CI 게이트(단발 실행), 중앙 서버(HA), 서버 + CLI 위임, 선택형 에이전트.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1.4 범위(1차·2차)</w:t>
      </w:r>
    </w:p>
    <w:p>
      <w:r>
        <w:rPr>
          <w:rFonts w:ascii="Malgun Gothic" w:hAnsi="Malgun Gothic" w:eastAsia="Malgun Gothic" w:cs="Malgun Gothic"/>
        </w:rPr>
        <w:t>상용 1차는 "파일럿 고객 1곳에서 실제 롤백 성공 사례를 만드는 데 필요한 최소 범위"로 정한다. 그 이후의 확장(M2 거버넌스, M3-4~6 API 확장, M5 규모)은 고객 수요로 순서를 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영역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1차 범위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1차에서 제외(2차)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운영 형태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게이트(단발), 중앙 서버 + HA, 서버 + CLI 위임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대규모 관리(M5-2), 수집 샤딩(M5-1)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symlink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container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openstack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(M7), </w:t>
            </w:r>
            <w:r>
              <w:rPr>
                <w:rFonts w:ascii="Consolas" w:hAnsi="Consolas" w:eastAsia="Consolas" w:cs="Consolas"/>
                <w:sz w:val="17"/>
              </w:rPr>
              <w:t>exec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webhook</w:t>
            </w:r>
            <w:r>
              <w:rPr>
                <w:rFonts w:ascii="Malgun Gothic" w:hAnsi="Malgun Gothic" w:eastAsia="Malgun Gothic" w:cs="Malgun Gothic"/>
                <w:sz w:val="18"/>
              </w:rPr>
              <w:t>. vSphere·Nutanix·KVM은 M8 실장비 검증 통과분만 정식, 나머지는 "실험적"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트래픽 제어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nginx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haproxy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octavia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(M7). </w:t>
            </w:r>
            <w:r>
              <w:rPr>
                <w:rFonts w:ascii="Consolas" w:hAnsi="Consolas" w:eastAsia="Consolas" w:cs="Consolas"/>
                <w:sz w:val="17"/>
              </w:rPr>
              <w:t>envoy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aws_alb</w:t>
            </w:r>
            <w:r>
              <w:rPr>
                <w:rFonts w:ascii="Malgun Gothic" w:hAnsi="Malgun Gothic" w:eastAsia="Malgun Gothic" w:cs="Malgun Gothic"/>
                <w:sz w:val="18"/>
              </w:rPr>
              <w:t>는 M8 검증 결과에 따름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Azure LB·App Gateway, Citrix ADC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입력·점검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프리셋, 입력 자동 채우기, doctor(M1)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init·discover·inventory·suggest(M2-3)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v2 핵심(M3-1~M3-3): 명세, 인증·스코프·호출 한도, 이벤트 웹훅·SSE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확장 API, SDK 4종, 개발자 포털, 샌드박스(M3-4~M3-6)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콘솔·통제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 콘솔, 승인 워크플로우, 변경 동결, 승인 모드, ITSM 1종(ServiceNow)·알림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설정 편집(GitOps PR 생성, M2-2 선행), ITSM 추가 연동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신뢰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실장비 호환성 매트릭스, 파일럿 판정 품질 보고서, race detector CI(M8)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부하·카오스 테스트(M5-4. 2차로 분류했으나 PR #12로 먼저 완료)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패키징·서명·SBOM, 업그레이드, 문서·support-bundle(M6)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2. 시장·상용화 관점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2.1 상용화 검토(2026-10-10)</w:t>
      </w:r>
    </w:p>
    <w:p>
      <w:r>
        <w:rPr>
          <w:rFonts w:ascii="Malgun Gothic" w:hAnsi="Malgun Gothic" w:eastAsia="Malgun Gothic" w:cs="Malgun Gothic"/>
        </w:rPr>
        <w:t xml:space="preserve">기획서와 코드를 상용화 관점에서 검토한 결과를 로드맵에 반영하였다(PR #5, 병합 커밋 </w:t>
      </w:r>
      <w:r>
        <w:rPr>
          <w:rFonts w:ascii="Consolas" w:hAnsi="Consolas" w:eastAsia="Consolas" w:cs="Consolas"/>
          <w:sz w:val="19"/>
        </w:rPr>
        <w:t>1765f96</w:t>
      </w:r>
      <w:r>
        <w:rPr>
          <w:rFonts w:ascii="Malgun Gothic" w:hAnsi="Malgun Gothic" w:eastAsia="Malgun Gothic" w:cs="Malgun Gothic"/>
        </w:rPr>
        <w:t>). 요지는 다음과 같다.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VM·베어메탈용 메트릭 기반 자동 롤백은 경쟁 공백이 실재하며, 국내 금융·공공·통신의 폐쇄망 레거시 환경과 맞는다.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그러나 실장비 검증이 0건이고 판정 품질 데이터가 없어, 기능 추가보다 </w:t>
      </w:r>
      <w:r>
        <w:rPr>
          <w:rFonts w:ascii="Malgun Gothic" w:hAnsi="Malgun Gothic" w:eastAsia="Malgun Gothic" w:cs="Malgun Gothic"/>
          <w:b/>
        </w:rPr>
        <w:t>현장 신뢰 확보</w:t>
      </w:r>
      <w:r>
        <w:rPr>
          <w:rFonts w:ascii="Malgun Gothic" w:hAnsi="Malgun Gothic" w:eastAsia="Malgun Gothic" w:cs="Malgun Gothic"/>
        </w:rPr>
        <w:t>가 상용화의 병목이다.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사내 CMP의 주력 플랫폼인 OpenStack이 미지원이므로 출시 필수 범위에 넣는다(M7).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고객이 생기기 전의 SDK 4종·개발자 포털·샌드박스는 과잉 투자이므로 뒤로 미루고, 영업과 구매 심사에 필요한 웹 콘솔과 승인 워크플로우를 앞당긴다(M4).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운영 초기 기본 모드는 "자동 판정 + 사람 승인"으로 시작한다.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일정 추정은 실측이 아니므로 실장비 랩과 파일럿을 포함해 1.5~2배를 본다.</w:t>
      </w:r>
    </w:p>
    <w:p>
      <w:r>
        <w:rPr>
          <w:rFonts w:ascii="Malgun Gothic" w:hAnsi="Malgun Gothic" w:eastAsia="Malgun Gothic" w:cs="Malgun Gothic"/>
        </w:rPr>
        <w:t>마일스톤 번호는 식별자로 유지하고, 실행 순서와 범위만 바꾸었다.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2.2 상용화 관점의 시사점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구매 심사 대응:</w:t>
      </w:r>
      <w:r>
        <w:rPr>
          <w:rFonts w:ascii="Malgun Gothic" w:hAnsi="Malgun Gothic" w:eastAsia="Malgun Gothic" w:cs="Malgun Gothic"/>
        </w:rPr>
        <w:t xml:space="preserve"> 국내 엔터프라이즈 구매 심사는 UI 시연을 요구하므로 웹 콘솔을 1차에 포함하였다. 다만 콘솔의 데모 재생 모드는 1차 구현에서 제외되었다(4.6절).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도입 심사 대응:</w:t>
      </w:r>
      <w:r>
        <w:rPr>
          <w:rFonts w:ascii="Malgun Gothic" w:hAnsi="Malgun Gothic" w:eastAsia="Malgun Gothic" w:cs="Malgun Gothic"/>
        </w:rPr>
        <w:t xml:space="preserve"> 승인 모드, 변경 동결, ServiceNow 변경 티켓 게이트, 감사 기록(해시 체인)이 금융·공공 변경관리 심사의 전제 조건이다. 1차 범위에 모두 구현하였다.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영업 근거:</w:t>
      </w:r>
      <w:r>
        <w:rPr>
          <w:rFonts w:ascii="Malgun Gothic" w:hAnsi="Malgun Gothic" w:eastAsia="Malgun Gothic" w:cs="Malgun Gothic"/>
        </w:rPr>
        <w:t xml:space="preserve"> 파일럿의 판정 품질 보고서가 영업 자료의 근거가 된다. 현재 보고서 생성 도구(</w:t>
      </w:r>
      <w:r>
        <w:rPr>
          <w:rFonts w:ascii="Consolas" w:hAnsi="Consolas" w:eastAsia="Consolas" w:cs="Consolas"/>
          <w:sz w:val="19"/>
        </w:rPr>
        <w:t>vigilante pilot report</w:t>
      </w:r>
      <w:r>
        <w:rPr>
          <w:rFonts w:ascii="Malgun Gothic" w:hAnsi="Malgun Gothic" w:eastAsia="Malgun Gothic" w:cs="Malgun Gothic"/>
        </w:rPr>
        <w:t>)는 준비되었으나 파일럿 데이터는 없다.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확인되지 않은 사항:</w:t>
      </w:r>
      <w:r>
        <w:rPr>
          <w:rFonts w:ascii="Malgun Gothic" w:hAnsi="Malgun Gothic" w:eastAsia="Malgun Gothic" w:cs="Malgun Gothic"/>
        </w:rPr>
        <w:t xml:space="preserve"> 저장소 문서에는 시장 규모, 가격, 경쟁 제품 비교, 특정 고객사 정보가 기록되어 있지 않다. 본 문서도 이를 다루지 않는다.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3. 설계 원칙과 비기능 목표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 설계 원칙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롤백 경로는 의존성이 가장 적어야 한다.</w:t>
      </w:r>
      <w:r>
        <w:rPr>
          <w:rFonts w:ascii="Malgun Gothic" w:hAnsi="Malgun Gothic" w:eastAsia="Malgun Gothic" w:cs="Malgun Gothic"/>
        </w:rPr>
        <w:t xml:space="preserve"> 웹 콘솔, ITSM, SSO, Vault 같은 외부 연동이 장애여도 판정과 롤백은 계속 동작한다. 외부 연동 실패는 HOLD나 알림으로 처리하고 롤백을 막지 않는다. 예외는 명시적으로 승인 게이트를 설정한 경우이다.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플러그형 백엔드.</w:t>
      </w:r>
      <w:r>
        <w:rPr>
          <w:rFonts w:ascii="Malgun Gothic" w:hAnsi="Malgun Gothic" w:eastAsia="Malgun Gothic" w:cs="Malgun Gothic"/>
        </w:rPr>
        <w:t xml:space="preserve"> 상태 저장소, 인증, 비밀관리, ITSM, 알림은 인터페이스로 두고 개발용 기본 구현(file, 토큰, env)을 유지한다. 단일 바이너리 데모는 계속 동작해야 한다.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선언형 설정을 코드로 관리(GitOps).</w:t>
      </w:r>
      <w:r>
        <w:rPr>
          <w:rFonts w:ascii="Malgun Gothic" w:hAnsi="Malgun Gothic" w:eastAsia="Malgun Gothic" w:cs="Malgun Gothic"/>
        </w:rPr>
        <w:t xml:space="preserve"> 설정의 원본은 Git이고, UI 편집은 PR 생성 또는 검증된 기록으로 남긴다.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기존 1단계 인터페이스는 하위 호환을 유지한다.</w:t>
      </w:r>
      <w:r>
        <w:rPr>
          <w:rFonts w:ascii="Malgun Gothic" w:hAnsi="Malgun Gothic" w:eastAsia="Malgun Gothic" w:cs="Malgun Gothic"/>
        </w:rPr>
        <w:t xml:space="preserve"> CLI 종료 코드, REST v1, 설정 v1은 변경 시 v2를 신설하고 마이그레이션 도구를 제공한다.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실장비에서 검증하지 않은 실행기·트래픽 제어기는 출시 범위에 넣지 않는다.</w:t>
      </w:r>
      <w:r>
        <w:rPr>
          <w:rFonts w:ascii="Malgun Gothic" w:hAnsi="Malgun Gothic" w:eastAsia="Malgun Gothic" w:cs="Malgun Gothic"/>
        </w:rPr>
        <w:t xml:space="preserve"> 시뮬레이터·mock만 통과한 플러그인은 "실험적"으로 표시하고 </w:t>
      </w:r>
      <w:r>
        <w:rPr>
          <w:rFonts w:ascii="Consolas" w:hAnsi="Consolas" w:eastAsia="Consolas" w:cs="Consolas"/>
          <w:sz w:val="19"/>
        </w:rPr>
        <w:t>validate</w:t>
      </w:r>
      <w:r>
        <w:rPr>
          <w:rFonts w:ascii="Malgun Gothic" w:hAnsi="Malgun Gothic" w:eastAsia="Malgun Gothic" w:cs="Malgun Gothic"/>
        </w:rPr>
        <w:t>가 경고한다.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운영 초기 기본 모드는 "자동 판정 + 사람 승인"이다.</w:t>
      </w:r>
      <w:r>
        <w:rPr>
          <w:rFonts w:ascii="Malgun Gothic" w:hAnsi="Malgun Gothic" w:eastAsia="Malgun Gothic" w:cs="Malgun Gothic"/>
        </w:rPr>
        <w:t xml:space="preserve"> 판정과 롤백 계획은 자동으로 만들되 실행은 승인 뒤에 한다. 파일럿 데이터로 오탐이 충분히 낮다고 확인된 서비스부터 완전 자동으로 전환한다(서비스 단위 설정). 원칙 4와의 충돌은 8.1절의 결정으로 해소하였다.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3.2 비기능 목표(제안값, 확정 필요)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목표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현재 상태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규모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클러스터당 대상 2,000대, 동시 관측 배포 100건, 대상당 프로브 10개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 하네스(PR #12, GitHub Actions ubuntu-latest, 단일 엔진·HTTP 시뮬레이터)에서 대상 2,000 × 프로브 10, 동시 배포 100 기준 오판 0, 9,095 요청/초, 최대 힙 1.1 GiB, 0.72코어. 실제 SSH 대상 부하는 미측정. Helm 기본 메모리는 이 결과에 맞춰 요청 512Mi·한도 2Gi로 올림(PR #13)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지연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위반 발생부터 롤백 시작까지 </w:t>
            </w:r>
            <w:r>
              <w:rPr>
                <w:rFonts w:ascii="Consolas" w:hAnsi="Consolas" w:eastAsia="Consolas" w:cs="Consolas"/>
                <w:sz w:val="17"/>
              </w:rPr>
              <w:t>eval_interval × for + 5초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이내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지표(</w:t>
            </w:r>
            <w:r>
              <w:rPr>
                <w:rFonts w:ascii="Consolas" w:hAnsi="Consolas" w:eastAsia="Consolas" w:cs="Consolas"/>
                <w:sz w:val="17"/>
              </w:rPr>
              <w:t>vigilante_rollback_trigger_seconds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vigilante_evaluation_seconds</w:t>
            </w:r>
            <w:r>
              <w:rPr>
                <w:rFonts w:ascii="Malgun Gothic" w:hAnsi="Malgun Gothic" w:eastAsia="Malgun Gothic" w:cs="Malgun Gothic"/>
                <w:sz w:val="18"/>
              </w:rPr>
              <w:t>) 구현. 부하 하네스에서 p99 5.5초(프로브 3개)·5.7초(프로브 10개), 목표 12초. 실서비스 측정 없음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제어 평면 가용성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99.9%, 리더 장애 시 30초 이내 인계(RTO), 결정 기록 유실 0(RPO 0)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리더 전환 구현. 문서상 실측은 TTL 3초 설정에서 4.1초 전환. 저장소 장애 중 기록은 메모리 대기열로 보존(PR #12)하나 장애 중 크래시 시 유실. 롤백 시작 시점의 저장소 장애는 10초 재시도 후 프로세스 안 잠금으로 진행(PR #13)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모든 결정·조치에 작업자와 근거 기록, 변조 검출, 보존 기간 설정(기본 1년)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해시 체인·</w:t>
            </w:r>
            <w:r>
              <w:rPr>
                <w:rFonts w:ascii="Consolas" w:hAnsi="Consolas" w:eastAsia="Consolas" w:cs="Consolas"/>
                <w:sz w:val="17"/>
              </w:rPr>
              <w:t>audit verify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·SIEM 내보내기 구현. 체인 키(HMAC, </w:t>
            </w:r>
            <w:r>
              <w:rPr>
                <w:rFonts w:ascii="Consolas" w:hAnsi="Consolas" w:eastAsia="Consolas" w:cs="Consolas"/>
                <w:sz w:val="17"/>
              </w:rPr>
              <w:t>audit.chain_key_ref</w:t>
            </w:r>
            <w:r>
              <w:rPr>
                <w:rFonts w:ascii="Malgun Gothic" w:hAnsi="Malgun Gothic" w:eastAsia="Malgun Gothic" w:cs="Malgun Gothic"/>
                <w:sz w:val="18"/>
              </w:rPr>
              <w:t>)와 SIEM TLS 전송(</w:t>
            </w:r>
            <w:r>
              <w:rPr>
                <w:rFonts w:ascii="Consolas" w:hAnsi="Consolas" w:eastAsia="Consolas" w:cs="Consolas"/>
                <w:sz w:val="17"/>
              </w:rPr>
              <w:t>tls://</w:t>
            </w:r>
            <w:r>
              <w:rPr>
                <w:rFonts w:ascii="Malgun Gothic" w:hAnsi="Malgun Gothic" w:eastAsia="Malgun Gothic" w:cs="Malgun Gothic"/>
                <w:sz w:val="18"/>
              </w:rPr>
              <w:t>) 추가(PR #13). 체인 키 교체는 미지원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내부 통신 TLS 1.2 이상(에이전트 mTLS), 비밀값 디스크 평문 저장 금지, 최소 권한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HTTPS·에이전트 클라이언트 인증서·Vault 참조 구현. PR #13에서 HA 노드 간 TLS 검증(</w:t>
            </w:r>
            <w:r>
              <w:rPr>
                <w:rFonts w:ascii="Consolas" w:hAnsi="Consolas" w:eastAsia="Consolas" w:cs="Consolas"/>
                <w:sz w:val="17"/>
              </w:rPr>
              <w:t>server.ha.tls</w:t>
            </w:r>
            <w:r>
              <w:rPr>
                <w:rFonts w:ascii="Malgun Gothic" w:hAnsi="Malgun Gothic" w:eastAsia="Malgun Gothic" w:cs="Malgun Gothic"/>
                <w:sz w:val="18"/>
              </w:rPr>
              <w:t>), 권한이 큰 로컬 CLI 명령 제한(</w:t>
            </w:r>
            <w:r>
              <w:rPr>
                <w:rFonts w:ascii="Consolas" w:hAnsi="Consolas" w:eastAsia="Consolas" w:cs="Consolas"/>
                <w:sz w:val="17"/>
              </w:rPr>
              <w:t>auth.local_cli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>), Helm 인증 필수화, 콘솔 HSTS 추가. sudo 최소 권한은 선택 설정(7절)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품질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3개월·배포 30건 이상에서 오탐 0건, 미탐 0건, HOLD 비율 10% 이하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미측정(파일럿 미착수)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>위 목표값은 로드맵에 "제안값, 확정 필요"로 기록되어 있으며, 아직 확정 결정이 없다.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4. 마일스톤 계획과 진행 현황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4.1 진행 현황 총괄</w:t>
      </w:r>
    </w:p>
    <w:p>
      <w:r>
        <w:rPr>
          <w:rFonts w:ascii="Malgun Gothic" w:hAnsi="Malgun Gothic" w:eastAsia="Malgun Gothic" w:cs="Malgun Gothic"/>
        </w:rPr>
        <w:t xml:space="preserve">마일스톤 번호는 식별자이며 실행 순서가 아니다. PR 번호와 병합 커밋은 </w:t>
      </w:r>
      <w:r>
        <w:rPr>
          <w:rFonts w:ascii="Consolas" w:hAnsi="Consolas" w:eastAsia="Consolas" w:cs="Consolas"/>
          <w:sz w:val="19"/>
        </w:rPr>
        <w:t>git log --merges master</w:t>
      </w:r>
      <w:r>
        <w:rPr>
          <w:rFonts w:ascii="Malgun Gothic" w:hAnsi="Malgun Gothic" w:eastAsia="Malgun Gothic" w:cs="Malgun Gothic"/>
        </w:rPr>
        <w:t>로 확인하였다.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마일스톤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범위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상태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PR·병합 커밋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계획 대비 차이(요약)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1단계 프로토타입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단일 노드 수집·판정·롤백·안전장치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커밋 </w:t>
            </w:r>
            <w:r>
              <w:rPr>
                <w:rFonts w:ascii="Consolas" w:hAnsi="Consolas" w:eastAsia="Consolas" w:cs="Consolas"/>
                <w:sz w:val="17"/>
              </w:rPr>
              <w:t>d1e6411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(PR 없음), 선행 수정 </w:t>
            </w:r>
            <w:r>
              <w:rPr>
                <w:rFonts w:ascii="Consolas" w:hAnsi="Consolas" w:eastAsia="Consolas" w:cs="Consolas"/>
                <w:sz w:val="17"/>
              </w:rPr>
              <w:t>3969470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설계는 docs/01~04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M0 기반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저장소·HA, 인증·RBAC, 비밀관리, 감사, 자체 관측성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 #3, </w:t>
            </w:r>
            <w:r>
              <w:rPr>
                <w:rFonts w:ascii="Consolas" w:hAnsi="Consolas" w:eastAsia="Consolas" w:cs="Consolas"/>
                <w:sz w:val="17"/>
              </w:rPr>
              <w:t>9e639a8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비밀 참조를 </w:t>
            </w:r>
            <w:r>
              <w:rPr>
                <w:rFonts w:ascii="Consolas" w:hAnsi="Consolas" w:eastAsia="Consolas" w:cs="Consolas"/>
                <w:sz w:val="17"/>
              </w:rPr>
              <w:t>*_ref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형식으로, CyberArk 보류, OTel 트레이스 보류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M1 입력 간소화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입력 자동 채우기, 규칙 프리셋, doctor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 #1, </w:t>
            </w:r>
            <w:r>
              <w:rPr>
                <w:rFonts w:ascii="Consolas" w:hAnsi="Consolas" w:eastAsia="Consolas" w:cs="Consolas"/>
                <w:sz w:val="17"/>
              </w:rPr>
              <w:t>f877c88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정기 doctor·sshd </w:t>
            </w:r>
            <w:r>
              <w:rPr>
                <w:rFonts w:ascii="Consolas" w:hAnsi="Consolas" w:eastAsia="Consolas" w:cs="Consolas"/>
                <w:sz w:val="17"/>
              </w:rPr>
              <w:t>MaxSessions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실조회 등은 후속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M2 온보딩·거버넌스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 분리·멀티테넌시, GitOps·정책, init·discover·inventory·suggest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미착수(2차)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M3 오픈 API 핵심(M3-1~3)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OpenAPI 3.1 명세·v2 규약, OAuth2·API 키·스코프·호출 한도, 이벤트 웹훅·SSE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 완료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 #4, </w:t>
            </w:r>
            <w:r>
              <w:rPr>
                <w:rFonts w:ascii="Consolas" w:hAnsi="Consolas" w:eastAsia="Consolas" w:cs="Consolas"/>
                <w:sz w:val="17"/>
              </w:rPr>
              <w:t>f8f216c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코드 생성 대신 수기 핸들러+계약 테스트, 게이트웨이 배치 보류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M3 오픈 API 확장(M3-4~6)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지표·실행기 API, SDK 4종, 개발자 포털·샌드박스, SDK 통합 테스트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미착수(2차)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M3-6의 린트·계약 테스트·하위호환 검사는 1차에 적용(M8 CI)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M4 운영 콘솔·변경관리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 콘솔, 승인 모드·변경 동결, ServiceNow·알림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 완료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 #8, </w:t>
            </w:r>
            <w:r>
              <w:rPr>
                <w:rFonts w:ascii="Consolas" w:hAnsi="Consolas" w:eastAsia="Consolas" w:cs="Consolas"/>
                <w:sz w:val="17"/>
              </w:rPr>
              <w:t>cf69287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지표 그래프, 데모 재생, 설정 편집 등 제외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M5-1 수집 샤딩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수집 워커 노드 분산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미착수(2차)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M5-2 에이전트 관리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등록·인증서 자동 발급·원격 업그레이드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미착수(2차)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TLS는 M6에서 사내 CA 기반으로 제공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M5-3 SSH·대상 부하 개선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세션 예산, sudo 분리, 원격 로그 필터, DB 프로브 경량화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 #11, </w:t>
            </w:r>
            <w:r>
              <w:rPr>
                <w:rFonts w:ascii="Consolas" w:hAnsi="Consolas" w:eastAsia="Consolas" w:cs="Consolas"/>
                <w:sz w:val="17"/>
              </w:rPr>
              <w:t>e55b18a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sudo_scope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기본값은 하위 호환을 위해 </w:t>
            </w:r>
            <w:r>
              <w:rPr>
                <w:rFonts w:ascii="Consolas" w:hAnsi="Consolas" w:eastAsia="Consolas" w:cs="Consolas"/>
                <w:sz w:val="17"/>
              </w:rPr>
              <w:t>all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유지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M5-4 부하·카오스 테스트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 하네스, 카오스 시나리오, race detector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 #12, </w:t>
            </w:r>
            <w:r>
              <w:rPr>
                <w:rFonts w:ascii="Consolas" w:hAnsi="Consolas" w:eastAsia="Consolas" w:cs="Consolas"/>
                <w:sz w:val="17"/>
              </w:rPr>
              <w:t>dba3dbe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race detector는 M8 CI로 앞당겨 완료. 부하 대상은 SSH가 아닌 HTTP 시뮬레이터. 부하 시험에서 드러난 관측 장치 과부하 오판은 PR #13에서 보완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M6 출시·지원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패키징·서명·SBOM, 업그레이드, 호환성 표시, 문서·support-bundle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 완료, 출시는 M8 게이트 대기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 #9, </w:t>
            </w:r>
            <w:r>
              <w:rPr>
                <w:rFonts w:ascii="Consolas" w:hAnsi="Consolas" w:eastAsia="Consolas" w:cs="Consolas"/>
                <w:sz w:val="17"/>
              </w:rPr>
              <w:t>6b4324b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서명 키 미생성, </w:t>
            </w:r>
            <w:r>
              <w:rPr>
                <w:rFonts w:ascii="Consolas" w:hAnsi="Consolas" w:eastAsia="Consolas" w:cs="Consolas"/>
                <w:sz w:val="17"/>
              </w:rPr>
              <w:t>config migrate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보류, Windows 서비스 래퍼 제외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M7 OpenStack 지원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Keystone 자격증명, Nova·Cinder·Glance 실행기, Octavia 제어기, doctor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구현 완료, 실장비 검증 대기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 #6, </w:t>
            </w:r>
            <w:r>
              <w:rPr>
                <w:rFonts w:ascii="Consolas" w:hAnsi="Consolas" w:eastAsia="Consolas" w:cs="Consolas"/>
                <w:sz w:val="17"/>
              </w:rPr>
              <w:t>139c5d3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표준 라이브러리 클라이언트, 볼륨 교체 경로 미구현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CI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race detector, 명세 린트, 하위호환 검사, govulncheck, E2E 데모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 #7, </w:t>
            </w:r>
            <w:r>
              <w:rPr>
                <w:rFonts w:ascii="Consolas" w:hAnsi="Consolas" w:eastAsia="Consolas" w:cs="Consolas"/>
                <w:sz w:val="17"/>
              </w:rPr>
              <w:t>d0fbd15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랩·파일럿 도구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lab run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lab summary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판정 평가, </w:t>
            </w:r>
            <w:r>
              <w:rPr>
                <w:rFonts w:ascii="Consolas" w:hAnsi="Consolas" w:eastAsia="Consolas" w:cs="Consolas"/>
                <w:sz w:val="17"/>
              </w:rPr>
              <w:t>pilot report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 #10, </w:t>
            </w:r>
            <w:r>
              <w:rPr>
                <w:rFonts w:ascii="Consolas" w:hAnsi="Consolas" w:eastAsia="Consolas" w:cs="Consolas"/>
                <w:sz w:val="17"/>
              </w:rPr>
              <w:t>68b92f1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미탐의 인시던트 자동 대조는 미구현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실장비 랩·파일럿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호환성 매트릭스 실측, 파일럿 3개월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장비·대상 서비스 확보가 선행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검토 결함 수정(마일스톤 외)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산출물 검토에서 나온 결함: 관측 장치 과부하, 저장소 장애 중 롤백 시작, 로컬 CLI 권한, 감사·SIEM, Helm·HA TLS, 연동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 #13,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PR #14, </w:t>
            </w:r>
            <w:r>
              <w:rPr>
                <w:rFonts w:ascii="Consolas" w:hAnsi="Consolas" w:eastAsia="Consolas" w:cs="Consolas"/>
                <w:sz w:val="17"/>
              </w:rPr>
              <w:t>537870c</w:t>
            </w:r>
            <w:r>
              <w:rPr>
                <w:rFonts w:ascii="Malgun Gothic" w:hAnsi="Malgun Gothic" w:eastAsia="Malgun Gothic" w:cs="Malgun Gothic"/>
                <w:sz w:val="18"/>
              </w:rPr>
              <w:t>(관측 장치 과부하 보류 대상 한정)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4.11절. 로드맵(docs/05)에는 별도 마일스톤으로 두지 않고 CHANGELOG </w:t>
            </w:r>
            <w:r>
              <w:rPr>
                <w:rFonts w:ascii="Consolas" w:hAnsi="Consolas" w:eastAsia="Consolas" w:cs="Consolas"/>
                <w:sz w:val="17"/>
              </w:rPr>
              <w:t>[Unreleased]</w:t>
            </w:r>
            <w:r>
              <w:rPr>
                <w:rFonts w:ascii="Malgun Gothic" w:hAnsi="Malgun Gothic" w:eastAsia="Malgun Gothic" w:cs="Malgun Gothic"/>
                <w:sz w:val="18"/>
              </w:rPr>
              <w:t>의 "Fixed" 항목으로 기록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그 밖의 병합: PR #2(</w:t>
      </w:r>
      <w:r>
        <w:rPr>
          <w:rFonts w:ascii="Consolas" w:hAnsi="Consolas" w:eastAsia="Consolas" w:cs="Consolas"/>
          <w:sz w:val="19"/>
        </w:rPr>
        <w:t>755190b</w:t>
      </w:r>
      <w:r>
        <w:rPr>
          <w:rFonts w:ascii="Malgun Gothic" w:hAnsi="Malgun Gothic" w:eastAsia="Malgun Gothic" w:cs="Malgun Gothic"/>
        </w:rPr>
        <w:t>, 로드맵 커밋 ID 수정), PR #5(</w:t>
      </w:r>
      <w:r>
        <w:rPr>
          <w:rFonts w:ascii="Consolas" w:hAnsi="Consolas" w:eastAsia="Consolas" w:cs="Consolas"/>
          <w:sz w:val="19"/>
        </w:rPr>
        <w:t>1765f96</w:t>
      </w:r>
      <w:r>
        <w:rPr>
          <w:rFonts w:ascii="Malgun Gothic" w:hAnsi="Malgun Gothic" w:eastAsia="Malgun Gothic" w:cs="Malgun Gothic"/>
        </w:rPr>
        <w:t>, 상용화 검토 반영).</w:t>
      </w:r>
    </w:p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master의 </w:t>
      </w:r>
      <w:r>
        <w:rPr>
          <w:rFonts w:ascii="Consolas" w:hAnsi="Consolas" w:eastAsia="Consolas" w:cs="Consolas"/>
          <w:i/>
          <w:sz w:val="18"/>
        </w:rPr>
        <w:t>docs/05-roadmap.md</w:t>
      </w:r>
      <w:r>
        <w:rPr>
          <w:rFonts w:ascii="Malgun Gothic" w:hAnsi="Malgun Gothic" w:eastAsia="Malgun Gothic" w:cs="Malgun Gothic"/>
          <w:i/>
          <w:sz w:val="19"/>
        </w:rPr>
        <w:t xml:space="preserve"> 진행 현황 표는 PR #12 병합으로 M5를 "M5-3·M5-4 완료"로 적고 있다. PR #13·#14는 마일스톤 범위가 아닌 결함 수정이므로 로드맵 진행 현황 표에는 나타나지 않으며, 관측 장치 과부하 보완만 M5-4 "구현 결과"에 후속으로 기록되어 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4.2 실행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순서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마일스톤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단계 구분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상태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M0 기반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M1 입력 간소화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M3 오픈 API 핵심(M3-1~M3-3)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M7 OpenStack 지원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구현 완료(실장비 검증은 M8)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실장비 검증·파일럿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1차(출시 게이트)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CI·도구 완료, 랩·파일럿 대기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M4 운영 콘솔·변경관리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 완료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M6 출시·지원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 완료(출시는 M8 게이트 대기)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M2 온보딩·거버넌스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M3 오픈 API 확장(M3-4~M3-6)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미착수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 규모·신뢰성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M5-3·M5-4 완료, M5-1·M5-2 미착수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M5는 2차로 분류되어 있으나 M5-3과 M5-4는 먼저 완료되었다. M6-4 보안 가이드 작성 중 </w:t>
      </w:r>
      <w:r>
        <w:rPr>
          <w:rFonts w:ascii="Consolas" w:hAnsi="Consolas" w:eastAsia="Consolas" w:cs="Consolas"/>
          <w:sz w:val="19"/>
        </w:rPr>
        <w:t>connection.sudo: true</w:t>
      </w:r>
      <w:r>
        <w:rPr>
          <w:rFonts w:ascii="Malgun Gothic" w:hAnsi="Malgun Gothic" w:eastAsia="Malgun Gothic" w:cs="Malgun Gothic"/>
        </w:rPr>
        <w:t>가 사실상 root 권한을 요구한다는 한계가 확인되었고, 로드맵은 그 근본 해결을 M5-3으로 지정하였다. M5-4는 저장소 단절 시 기록 유실 위험을 줄이므로 2차 분류와 관계없이 병합하였다(PR #12).</w:t>
      </w:r>
    </w:p>
    <w:p>
      <w:r>
        <w:rPr>
          <w:rFonts w:ascii="Malgun Gothic" w:hAnsi="Malgun Gothic" w:eastAsia="Malgun Gothic" w:cs="Malgun Gothic"/>
        </w:rPr>
        <w:t>의존 관계는 다음과 같다.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M0(상태 저장소·인증)이 M3·M4·M5의 선행이다.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M3 핵심(M3-1~M3-3)이 M4 콘솔과 CLI 원격 모드의 선행이다(API-first).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M7 OpenStack이 M8 랩·파일럿의 선행이다.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M8 파일럿 결과가 M6 출시 게이트의 선행이다.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M1 프리셋이 M2 init·discover·suggest의 선행이다.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M2 설정 분리가 M4 콘솔의 설정 편집(GitOps PR 생성)의 선행이다.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4.3 M0 기반 — 완료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범위:</w:t>
      </w:r>
      <w:r>
        <w:rPr>
          <w:rFonts w:ascii="Malgun Gothic" w:hAnsi="Malgun Gothic" w:eastAsia="Malgun Gothic" w:cs="Malgun Gothic"/>
        </w:rPr>
        <w:t xml:space="preserve"> M0-1 상태 저장소 추상화·HA(PostgreSQL 리더 lease), M0-2 인증·RBAC(OIDC, 서비스 계정 토큰, 역할 4종), M0-3 비밀관리(Vault, SSH CA), M0-4 감사(해시 체인, SIEM 내보내기), M0-5 자체 관측성(</w:t>
      </w:r>
      <w:r>
        <w:rPr>
          <w:rFonts w:ascii="Consolas" w:hAnsi="Consolas" w:eastAsia="Consolas" w:cs="Consolas"/>
          <w:sz w:val="19"/>
        </w:rPr>
        <w:t>/metrics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/healthz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/readyz</w:t>
      </w:r>
      <w:r>
        <w:rPr>
          <w:rFonts w:ascii="Malgun Gothic" w:hAnsi="Malgun Gothic" w:eastAsia="Malgun Gothic" w:cs="Malgun Gothic"/>
        </w:rPr>
        <w:t>, JSON 로그).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커밋: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5df283c</w:t>
      </w:r>
      <w:r>
        <w:rPr>
          <w:rFonts w:ascii="Malgun Gothic" w:hAnsi="Malgun Gothic" w:eastAsia="Malgun Gothic" w:cs="Malgun Gothic"/>
        </w:rPr>
        <w:t xml:space="preserve">(M0-1), </w:t>
      </w:r>
      <w:r>
        <w:rPr>
          <w:rFonts w:ascii="Consolas" w:hAnsi="Consolas" w:eastAsia="Consolas" w:cs="Consolas"/>
          <w:sz w:val="19"/>
        </w:rPr>
        <w:t>6e29a18</w:t>
      </w:r>
      <w:r>
        <w:rPr>
          <w:rFonts w:ascii="Malgun Gothic" w:hAnsi="Malgun Gothic" w:eastAsia="Malgun Gothic" w:cs="Malgun Gothic"/>
        </w:rPr>
        <w:t xml:space="preserve">(M0-2), </w:t>
      </w:r>
      <w:r>
        <w:rPr>
          <w:rFonts w:ascii="Consolas" w:hAnsi="Consolas" w:eastAsia="Consolas" w:cs="Consolas"/>
          <w:sz w:val="19"/>
        </w:rPr>
        <w:t>dc88133</w:t>
      </w:r>
      <w:r>
        <w:rPr>
          <w:rFonts w:ascii="Malgun Gothic" w:hAnsi="Malgun Gothic" w:eastAsia="Malgun Gothic" w:cs="Malgun Gothic"/>
        </w:rPr>
        <w:t xml:space="preserve">(M0-4), </w:t>
      </w:r>
      <w:r>
        <w:rPr>
          <w:rFonts w:ascii="Consolas" w:hAnsi="Consolas" w:eastAsia="Consolas" w:cs="Consolas"/>
          <w:sz w:val="19"/>
        </w:rPr>
        <w:t>31d5c34</w:t>
      </w:r>
      <w:r>
        <w:rPr>
          <w:rFonts w:ascii="Malgun Gothic" w:hAnsi="Malgun Gothic" w:eastAsia="Malgun Gothic" w:cs="Malgun Gothic"/>
        </w:rPr>
        <w:t xml:space="preserve">(M0-3), </w:t>
      </w:r>
      <w:r>
        <w:rPr>
          <w:rFonts w:ascii="Consolas" w:hAnsi="Consolas" w:eastAsia="Consolas" w:cs="Consolas"/>
          <w:sz w:val="19"/>
        </w:rPr>
        <w:t>9fd9e74</w:t>
      </w:r>
      <w:r>
        <w:rPr>
          <w:rFonts w:ascii="Malgun Gothic" w:hAnsi="Malgun Gothic" w:eastAsia="Malgun Gothic" w:cs="Malgun Gothic"/>
        </w:rPr>
        <w:t xml:space="preserve">(M0-5). PR #3, 병합 </w:t>
      </w:r>
      <w:r>
        <w:rPr>
          <w:rFonts w:ascii="Consolas" w:hAnsi="Consolas" w:eastAsia="Consolas" w:cs="Consolas"/>
          <w:sz w:val="19"/>
        </w:rPr>
        <w:t>9e639a8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구현 결과(계획 대비 차이):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M0-3: 별도 </w:t>
      </w:r>
      <w:r>
        <w:rPr>
          <w:rFonts w:ascii="Consolas" w:hAnsi="Consolas" w:eastAsia="Consolas" w:cs="Consolas"/>
          <w:sz w:val="19"/>
        </w:rPr>
        <w:t>password: {secret: ...}</w:t>
      </w:r>
      <w:r>
        <w:rPr>
          <w:rFonts w:ascii="Malgun Gothic" w:hAnsi="Malgun Gothic" w:eastAsia="Malgun Gothic" w:cs="Malgun Gothic"/>
        </w:rPr>
        <w:t xml:space="preserve"> 객체 대신 기존 키 옆에 </w:t>
      </w:r>
      <w:r>
        <w:rPr>
          <w:rFonts w:ascii="Consolas" w:hAnsi="Consolas" w:eastAsia="Consolas" w:cs="Consolas"/>
          <w:sz w:val="19"/>
        </w:rPr>
        <w:t>*_ref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vault: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env: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file:</w:t>
      </w:r>
      <w:r>
        <w:rPr>
          <w:rFonts w:ascii="Malgun Gothic" w:hAnsi="Malgun Gothic" w:eastAsia="Malgun Gothic" w:cs="Malgun Gothic"/>
        </w:rPr>
        <w:t xml:space="preserve">)를 두었고 </w:t>
      </w:r>
      <w:r>
        <w:rPr>
          <w:rFonts w:ascii="Consolas" w:hAnsi="Consolas" w:eastAsia="Consolas" w:cs="Consolas"/>
          <w:sz w:val="19"/>
        </w:rPr>
        <w:t>*_env</w:t>
      </w:r>
      <w:r>
        <w:rPr>
          <w:rFonts w:ascii="Malgun Gothic" w:hAnsi="Malgun Gothic" w:eastAsia="Malgun Gothic" w:cs="Malgun Gothic"/>
        </w:rPr>
        <w:t xml:space="preserve">보다 우선한다. Vault는 token·AppRole·Kubernetes 로그인을 지원한다. CyberArk는 수요 확인 후 </w:t>
      </w:r>
      <w:r>
        <w:rPr>
          <w:rFonts w:ascii="Consolas" w:hAnsi="Consolas" w:eastAsia="Consolas" w:cs="Consolas"/>
          <w:sz w:val="19"/>
        </w:rPr>
        <w:t>cyberark:</w:t>
      </w:r>
      <w:r>
        <w:rPr>
          <w:rFonts w:ascii="Malgun Gothic" w:hAnsi="Malgun Gothic" w:eastAsia="Malgun Gothic" w:cs="Malgun Gothic"/>
        </w:rPr>
        <w:t xml:space="preserve"> 참조로 추가한다.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M0-5: 클라이언트 라이브러리 없이 Prometheus 텍스트 형식을 직접 출력한다. </w:t>
      </w:r>
      <w:r>
        <w:rPr>
          <w:rFonts w:ascii="Consolas" w:hAnsi="Consolas" w:eastAsia="Consolas" w:cs="Consolas"/>
          <w:sz w:val="19"/>
        </w:rPr>
        <w:t>/metrics</w:t>
      </w:r>
      <w:r>
        <w:rPr>
          <w:rFonts w:ascii="Malgun Gothic" w:hAnsi="Malgun Gothic" w:eastAsia="Malgun Gothic" w:cs="Malgun Gothic"/>
        </w:rPr>
        <w:t>는 기본으로 viewer 토큰이 필요하다. OpenTelemetry 트레이스 내보내기는 M5와 함께 검토한다.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4.4 M1 입력 간소화 — 완료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범위:</w:t>
      </w:r>
      <w:r>
        <w:rPr>
          <w:rFonts w:ascii="Malgun Gothic" w:hAnsi="Malgun Gothic" w:eastAsia="Malgun Gothic" w:cs="Malgun Gothic"/>
        </w:rPr>
        <w:t xml:space="preserve"> M1-1 배포 입력 자동 채우기(CI 환경변수, 저널의 이전 버전, </w:t>
      </w:r>
      <w:r>
        <w:rPr>
          <w:rFonts w:ascii="Consolas" w:hAnsi="Consolas" w:eastAsia="Consolas" w:cs="Consolas"/>
          <w:sz w:val="19"/>
        </w:rPr>
        <w:t>mark-good</w:t>
      </w:r>
      <w:r>
        <w:rPr>
          <w:rFonts w:ascii="Malgun Gothic" w:hAnsi="Malgun Gothic" w:eastAsia="Malgun Gothic" w:cs="Malgun Gothic"/>
        </w:rPr>
        <w:t xml:space="preserve">), M1-2 규칙 프리셋(내장 4종, 조직 프리셋, 버전 고정), M1-3 </w:t>
      </w:r>
      <w:r>
        <w:rPr>
          <w:rFonts w:ascii="Consolas" w:hAnsi="Consolas" w:eastAsia="Consolas" w:cs="Consolas"/>
          <w:sz w:val="19"/>
        </w:rPr>
        <w:t>vigilante doctor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커밋: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2a2ab09</w:t>
      </w:r>
      <w:r>
        <w:rPr>
          <w:rFonts w:ascii="Malgun Gothic" w:hAnsi="Malgun Gothic" w:eastAsia="Malgun Gothic" w:cs="Malgun Gothic"/>
        </w:rPr>
        <w:t xml:space="preserve">(M1-1), </w:t>
      </w:r>
      <w:r>
        <w:rPr>
          <w:rFonts w:ascii="Consolas" w:hAnsi="Consolas" w:eastAsia="Consolas" w:cs="Consolas"/>
          <w:sz w:val="19"/>
        </w:rPr>
        <w:t>c6ab1d6</w:t>
      </w:r>
      <w:r>
        <w:rPr>
          <w:rFonts w:ascii="Malgun Gothic" w:hAnsi="Malgun Gothic" w:eastAsia="Malgun Gothic" w:cs="Malgun Gothic"/>
        </w:rPr>
        <w:t xml:space="preserve">(M1-2), </w:t>
      </w:r>
      <w:r>
        <w:rPr>
          <w:rFonts w:ascii="Consolas" w:hAnsi="Consolas" w:eastAsia="Consolas" w:cs="Consolas"/>
          <w:sz w:val="19"/>
        </w:rPr>
        <w:t>50806e1</w:t>
      </w:r>
      <w:r>
        <w:rPr>
          <w:rFonts w:ascii="Malgun Gothic" w:hAnsi="Malgun Gothic" w:eastAsia="Malgun Gothic" w:cs="Malgun Gothic"/>
        </w:rPr>
        <w:t xml:space="preserve">(M1-3). PR #1, 병합 </w:t>
      </w:r>
      <w:r>
        <w:rPr>
          <w:rFonts w:ascii="Consolas" w:hAnsi="Consolas" w:eastAsia="Consolas" w:cs="Consolas"/>
          <w:sz w:val="19"/>
        </w:rPr>
        <w:t>f877c88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M1 완료 시점에 남긴 항목: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mark-good</w:t>
      </w:r>
      <w:r>
        <w:rPr>
          <w:rFonts w:ascii="Malgun Gothic" w:hAnsi="Malgun Gothic" w:eastAsia="Malgun Gothic" w:cs="Malgun Gothic"/>
        </w:rPr>
        <w:t xml:space="preserve"> 권한 제한(M0 RBAC), 사내 프리셋 저장소 배포 방식(M2 GitOps), 서버 정기 doctor 실행과 지표(M4·M0-5), 실제 sshd </w:t>
      </w:r>
      <w:r>
        <w:rPr>
          <w:rFonts w:ascii="Consolas" w:hAnsi="Consolas" w:eastAsia="Consolas" w:cs="Consolas"/>
          <w:sz w:val="19"/>
        </w:rPr>
        <w:t>MaxSessions</w:t>
      </w:r>
      <w:r>
        <w:rPr>
          <w:rFonts w:ascii="Malgun Gothic" w:hAnsi="Malgun Gothic" w:eastAsia="Malgun Gothic" w:cs="Malgun Gothic"/>
        </w:rPr>
        <w:t xml:space="preserve"> 조회(현재는 기본값 10과 비교).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4.5 M3 오픈 API — 1차 범위 완료, 확장은 2차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범위(1차):</w:t>
      </w:r>
      <w:r>
        <w:rPr>
          <w:rFonts w:ascii="Malgun Gothic" w:hAnsi="Malgun Gothic" w:eastAsia="Malgun Gothic" w:cs="Malgun Gothic"/>
        </w:rPr>
        <w:t xml:space="preserve"> M3-1 OpenAPI 3.1 명세와 v2 공통 규약, M3-2 인증·스코프·호출 한도, M3-3 이벤트 구독(웹훅·SSE).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커밋: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a9d7d25</w:t>
      </w:r>
      <w:r>
        <w:rPr>
          <w:rFonts w:ascii="Malgun Gothic" w:hAnsi="Malgun Gothic" w:eastAsia="Malgun Gothic" w:cs="Malgun Gothic"/>
        </w:rPr>
        <w:t xml:space="preserve">(M3-1), </w:t>
      </w:r>
      <w:r>
        <w:rPr>
          <w:rFonts w:ascii="Consolas" w:hAnsi="Consolas" w:eastAsia="Consolas" w:cs="Consolas"/>
          <w:sz w:val="19"/>
        </w:rPr>
        <w:t>44763bd</w:t>
      </w:r>
      <w:r>
        <w:rPr>
          <w:rFonts w:ascii="Malgun Gothic" w:hAnsi="Malgun Gothic" w:eastAsia="Malgun Gothic" w:cs="Malgun Gothic"/>
        </w:rPr>
        <w:t xml:space="preserve">(M3-2), </w:t>
      </w:r>
      <w:r>
        <w:rPr>
          <w:rFonts w:ascii="Consolas" w:hAnsi="Consolas" w:eastAsia="Consolas" w:cs="Consolas"/>
          <w:sz w:val="19"/>
        </w:rPr>
        <w:t>bb68418</w:t>
      </w:r>
      <w:r>
        <w:rPr>
          <w:rFonts w:ascii="Malgun Gothic" w:hAnsi="Malgun Gothic" w:eastAsia="Malgun Gothic" w:cs="Malgun Gothic"/>
        </w:rPr>
        <w:t xml:space="preserve">(M3-3). PR #4, 병합 </w:t>
      </w:r>
      <w:r>
        <w:rPr>
          <w:rFonts w:ascii="Consolas" w:hAnsi="Consolas" w:eastAsia="Consolas" w:cs="Consolas"/>
          <w:sz w:val="19"/>
        </w:rPr>
        <w:t>f8f216c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구현 결과(계획 대비 차이):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M3-1: v2 리소스 22개를 구현하였다. 코드 생성(oapi-codegen) 대신 손으로 쓴 핸들러를 계약 테스트로 묶었다(모든 v2 요청·응답을 명세로 검증, 명세 연산과 서버 라우트 일치 확인). </w:t>
      </w:r>
      <w:r>
        <w:rPr>
          <w:rFonts w:ascii="Consolas" w:hAnsi="Consolas" w:eastAsia="Consolas" w:cs="Consolas"/>
          <w:sz w:val="19"/>
        </w:rPr>
        <w:t>policies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agents</w:t>
      </w:r>
      <w:r>
        <w:rPr>
          <w:rFonts w:ascii="Malgun Gothic" w:hAnsi="Malgun Gothic" w:eastAsia="Malgun Gothic" w:cs="Malgun Gothic"/>
        </w:rPr>
        <w:t xml:space="preserve"> 등은 해당 마일스톤에서 명세에 추가한다.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M3-2: OAuth 2.0 client credentials와 API 키, 스코프 8종, 호출자별 토큰 버킷과 비상 조치 전용 버킷을 구현하였다. API 게이트웨이 뒤 배치(신뢰 프록시 헤더, 게이트웨이 mTLS 종료)는 수요가 생기면 추가한다.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M3-3: CloudEvents 1.0 이벤트 18종, 클러스터 전체 순번, SSE 재연결(최근 10,000건), Standard Webhooks 서명, 재시도 6회와 dead-letter를 구현하였다. 계획의 </w:t>
      </w:r>
      <w:r>
        <w:rPr>
          <w:rFonts w:ascii="Consolas" w:hAnsi="Consolas" w:eastAsia="Consolas" w:cs="Consolas"/>
          <w:sz w:val="19"/>
        </w:rPr>
        <w:t>doctor.failed</w:t>
      </w:r>
      <w:r>
        <w:rPr>
          <w:rFonts w:ascii="Malgun Gothic" w:hAnsi="Malgun Gothic" w:eastAsia="Malgun Gothic" w:cs="Malgun Gothic"/>
        </w:rPr>
        <w:t xml:space="preserve"> 이벤트는 서버 정기 doctor와 함께 추가한다.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M3-4~M3-6(2차):</w:t>
      </w:r>
      <w:r>
        <w:rPr>
          <w:rFonts w:ascii="Malgun Gothic" w:hAnsi="Malgun Gothic" w:eastAsia="Malgun Gothic" w:cs="Malgun Gothic"/>
        </w:rPr>
        <w:t xml:space="preserve"> 확장 API, SDK 4종, 개발자 포털, 샌드박스, SDK 통합 테스트는 미착수이다. 단, M3-6의 품질 장치(계약 테스트, Spectral 린트, oasdiff 하위호환 검사)는 1차에 적용되어 M8 CI에서 PR 차단 조건으로 동작한다.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4.6 M4 운영 콘솔·변경관리 — 1차 범위 완료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범위:</w:t>
      </w:r>
      <w:r>
        <w:rPr>
          <w:rFonts w:ascii="Malgun Gothic" w:hAnsi="Malgun Gothic" w:eastAsia="Malgun Gothic" w:cs="Malgun Gothic"/>
        </w:rPr>
        <w:t xml:space="preserve"> M4-1 웹 콘솔, M4-2 승인 모드·변경 동결, M4-3 ServiceNow·알림 채널.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커밋: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0bd6a2b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5c86a1a</w:t>
      </w:r>
      <w:r>
        <w:rPr>
          <w:rFonts w:ascii="Malgun Gothic" w:hAnsi="Malgun Gothic" w:eastAsia="Malgun Gothic" w:cs="Malgun Gothic"/>
        </w:rPr>
        <w:t xml:space="preserve">(M4-2), </w:t>
      </w:r>
      <w:r>
        <w:rPr>
          <w:rFonts w:ascii="Consolas" w:hAnsi="Consolas" w:eastAsia="Consolas" w:cs="Consolas"/>
          <w:sz w:val="19"/>
        </w:rPr>
        <w:t>134257d</w:t>
      </w:r>
      <w:r>
        <w:rPr>
          <w:rFonts w:ascii="Malgun Gothic" w:hAnsi="Malgun Gothic" w:eastAsia="Malgun Gothic" w:cs="Malgun Gothic"/>
        </w:rPr>
        <w:t xml:space="preserve">(M4-3), </w:t>
      </w:r>
      <w:r>
        <w:rPr>
          <w:rFonts w:ascii="Consolas" w:hAnsi="Consolas" w:eastAsia="Consolas" w:cs="Consolas"/>
          <w:sz w:val="19"/>
        </w:rPr>
        <w:t>5474c0c</w:t>
      </w:r>
      <w:r>
        <w:rPr>
          <w:rFonts w:ascii="Malgun Gothic" w:hAnsi="Malgun Gothic" w:eastAsia="Malgun Gothic" w:cs="Malgun Gothic"/>
        </w:rPr>
        <w:t xml:space="preserve">(M4-1). PR #8, 병합 </w:t>
      </w:r>
      <w:r>
        <w:rPr>
          <w:rFonts w:ascii="Consolas" w:hAnsi="Consolas" w:eastAsia="Consolas" w:cs="Consolas"/>
          <w:sz w:val="19"/>
        </w:rPr>
        <w:t>cf69287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구현 결과: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M4-1: </w:t>
      </w:r>
      <w:r>
        <w:rPr>
          <w:rFonts w:ascii="Consolas" w:hAnsi="Consolas" w:eastAsia="Consolas" w:cs="Consolas"/>
          <w:sz w:val="19"/>
        </w:rPr>
        <w:t>/console/</w:t>
      </w:r>
      <w:r>
        <w:rPr>
          <w:rFonts w:ascii="Malgun Gothic" w:hAnsi="Malgun Gothic" w:eastAsia="Malgun Gothic" w:cs="Malgun Gothic"/>
        </w:rPr>
        <w:t>에 외부 자원 없는 내장 정적 UI를 두었다. 현황, 배포 목록·상세, 서비스, 변경 동결, 감사 화면과 승인·거절·롤백·중단·서킷·동결 조작을 제공하며 모든 조작은 사유를 받는다. 로그인은 OIDC authorization code + PKCE, 세션은 암호화 쿠키(AES-GCM)와 CSRF double-submit이며, SSO가 없으면 API 토큰 로그인을 쓴다.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M4-2: </w:t>
      </w:r>
      <w:r>
        <w:rPr>
          <w:rFonts w:ascii="Consolas" w:hAnsi="Consolas" w:eastAsia="Consolas" w:cs="Consolas"/>
          <w:sz w:val="19"/>
        </w:rPr>
        <w:t>rollback.mode</w:t>
      </w:r>
      <w:r>
        <w:rPr>
          <w:rFonts w:ascii="Malgun Gothic" w:hAnsi="Malgun Gothic" w:eastAsia="Malgun Gothic" w:cs="Malgun Gothic"/>
        </w:rPr>
        <w:t>(approve 또는 auto), 승인 만료와 상위 호출, 승인 대기 중 선격리(</w:t>
      </w:r>
      <w:r>
        <w:rPr>
          <w:rFonts w:ascii="Consolas" w:hAnsi="Consolas" w:eastAsia="Consolas" w:cs="Consolas"/>
          <w:sz w:val="19"/>
        </w:rPr>
        <w:t>drain_first</w:t>
      </w:r>
      <w:r>
        <w:rPr>
          <w:rFonts w:ascii="Malgun Gothic" w:hAnsi="Malgun Gothic" w:eastAsia="Malgun Gothic" w:cs="Malgun Gothic"/>
        </w:rPr>
        <w:t>), 변경 동결(설정·API 선언, 예외, 동결 중 자동 롤백 허용 여부).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M4-3: ServiceNow 변경 티켓 게이트(fail-open 또는 fail-closed), 롤백 실패·서킷 열림 인시던트, 작업 노트. 알림 채널 Teams·이메일·PagerDuty, 10분 중복 억제.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1차에서 뺀 것:</w:t>
      </w:r>
      <w:r>
        <w:rPr>
          <w:rFonts w:ascii="Malgun Gothic" w:hAnsi="Malgun Gothic" w:eastAsia="Malgun Gothic" w:cs="Malgun Gothic"/>
        </w:rPr>
        <w:t xml:space="preserve"> 위반 시점 지표 그래프, doctor 결과 화면, 콘솔 설정 편집(프리셋 params 저장, Git PR), 콘솔 데모 재생 모드, Slack·Teams 승인 버튼, 전략별 2인 승인 정책(현재는 4-eyes만), Jira SM·일반 웹훅 ITSM, Opsgenie, ITSM 동결 기간 동기화.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4.7 M5 규모·신뢰성 — 2차(M5-3·M5-4 완료)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M5-1 수집 샤딩, M5-2 에이전트 관리:</w:t>
      </w:r>
      <w:r>
        <w:rPr>
          <w:rFonts w:ascii="Malgun Gothic" w:hAnsi="Malgun Gothic" w:eastAsia="Malgun Gothic" w:cs="Malgun Gothic"/>
        </w:rPr>
        <w:t xml:space="preserve"> 미착수. 1차 파일럿 규모(대상 수십 대)는 단일 수집 프로세스로 충분하다고 판단하였다.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M5-3 SSH·대상 부하 개선(완료):</w:t>
      </w:r>
      <w:r>
        <w:rPr>
          <w:rFonts w:ascii="Malgun Gothic" w:hAnsi="Malgun Gothic" w:eastAsia="Malgun Gothic" w:cs="Malgun Gothic"/>
        </w:rPr>
        <w:t xml:space="preserve"> 커밋 </w:t>
      </w:r>
      <w:r>
        <w:rPr>
          <w:rFonts w:ascii="Consolas" w:hAnsi="Consolas" w:eastAsia="Consolas" w:cs="Consolas"/>
          <w:sz w:val="19"/>
        </w:rPr>
        <w:t>cfb1daf</w:t>
      </w:r>
      <w:r>
        <w:rPr>
          <w:rFonts w:ascii="Malgun Gothic" w:hAnsi="Malgun Gothic" w:eastAsia="Malgun Gothic" w:cs="Malgun Gothic"/>
        </w:rPr>
        <w:t xml:space="preserve">(세션 예산), </w:t>
      </w:r>
      <w:r>
        <w:rPr>
          <w:rFonts w:ascii="Consolas" w:hAnsi="Consolas" w:eastAsia="Consolas" w:cs="Consolas"/>
          <w:sz w:val="19"/>
        </w:rPr>
        <w:t>23c00a4</w:t>
      </w:r>
      <w:r>
        <w:rPr>
          <w:rFonts w:ascii="Malgun Gothic" w:hAnsi="Malgun Gothic" w:eastAsia="Malgun Gothic" w:cs="Malgun Gothic"/>
        </w:rPr>
        <w:t xml:space="preserve">(sudo 분리), </w:t>
      </w:r>
      <w:r>
        <w:rPr>
          <w:rFonts w:ascii="Consolas" w:hAnsi="Consolas" w:eastAsia="Consolas" w:cs="Consolas"/>
          <w:sz w:val="19"/>
        </w:rPr>
        <w:t>2641d9b</w:t>
      </w:r>
      <w:r>
        <w:rPr>
          <w:rFonts w:ascii="Malgun Gothic" w:hAnsi="Malgun Gothic" w:eastAsia="Malgun Gothic" w:cs="Malgun Gothic"/>
        </w:rPr>
        <w:t xml:space="preserve">(원격 로그 필터·DB 프로브). PR #11, 병합 </w:t>
      </w:r>
      <w:r>
        <w:rPr>
          <w:rFonts w:ascii="Consolas" w:hAnsi="Consolas" w:eastAsia="Consolas" w:cs="Consolas"/>
          <w:sz w:val="19"/>
        </w:rPr>
        <w:t>e55b18a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세션 예산: 대상별 </w:t>
      </w:r>
      <w:r>
        <w:rPr>
          <w:rFonts w:ascii="Consolas" w:hAnsi="Consolas" w:eastAsia="Consolas" w:cs="Consolas"/>
          <w:sz w:val="19"/>
        </w:rPr>
        <w:t>connection.max_sessions</w:t>
      </w:r>
      <w:r>
        <w:rPr>
          <w:rFonts w:ascii="Malgun Gothic" w:hAnsi="Malgun Gothic" w:eastAsia="Malgun Gothic" w:cs="Malgun Gothic"/>
        </w:rPr>
        <w:t xml:space="preserve">(기본 8) 중 </w:t>
      </w:r>
      <w:r>
        <w:rPr>
          <w:rFonts w:ascii="Consolas" w:hAnsi="Consolas" w:eastAsia="Consolas" w:cs="Consolas"/>
          <w:sz w:val="19"/>
        </w:rPr>
        <w:t>reserved_sessions</w:t>
      </w:r>
      <w:r>
        <w:rPr>
          <w:rFonts w:ascii="Malgun Gothic" w:hAnsi="Malgun Gothic" w:eastAsia="Malgun Gothic" w:cs="Malgun Gothic"/>
        </w:rPr>
        <w:t>(기본 2)를 롤백 전용으로 둔다.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sudo 분리: </w:t>
      </w:r>
      <w:r>
        <w:rPr>
          <w:rFonts w:ascii="Consolas" w:hAnsi="Consolas" w:eastAsia="Consolas" w:cs="Consolas"/>
          <w:sz w:val="19"/>
        </w:rPr>
        <w:t>connection.sudo_scope: changes</w:t>
      </w:r>
      <w:r>
        <w:rPr>
          <w:rFonts w:ascii="Malgun Gothic" w:hAnsi="Malgun Gothic" w:eastAsia="Malgun Gothic" w:cs="Malgun Gothic"/>
        </w:rPr>
        <w:t xml:space="preserve">이면 바꾸는 명령만 </w:t>
      </w:r>
      <w:r>
        <w:rPr>
          <w:rFonts w:ascii="Consolas" w:hAnsi="Consolas" w:eastAsia="Consolas" w:cs="Consolas"/>
          <w:sz w:val="19"/>
        </w:rPr>
        <w:t>sudo -n</w:t>
      </w:r>
      <w:r>
        <w:rPr>
          <w:rFonts w:ascii="Malgun Gothic" w:hAnsi="Malgun Gothic" w:eastAsia="Malgun Gothic" w:cs="Malgun Gothic"/>
        </w:rPr>
        <w:t xml:space="preserve">으로 실행하고, </w:t>
      </w:r>
      <w:r>
        <w:rPr>
          <w:rFonts w:ascii="Consolas" w:hAnsi="Consolas" w:eastAsia="Consolas" w:cs="Consolas"/>
          <w:sz w:val="19"/>
        </w:rPr>
        <w:t>vigilante sudoers</w:t>
      </w:r>
      <w:r>
        <w:rPr>
          <w:rFonts w:ascii="Malgun Gothic" w:hAnsi="Malgun Gothic" w:eastAsia="Malgun Gothic" w:cs="Malgun Gothic"/>
        </w:rPr>
        <w:t xml:space="preserve">가 규칙을 생성하며 doctor가 확인한다. </w:t>
      </w:r>
      <w:r>
        <w:rPr>
          <w:rFonts w:ascii="Malgun Gothic" w:hAnsi="Malgun Gothic" w:eastAsia="Malgun Gothic" w:cs="Malgun Gothic"/>
          <w:b/>
        </w:rPr>
        <w:t>하위 호환을 위해 기본값은 all(기존 동작)</w:t>
      </w:r>
      <w:r>
        <w:rPr>
          <w:rFonts w:ascii="Malgun Gothic" w:hAnsi="Malgun Gothic" w:eastAsia="Malgun Gothic" w:cs="Malgun Gothic"/>
        </w:rPr>
        <w:t xml:space="preserve">이며 </w:t>
      </w:r>
      <w:r>
        <w:rPr>
          <w:rFonts w:ascii="Consolas" w:hAnsi="Consolas" w:eastAsia="Consolas" w:cs="Consolas"/>
          <w:sz w:val="19"/>
        </w:rPr>
        <w:t>validate</w:t>
      </w:r>
      <w:r>
        <w:rPr>
          <w:rFonts w:ascii="Malgun Gothic" w:hAnsi="Malgun Gothic" w:eastAsia="Malgun Gothic" w:cs="Malgun Gothic"/>
        </w:rPr>
        <w:t>·doctor가 경고한다.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원격 로그: </w:t>
      </w:r>
      <w:r>
        <w:rPr>
          <w:rFonts w:ascii="Consolas" w:hAnsi="Consolas" w:eastAsia="Consolas" w:cs="Consolas"/>
          <w:sz w:val="19"/>
        </w:rPr>
        <w:t>log.remote_grep</w:t>
      </w:r>
      <w:r>
        <w:rPr>
          <w:rFonts w:ascii="Malgun Gothic" w:hAnsi="Malgun Gothic" w:eastAsia="Malgun Gothic" w:cs="Malgun Gothic"/>
        </w:rPr>
        <w:t>으로 대상에서 먼저 거른다. 로그량을 재서 에이전트를 권하는 doctor 경고는 구현하지 않았다.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DB 프로브: 커넥션 1개를 재사용하고 풀 전체 점검은 </w:t>
      </w:r>
      <w:r>
        <w:rPr>
          <w:rFonts w:ascii="Consolas" w:hAnsi="Consolas" w:eastAsia="Consolas" w:cs="Consolas"/>
          <w:sz w:val="19"/>
        </w:rPr>
        <w:t>pool_check_interval</w:t>
      </w:r>
      <w:r>
        <w:rPr>
          <w:rFonts w:ascii="Malgun Gothic" w:hAnsi="Malgun Gothic" w:eastAsia="Malgun Gothic" w:cs="Malgun Gothic"/>
        </w:rPr>
        <w:t xml:space="preserve">(기본 1분)마다 실행한다. 기본 동작이 바뀌었으며 </w:t>
      </w:r>
      <w:r>
        <w:rPr>
          <w:rFonts w:ascii="Consolas" w:hAnsi="Consolas" w:eastAsia="Consolas" w:cs="Consolas"/>
          <w:sz w:val="19"/>
        </w:rPr>
        <w:t>0s</w:t>
      </w:r>
      <w:r>
        <w:rPr>
          <w:rFonts w:ascii="Malgun Gothic" w:hAnsi="Malgun Gothic" w:eastAsia="Malgun Gothic" w:cs="Malgun Gothic"/>
        </w:rPr>
        <w:t>로 이전 동작을 쓸 수 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M5-4 부하·카오스 테스트(완료):</w:t>
      </w:r>
      <w:r>
        <w:rPr>
          <w:rFonts w:ascii="Malgun Gothic" w:hAnsi="Malgun Gothic" w:eastAsia="Malgun Gothic" w:cs="Malgun Gothic"/>
        </w:rPr>
        <w:t xml:space="preserve"> 커밋 </w:t>
      </w:r>
      <w:r>
        <w:rPr>
          <w:rFonts w:ascii="Consolas" w:hAnsi="Consolas" w:eastAsia="Consolas" w:cs="Consolas"/>
          <w:sz w:val="19"/>
        </w:rPr>
        <w:t>9f9470e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9eac97d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a0c000e</w:t>
      </w:r>
      <w:r>
        <w:rPr>
          <w:rFonts w:ascii="Malgun Gothic" w:hAnsi="Malgun Gothic" w:eastAsia="Malgun Gothic" w:cs="Malgun Gothic"/>
        </w:rPr>
        <w:t xml:space="preserve">. PR #12, 병합 </w:t>
      </w:r>
      <w:r>
        <w:rPr>
          <w:rFonts w:ascii="Consolas" w:hAnsi="Consolas" w:eastAsia="Consolas" w:cs="Consolas"/>
          <w:sz w:val="19"/>
        </w:rPr>
        <w:t>dba3dbe</w:t>
      </w:r>
      <w:r>
        <w:rPr>
          <w:rFonts w:ascii="Malgun Gothic" w:hAnsi="Malgun Gothic" w:eastAsia="Malgun Gothic" w:cs="Malgun Gothic"/>
        </w:rPr>
        <w:t>. race detector CI는 M8로 앞당겨 완료되었다.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저장소 장애: 기록 실패(펜싱 제외)를 버리지 않고 메모리 대기열에 순서대로 보관했다가 저장소 복구 후 같은 순서로 기록한다(</w:t>
      </w:r>
      <w:r>
        <w:rPr>
          <w:rFonts w:ascii="Consolas" w:hAnsi="Consolas" w:eastAsia="Consolas" w:cs="Consolas"/>
          <w:sz w:val="19"/>
        </w:rPr>
        <w:t>internal/orchestrator/engine.go</w:t>
      </w:r>
      <w:r>
        <w:rPr>
          <w:rFonts w:ascii="Malgun Gothic" w:hAnsi="Malgun Gothic" w:eastAsia="Malgun Gothic" w:cs="Malgun Gothic"/>
        </w:rPr>
        <w:t xml:space="preserve">의 </w:t>
      </w:r>
      <w:r>
        <w:rPr>
          <w:rFonts w:ascii="Consolas" w:hAnsi="Consolas" w:eastAsia="Consolas" w:cs="Consolas"/>
          <w:sz w:val="19"/>
        </w:rPr>
        <w:t>record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flush</w:t>
      </w:r>
      <w:r>
        <w:rPr>
          <w:rFonts w:ascii="Malgun Gothic" w:hAnsi="Malgun Gothic" w:eastAsia="Malgun Gothic" w:cs="Malgun Gothic"/>
        </w:rPr>
        <w:t xml:space="preserve">, 지표 </w:t>
      </w:r>
      <w:r>
        <w:rPr>
          <w:rFonts w:ascii="Consolas" w:hAnsi="Consolas" w:eastAsia="Consolas" w:cs="Consolas"/>
          <w:sz w:val="19"/>
        </w:rPr>
        <w:t>vigilante_store_pending_writes</w:t>
      </w:r>
      <w:r>
        <w:rPr>
          <w:rFonts w:ascii="Malgun Gothic" w:hAnsi="Malgun Gothic" w:eastAsia="Malgun Gothic" w:cs="Malgun Gothic"/>
        </w:rPr>
        <w:t xml:space="preserve">). 한계: 장애 중 크래시 시 대기열은 유실되고, HA에서 장애가 </w:t>
      </w:r>
      <w:r>
        <w:rPr>
          <w:rFonts w:ascii="Consolas" w:hAnsi="Consolas" w:eastAsia="Consolas" w:cs="Consolas"/>
          <w:sz w:val="19"/>
        </w:rPr>
        <w:t>lease_ttl</w:t>
      </w:r>
      <w:r>
        <w:rPr>
          <w:rFonts w:ascii="Malgun Gothic" w:hAnsi="Malgun Gothic" w:eastAsia="Malgun Gothic" w:cs="Malgun Gothic"/>
        </w:rPr>
        <w:t>보다 길면 리더가 물러나며 다른 노드가 리더가 되면 대기열은 펜싱되어 버려진다.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카오스 시나리오(</w:t>
      </w:r>
      <w:r>
        <w:rPr>
          <w:rFonts w:ascii="Consolas" w:hAnsi="Consolas" w:eastAsia="Consolas" w:cs="Consolas"/>
          <w:sz w:val="19"/>
        </w:rPr>
        <w:t>internal/orchestrator/chaos_test.go</w:t>
      </w:r>
      <w:r>
        <w:rPr>
          <w:rFonts w:ascii="Malgun Gothic" w:hAnsi="Malgun Gothic" w:eastAsia="Malgun Gothic" w:cs="Malgun Gothic"/>
        </w:rPr>
        <w:t>): 롤백 중 저장소 단절, LB API 일시 오류, LB API 지연, LB 완전 장애(→ ROLLBACK_FAILED). 리더 강제 종료(</w:t>
      </w:r>
      <w:r>
        <w:rPr>
          <w:rFonts w:ascii="Consolas" w:hAnsi="Consolas" w:eastAsia="Consolas" w:cs="Consolas"/>
          <w:sz w:val="19"/>
        </w:rPr>
        <w:t>internal/orchestrator/ha_test.go</w:t>
      </w:r>
      <w:r>
        <w:rPr>
          <w:rFonts w:ascii="Malgun Gothic" w:hAnsi="Malgun Gothic" w:eastAsia="Malgun Gothic" w:cs="Malgun Gothic"/>
        </w:rPr>
        <w:t>)와 관측점 불일치(</w:t>
      </w:r>
      <w:r>
        <w:rPr>
          <w:rFonts w:ascii="Consolas" w:hAnsi="Consolas" w:eastAsia="Consolas" w:cs="Consolas"/>
          <w:sz w:val="19"/>
        </w:rPr>
        <w:t>internal/decision/decision_test.go</w:t>
      </w:r>
      <w:r>
        <w:rPr>
          <w:rFonts w:ascii="Malgun Gothic" w:hAnsi="Malgun Gothic" w:eastAsia="Malgun Gothic" w:cs="Malgun Gothic"/>
        </w:rPr>
        <w:t xml:space="preserve">의 </w:t>
      </w:r>
      <w:r>
        <w:rPr>
          <w:rFonts w:ascii="Consolas" w:hAnsi="Consolas" w:eastAsia="Consolas" w:cs="Consolas"/>
          <w:sz w:val="19"/>
        </w:rPr>
        <w:t>TestObserverQuorum</w:t>
      </w:r>
      <w:r>
        <w:rPr>
          <w:rFonts w:ascii="Malgun Gothic" w:hAnsi="Malgun Gothic" w:eastAsia="Malgun Gothic" w:cs="Malgun Gothic"/>
        </w:rPr>
        <w:t>)는 기존 테스트가 다룬다. PR #13에서 롤백 시작 시점 저장소 장애(</w:t>
      </w:r>
      <w:r>
        <w:rPr>
          <w:rFonts w:ascii="Consolas" w:hAnsi="Consolas" w:eastAsia="Consolas" w:cs="Consolas"/>
          <w:sz w:val="19"/>
        </w:rPr>
        <w:t>TestChaosStoreOutageLeaseFailMode</w:t>
      </w:r>
      <w:r>
        <w:rPr>
          <w:rFonts w:ascii="Malgun Gothic" w:hAnsi="Malgun Gothic" w:eastAsia="Malgun Gothic" w:cs="Malgun Gothic"/>
        </w:rPr>
        <w:t xml:space="preserve"> 포함)와 관측 장치 과부하(</w:t>
      </w:r>
      <w:r>
        <w:rPr>
          <w:rFonts w:ascii="Consolas" w:hAnsi="Consolas" w:eastAsia="Consolas" w:cs="Consolas"/>
          <w:sz w:val="19"/>
        </w:rPr>
        <w:t>TestChaosObserverDegradedHolds</w:t>
      </w:r>
      <w:r>
        <w:rPr>
          <w:rFonts w:ascii="Malgun Gothic" w:hAnsi="Malgun Gothic" w:eastAsia="Malgun Gothic" w:cs="Malgun Gothic"/>
        </w:rPr>
        <w:t>) 시나리오를 더했다.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부하 하네스(</w:t>
      </w:r>
      <w:r>
        <w:rPr>
          <w:rFonts w:ascii="Consolas" w:hAnsi="Consolas" w:eastAsia="Consolas" w:cs="Consolas"/>
          <w:sz w:val="19"/>
        </w:rPr>
        <w:t>test/load/load_test.go</w:t>
      </w:r>
      <w:r>
        <w:rPr>
          <w:rFonts w:ascii="Malgun Gothic" w:hAnsi="Malgun Gothic" w:eastAsia="Malgun Gothic" w:cs="Malgun Gothic"/>
        </w:rPr>
        <w:t xml:space="preserve">, 빌드 태그 </w:t>
      </w:r>
      <w:r>
        <w:rPr>
          <w:rFonts w:ascii="Consolas" w:hAnsi="Consolas" w:eastAsia="Consolas" w:cs="Consolas"/>
          <w:sz w:val="19"/>
        </w:rPr>
        <w:t>load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.github/workflows/load.yml</w:t>
      </w:r>
      <w:r>
        <w:rPr>
          <w:rFonts w:ascii="Malgun Gothic" w:hAnsi="Malgun Gothic" w:eastAsia="Malgun Gothic" w:cs="Malgun Gothic"/>
        </w:rPr>
        <w:t>). 2026-10-11 GitHub Actions ubuntu-latest 결과는 아래 표와 같다. 대상은 SSH가 아닌 HTTP 시뮬레이터라 sshd 부하는 재지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규모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오판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판정 지연(목표 12초)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프로브 요청/초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최대 힙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평균 CPU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2,000 × 프로브 3, 동시 배포 100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p50 5.4초 / p99 5.5초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2,804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352 MiB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0.45코어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2,000 × 프로브 10, 동시 배포 100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p99 5.7초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9,095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1.1 GiB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0.72코어</w:t>
            </w:r>
          </w:p>
        </w:tc>
      </w:tr>
    </w:tbl>
    <w:p/>
    <w:p>
      <w:pPr>
        <w:pStyle w:val="ListBullet2"/>
      </w:pPr>
      <w:r>
        <w:rPr>
          <w:rFonts w:ascii="Malgun Gothic" w:hAnsi="Malgun Gothic" w:eastAsia="Malgun Gothic" w:cs="Malgun Gothic"/>
        </w:rPr>
        <w:t>후속 조치: 과부하된 Windows 개발 PC에서 돌리자 관측 쪽 프로브 시간 초과를 대상 장애로 보아 정상 배포 90건을 롤백했다. 이 결함은 PR #13의 관측 장치 과부하 판별(</w:t>
      </w:r>
      <w:r>
        <w:rPr>
          <w:rFonts w:ascii="Consolas" w:hAnsi="Consolas" w:eastAsia="Consolas" w:cs="Consolas"/>
          <w:sz w:val="19"/>
        </w:rPr>
        <w:t>safety.observer_guard</w:t>
      </w:r>
      <w:r>
        <w:rPr>
          <w:rFonts w:ascii="Malgun Gothic" w:hAnsi="Malgun Gothic" w:eastAsia="Malgun Gothic" w:cs="Malgun Gothic"/>
        </w:rPr>
        <w:t>, 4.11절)로 보완하였다(docs/05 M5-4). 판별 기준값(지연 1초, 루프백 1초, 3개 서비스 이상 대상의 50%)은 기본값이며, 실환경에서의 동작은 아직 확인되지 않았다.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4.8 M6 출시·지원 — 1차 범위 완료, 출시는 M8 게이트 대기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범위:</w:t>
      </w:r>
      <w:r>
        <w:rPr>
          <w:rFonts w:ascii="Malgun Gothic" w:hAnsi="Malgun Gothic" w:eastAsia="Malgun Gothic" w:cs="Malgun Gothic"/>
        </w:rPr>
        <w:t xml:space="preserve"> M6-1 빌드·배포 산출물, M6-2 버전·업그레이드, M6-3 플러그인 성숙도 표시(실장비 검증 자체는 M8로 이관), M6-4 문서·지원 체계.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커밋: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aff2841</w:t>
      </w:r>
      <w:r>
        <w:rPr>
          <w:rFonts w:ascii="Malgun Gothic" w:hAnsi="Malgun Gothic" w:eastAsia="Malgun Gothic" w:cs="Malgun Gothic"/>
        </w:rPr>
        <w:t xml:space="preserve">(M6-1), </w:t>
      </w:r>
      <w:r>
        <w:rPr>
          <w:rFonts w:ascii="Consolas" w:hAnsi="Consolas" w:eastAsia="Consolas" w:cs="Consolas"/>
          <w:sz w:val="19"/>
        </w:rPr>
        <w:t>e03d099</w:t>
      </w:r>
      <w:r>
        <w:rPr>
          <w:rFonts w:ascii="Malgun Gothic" w:hAnsi="Malgun Gothic" w:eastAsia="Malgun Gothic" w:cs="Malgun Gothic"/>
        </w:rPr>
        <w:t xml:space="preserve">(M6-2), </w:t>
      </w:r>
      <w:r>
        <w:rPr>
          <w:rFonts w:ascii="Consolas" w:hAnsi="Consolas" w:eastAsia="Consolas" w:cs="Consolas"/>
          <w:sz w:val="19"/>
        </w:rPr>
        <w:t>b590b1c</w:t>
      </w:r>
      <w:r>
        <w:rPr>
          <w:rFonts w:ascii="Malgun Gothic" w:hAnsi="Malgun Gothic" w:eastAsia="Malgun Gothic" w:cs="Malgun Gothic"/>
        </w:rPr>
        <w:t xml:space="preserve">(M6-3), </w:t>
      </w:r>
      <w:r>
        <w:rPr>
          <w:rFonts w:ascii="Consolas" w:hAnsi="Consolas" w:eastAsia="Consolas" w:cs="Consolas"/>
          <w:sz w:val="19"/>
        </w:rPr>
        <w:t>ce19709</w:t>
      </w:r>
      <w:r>
        <w:rPr>
          <w:rFonts w:ascii="Malgun Gothic" w:hAnsi="Malgun Gothic" w:eastAsia="Malgun Gothic" w:cs="Malgun Gothic"/>
        </w:rPr>
        <w:t xml:space="preserve">(M6-4). PR #9, 병합 </w:t>
      </w:r>
      <w:r>
        <w:rPr>
          <w:rFonts w:ascii="Consolas" w:hAnsi="Consolas" w:eastAsia="Consolas" w:cs="Consolas"/>
          <w:sz w:val="19"/>
        </w:rPr>
        <w:t>6b4324b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구현 결과(계획 대비 차이):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빌드: </w:t>
      </w:r>
      <w:r>
        <w:rPr>
          <w:rFonts w:ascii="Consolas" w:hAnsi="Consolas" w:eastAsia="Consolas" w:cs="Consolas"/>
          <w:sz w:val="19"/>
        </w:rPr>
        <w:t>-tags minimal</w:t>
      </w:r>
      <w:r>
        <w:rPr>
          <w:rFonts w:ascii="Malgun Gothic" w:hAnsi="Malgun Gothic" w:eastAsia="Malgun Gothic" w:cs="Malgun Gothic"/>
        </w:rPr>
        <w:t>로 vSphere·AWS ALB·gRPC 프로브·MySQL 드라이버를 빼 바이너리를 38MB에서 18MB로 줄였다. ppc64le는 포함하고 Windows 서비스 래퍼는 넣지 않았다.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산출물: 바이너리, CycloneDX SBOM, rpm·deb, distroless 이미지, Helm 차트, 폐쇄망 번들, </w:t>
      </w:r>
      <w:r>
        <w:rPr>
          <w:rFonts w:ascii="Consolas" w:hAnsi="Consolas" w:eastAsia="Consolas" w:cs="Consolas"/>
          <w:sz w:val="19"/>
        </w:rPr>
        <w:t>SHA256SUMS</w:t>
      </w:r>
      <w:r>
        <w:rPr>
          <w:rFonts w:ascii="Malgun Gothic" w:hAnsi="Malgun Gothic" w:eastAsia="Malgun Gothic" w:cs="Malgun Gothic"/>
        </w:rPr>
        <w:t>. CI가 PR마다 임시 키로 패키징하고 Debian 12·Rocky Linux 9에 설치해 본다.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서명: GPG 대신 cosign 키 방식, 공개 투명성 로그(Rekor) 미사용. </w:t>
      </w:r>
      <w:r>
        <w:rPr>
          <w:rFonts w:ascii="Malgun Gothic" w:hAnsi="Malgun Gothic" w:eastAsia="Malgun Gothic" w:cs="Malgun Gothic"/>
          <w:b/>
        </w:rPr>
        <w:t>릴리스 키 쌍은 아직 생성하지 않았다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packaging/cosign.pub</w:t>
      </w:r>
      <w:r>
        <w:rPr>
          <w:rFonts w:ascii="Malgun Gothic" w:hAnsi="Malgun Gothic" w:eastAsia="Malgun Gothic" w:cs="Malgun Gothic"/>
        </w:rPr>
        <w:t xml:space="preserve"> 없음).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업그레이드: 되돌리기 마이그레이션, 다운그레이드 가드, </w:t>
      </w:r>
      <w:r>
        <w:rPr>
          <w:rFonts w:ascii="Consolas" w:hAnsi="Consolas" w:eastAsia="Consolas" w:cs="Consolas"/>
          <w:sz w:val="19"/>
        </w:rPr>
        <w:t>store status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auto_migrate: false</w:t>
      </w:r>
      <w:r>
        <w:rPr>
          <w:rFonts w:ascii="Malgun Gothic" w:hAnsi="Malgun Gothic" w:eastAsia="Malgun Gothic" w:cs="Malgun Gothic"/>
        </w:rPr>
        <w:t xml:space="preserve">. 설정 </w:t>
      </w:r>
      <w:r>
        <w:rPr>
          <w:rFonts w:ascii="Consolas" w:hAnsi="Consolas" w:eastAsia="Consolas" w:cs="Consolas"/>
          <w:sz w:val="19"/>
        </w:rPr>
        <w:t>version: v2</w:t>
      </w:r>
      <w:r>
        <w:rPr>
          <w:rFonts w:ascii="Malgun Gothic" w:hAnsi="Malgun Gothic" w:eastAsia="Malgun Gothic" w:cs="Malgun Gothic"/>
        </w:rPr>
        <w:t xml:space="preserve">가 없으므로 </w:t>
      </w:r>
      <w:r>
        <w:rPr>
          <w:rFonts w:ascii="Consolas" w:hAnsi="Consolas" w:eastAsia="Consolas" w:cs="Consolas"/>
          <w:sz w:val="19"/>
        </w:rPr>
        <w:t>config migrate</w:t>
      </w:r>
      <w:r>
        <w:rPr>
          <w:rFonts w:ascii="Malgun Gothic" w:hAnsi="Malgun Gothic" w:eastAsia="Malgun Gothic" w:cs="Malgun Gothic"/>
        </w:rPr>
        <w:t>는 만들지 않았다.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HA·TLS: 서버 HTTPS(인증서 무중단 교체)와 에이전트 클라이언트 인증서. M5-2의 인증서 자동 발급·폐기는 하지 않았다.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M6-3: </w:t>
      </w:r>
      <w:r>
        <w:rPr>
          <w:rFonts w:ascii="Consolas" w:hAnsi="Consolas" w:eastAsia="Consolas" w:cs="Consolas"/>
          <w:sz w:val="19"/>
        </w:rPr>
        <w:t>internal/compat</w:t>
      </w:r>
      <w:r>
        <w:rPr>
          <w:rFonts w:ascii="Malgun Gothic" w:hAnsi="Malgun Gothic" w:eastAsia="Malgun Gothic" w:cs="Malgun Gothic"/>
        </w:rPr>
        <w:t xml:space="preserve"> 매트릭스와 docs/09에 플러그인별 "검증됨" 또는 "실험적"을 기록하고, </w:t>
      </w:r>
      <w:r>
        <w:rPr>
          <w:rFonts w:ascii="Consolas" w:hAnsi="Consolas" w:eastAsia="Consolas" w:cs="Consolas"/>
          <w:sz w:val="19"/>
        </w:rPr>
        <w:t>validate</w:t>
      </w:r>
      <w:r>
        <w:rPr>
          <w:rFonts w:ascii="Malgun Gothic" w:hAnsi="Malgun Gothic" w:eastAsia="Malgun Gothic" w:cs="Malgun Gothic"/>
        </w:rPr>
        <w:t>와 서버 시작이 실험적 플러그인 사용을 경고한다.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M6-4: </w:t>
      </w:r>
      <w:r>
        <w:rPr>
          <w:rFonts w:ascii="Consolas" w:hAnsi="Consolas" w:eastAsia="Consolas" w:cs="Consolas"/>
          <w:sz w:val="19"/>
        </w:rPr>
        <w:t>vigilante support-bundle</w:t>
      </w:r>
      <w:r>
        <w:rPr>
          <w:rFonts w:ascii="Malgun Gothic" w:hAnsi="Malgun Gothic" w:eastAsia="Malgun Gothic" w:cs="Malgun Gothic"/>
        </w:rPr>
        <w:t>, 설치·업그레이드·호환성·보안 가이드(docs/07~10). 관리자 가이드·프리셋 작성 가이드·교육 자료는 기존 docs/02~04로 대신하고 파일럿 피드백 후 작성한다.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4.9 M7 OpenStack 지원 — 구현 완료, 실장비 검증 대기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범위:</w:t>
      </w:r>
      <w:r>
        <w:rPr>
          <w:rFonts w:ascii="Malgun Gothic" w:hAnsi="Malgun Gothic" w:eastAsia="Malgun Gothic" w:cs="Malgun Gothic"/>
        </w:rPr>
        <w:t xml:space="preserve"> Keystone v3 자격증명, 실행기 </w:t>
      </w:r>
      <w:r>
        <w:rPr>
          <w:rFonts w:ascii="Consolas" w:hAnsi="Consolas" w:eastAsia="Consolas" w:cs="Consolas"/>
          <w:sz w:val="19"/>
        </w:rPr>
        <w:t>openstack</w:t>
      </w:r>
      <w:r>
        <w:rPr>
          <w:rFonts w:ascii="Malgun Gothic" w:hAnsi="Malgun Gothic" w:eastAsia="Malgun Gothic" w:cs="Malgun Gothic"/>
        </w:rPr>
        <w:t xml:space="preserve">(볼륨 부팅은 Cinder 스냅샷 revert, 이미지 부팅은 Nova rebuild), 트래픽 제어기 </w:t>
      </w:r>
      <w:r>
        <w:rPr>
          <w:rFonts w:ascii="Consolas" w:hAnsi="Consolas" w:eastAsia="Consolas" w:cs="Consolas"/>
          <w:sz w:val="19"/>
        </w:rPr>
        <w:t>octavia</w:t>
      </w:r>
      <w:r>
        <w:rPr>
          <w:rFonts w:ascii="Malgun Gothic" w:hAnsi="Malgun Gothic" w:eastAsia="Malgun Gothic" w:cs="Malgun Gothic"/>
        </w:rPr>
        <w:t>, doctor·validate 점검.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커밋: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6181136</w:t>
      </w:r>
      <w:r>
        <w:rPr>
          <w:rFonts w:ascii="Malgun Gothic" w:hAnsi="Malgun Gothic" w:eastAsia="Malgun Gothic" w:cs="Malgun Gothic"/>
        </w:rPr>
        <w:t xml:space="preserve">. PR #6, 병합 </w:t>
      </w:r>
      <w:r>
        <w:rPr>
          <w:rFonts w:ascii="Consolas" w:hAnsi="Consolas" w:eastAsia="Consolas" w:cs="Consolas"/>
          <w:sz w:val="19"/>
        </w:rPr>
        <w:t>139c5d3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구현 결과(계획 대비 차이):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클라이언트는 gophercloud 대신 표준 라이브러리로 직접 구현하였다.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"스냅샷에서 새 볼륨 생성 후 루트 볼륨 교체" 대체 경로는 구현하지 않았다. revert가 거부되면 서버를 정지 상태로 두고 실패를 보고하며, 에스컬레이션과 서킷 규칙이 처리한다.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doctor의 프로젝트 역할 점검은 변경 없이 확인할 수 없어 경고로 안내한다.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스냅샷 정리는 보존 기간 대신 "서버별 최신 N개 유지"(</w:t>
      </w:r>
      <w:r>
        <w:rPr>
          <w:rFonts w:ascii="Consolas" w:hAnsi="Consolas" w:eastAsia="Consolas" w:cs="Consolas"/>
          <w:sz w:val="19"/>
        </w:rPr>
        <w:t>keep_snapshots</w:t>
      </w:r>
      <w:r>
        <w:rPr>
          <w:rFonts w:ascii="Malgun Gothic" w:hAnsi="Malgun Gothic" w:eastAsia="Malgun Gothic" w:cs="Malgun Gothic"/>
        </w:rPr>
        <w:t>, 기본 3)로 하였다.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검증은 상태 있는 모의 서버(</w:t>
      </w:r>
      <w:r>
        <w:rPr>
          <w:rFonts w:ascii="Consolas" w:hAnsi="Consolas" w:eastAsia="Consolas" w:cs="Consolas"/>
          <w:sz w:val="19"/>
        </w:rPr>
        <w:t>internal/executor/ostest</w:t>
      </w:r>
      <w:r>
        <w:rPr>
          <w:rFonts w:ascii="Malgun Gothic" w:hAnsi="Malgun Gothic" w:eastAsia="Malgun Gothic" w:cs="Malgun Gothic"/>
        </w:rPr>
        <w:t>) 기준이며, 사내 OpenStack 실측은 M8 랩에서 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4.11 검토 결함 수정(PR #13, #14) — 완료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배경:</w:t>
      </w:r>
      <w:r>
        <w:rPr>
          <w:rFonts w:ascii="Malgun Gothic" w:hAnsi="Malgun Gothic" w:eastAsia="Malgun Gothic" w:cs="Malgun Gothic"/>
        </w:rPr>
        <w:t xml:space="preserve"> 산출물 검토에서 나온 결함을 마일스톤과 별도로 수정하였다. PR #13, 병합 </w:t>
      </w:r>
      <w:r>
        <w:rPr>
          <w:rFonts w:ascii="Consolas" w:hAnsi="Consolas" w:eastAsia="Consolas" w:cs="Consolas"/>
          <w:sz w:val="19"/>
        </w:rPr>
        <w:t>dd9a055</w:t>
      </w:r>
      <w:r>
        <w:rPr>
          <w:rFonts w:ascii="Malgun Gothic" w:hAnsi="Malgun Gothic" w:eastAsia="Malgun Gothic" w:cs="Malgun Gothic"/>
        </w:rPr>
        <w:t xml:space="preserve">. 관측 장치 과부하 판별의 보류 대상을 고친 후속 수정은 PR #14, 병합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 xml:space="preserve">. 내용은 CHANGELOG </w:t>
      </w:r>
      <w:r>
        <w:rPr>
          <w:rFonts w:ascii="Consolas" w:hAnsi="Consolas" w:eastAsia="Consolas" w:cs="Consolas"/>
          <w:sz w:val="19"/>
        </w:rPr>
        <w:t>[Unreleased]</w:t>
      </w:r>
      <w:r>
        <w:rPr>
          <w:rFonts w:ascii="Malgun Gothic" w:hAnsi="Malgun Gothic" w:eastAsia="Malgun Gothic" w:cs="Malgun Gothic"/>
        </w:rPr>
        <w:t>의 "Fixed (store·security·integration·deployment·decisions)" 항목과 docs/02·04·07·08·10에 반영되어 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판정(관측 장치 과부하):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safety.observer_guard</w:t>
      </w:r>
      <w:r>
        <w:rPr>
          <w:rFonts w:ascii="Malgun Gothic" w:hAnsi="Malgun Gothic" w:eastAsia="Malgun Gothic" w:cs="Malgun Gothic"/>
        </w:rPr>
        <w:t>(기본 켬)가 서버 자신의 측정이 믿을 수 없는 상태(내부 타이머 지연 1초 초과, 루프백 왕복 1초 초과, 3개 이상 서비스에 걸친 관측 대상 50% 이상의 프로브 시간 초과)를 감지하면, 서버가 직접 재는 프로브(</w:t>
      </w:r>
      <w:r>
        <w:rPr>
          <w:rFonts w:ascii="Consolas" w:hAnsi="Consolas" w:eastAsia="Consolas" w:cs="Consolas"/>
          <w:sz w:val="19"/>
        </w:rPr>
        <w:t>http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tcp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grpc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db</w:t>
      </w:r>
      <w:r>
        <w:rPr>
          <w:rFonts w:ascii="Malgun Gothic" w:hAnsi="Malgun Gothic" w:eastAsia="Malgun Gothic" w:cs="Malgun Gothic"/>
        </w:rPr>
        <w:t xml:space="preserve">, SSH로 읽는 </w:t>
      </w:r>
      <w:r>
        <w:rPr>
          <w:rFonts w:ascii="Consolas" w:hAnsi="Consolas" w:eastAsia="Consolas" w:cs="Consolas"/>
          <w:sz w:val="19"/>
        </w:rPr>
        <w:t>host</w:t>
      </w:r>
      <w:r>
        <w:rPr>
          <w:rFonts w:ascii="Malgun Gothic" w:hAnsi="Malgun Gothic" w:eastAsia="Malgun Gothic" w:cs="Malgun Gothic"/>
        </w:rPr>
        <w:t>)의 실패 지표(</w:t>
      </w:r>
      <w:r>
        <w:rPr>
          <w:rFonts w:ascii="Consolas" w:hAnsi="Consolas" w:eastAsia="Consolas" w:cs="Consolas"/>
          <w:sz w:val="19"/>
        </w:rPr>
        <w:t>up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latency_ms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consecutive_failures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consecutive_timeouts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timeout</w:t>
      </w:r>
      <w:r>
        <w:rPr>
          <w:rFonts w:ascii="Malgun Gothic" w:hAnsi="Malgun Gothic" w:eastAsia="Malgun Gothic" w:cs="Malgun Gothic"/>
        </w:rPr>
        <w:t xml:space="preserve">)와 모든 프로브의 </w:t>
      </w:r>
      <w:r>
        <w:rPr>
          <w:rFonts w:ascii="Consolas" w:hAnsi="Consolas" w:eastAsia="Consolas" w:cs="Consolas"/>
          <w:sz w:val="19"/>
        </w:rPr>
        <w:t>probe_error</w:t>
      </w:r>
      <w:r>
        <w:rPr>
          <w:rFonts w:ascii="Malgun Gothic" w:hAnsi="Malgun Gothic" w:eastAsia="Malgun Gothic" w:cs="Malgun Gothic"/>
        </w:rPr>
        <w:t>에 기반한 위반을 롤백 대신 HOLD한다. 회복 후 1분(</w:t>
      </w:r>
      <w:r>
        <w:rPr>
          <w:rFonts w:ascii="Consolas" w:hAnsi="Consolas" w:eastAsia="Consolas" w:cs="Consolas"/>
          <w:sz w:val="19"/>
        </w:rPr>
        <w:t>grace</w:t>
      </w:r>
      <w:r>
        <w:rPr>
          <w:rFonts w:ascii="Malgun Gothic" w:hAnsi="Malgun Gothic" w:eastAsia="Malgun Gothic" w:cs="Malgun Gothic"/>
        </w:rPr>
        <w:t xml:space="preserve">)까지 유지하며, 로그·액세스 로그·컨테이너 프로브의 지표(액세스 로그의 </w:t>
      </w:r>
      <w:r>
        <w:rPr>
          <w:rFonts w:ascii="Consolas" w:hAnsi="Consolas" w:eastAsia="Consolas" w:cs="Consolas"/>
          <w:sz w:val="19"/>
        </w:rPr>
        <w:t>latency_ms</w:t>
      </w:r>
      <w:r>
        <w:rPr>
          <w:rFonts w:ascii="Malgun Gothic" w:hAnsi="Malgun Gothic" w:eastAsia="Malgun Gothic" w:cs="Malgun Gothic"/>
        </w:rPr>
        <w:t xml:space="preserve"> 포함)와 호스트 자원 지표 위반은 그대로 판정한다. 처음 구현(PR #13)은 프로브와 관계없이 지표 이름만 보아 액세스 로그의 </w:t>
      </w:r>
      <w:r>
        <w:rPr>
          <w:rFonts w:ascii="Consolas" w:hAnsi="Consolas" w:eastAsia="Consolas" w:cs="Consolas"/>
          <w:sz w:val="19"/>
        </w:rPr>
        <w:t>latency_ms</w:t>
      </w:r>
      <w:r>
        <w:rPr>
          <w:rFonts w:ascii="Malgun Gothic" w:hAnsi="Malgun Gothic" w:eastAsia="Malgun Gothic" w:cs="Malgun Gothic"/>
        </w:rPr>
        <w:t xml:space="preserve">도 HOLD했으나, PR #14(병합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 xml:space="preserve">)에서 프로브 유형으로 구분하도록 고쳤다(설정 키 변경 없음). 지표 </w:t>
      </w:r>
      <w:r>
        <w:rPr>
          <w:rFonts w:ascii="Consolas" w:hAnsi="Consolas" w:eastAsia="Consolas" w:cs="Consolas"/>
          <w:sz w:val="19"/>
        </w:rPr>
        <w:t>vigilante_observer_degraded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vigilante_observer_degradations_total{signal}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vigilante_observer_holds_total</w:t>
      </w:r>
      <w:r>
        <w:rPr>
          <w:rFonts w:ascii="Malgun Gothic" w:hAnsi="Malgun Gothic" w:eastAsia="Malgun Gothic" w:cs="Malgun Gothic"/>
        </w:rPr>
        <w:t>. docs/04 시나리오 S14a.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저장소(롤백 시작 시점 장애):</w:t>
      </w:r>
      <w:r>
        <w:rPr>
          <w:rFonts w:ascii="Malgun Gothic" w:hAnsi="Malgun Gothic" w:eastAsia="Malgun Gothic" w:cs="Malgun Gothic"/>
        </w:rPr>
        <w:t xml:space="preserve"> 롤백을 시작할 때 저장소에 닿지 않으면 서비스 lease를 </w:t>
      </w:r>
      <w:r>
        <w:rPr>
          <w:rFonts w:ascii="Consolas" w:hAnsi="Consolas" w:eastAsia="Consolas" w:cs="Consolas"/>
          <w:sz w:val="19"/>
        </w:rPr>
        <w:t>safety.rollback_lease.wait</w:t>
      </w:r>
      <w:r>
        <w:rPr>
          <w:rFonts w:ascii="Malgun Gothic" w:hAnsi="Malgun Gothic" w:eastAsia="Malgun Gothic" w:cs="Malgun Gothic"/>
        </w:rPr>
        <w:t>(10초) 동안 다시 시도한 뒤, 기본(</w:t>
      </w:r>
      <w:r>
        <w:rPr>
          <w:rFonts w:ascii="Consolas" w:hAnsi="Consolas" w:eastAsia="Consolas" w:cs="Consolas"/>
          <w:sz w:val="19"/>
        </w:rPr>
        <w:t>on_unavailable: proceed</w:t>
      </w:r>
      <w:r>
        <w:rPr>
          <w:rFonts w:ascii="Malgun Gothic" w:hAnsi="Malgun Gothic" w:eastAsia="Malgun Gothic" w:cs="Malgun Gothic"/>
        </w:rPr>
        <w:t>)은 프로세스 안 잠금만으로 롤백하고 배포 이벤트(</w:t>
      </w:r>
      <w:r>
        <w:rPr>
          <w:rFonts w:ascii="Consolas" w:hAnsi="Consolas" w:eastAsia="Consolas" w:cs="Consolas"/>
          <w:sz w:val="19"/>
        </w:rPr>
        <w:t>safety</w:t>
      </w:r>
      <w:r>
        <w:rPr>
          <w:rFonts w:ascii="Malgun Gothic" w:hAnsi="Malgun Gothic" w:eastAsia="Malgun Gothic" w:cs="Malgun Gothic"/>
        </w:rPr>
        <w:t>)·감사(</w:t>
      </w:r>
      <w:r>
        <w:rPr>
          <w:rFonts w:ascii="Consolas" w:hAnsi="Consolas" w:eastAsia="Consolas" w:cs="Consolas"/>
          <w:sz w:val="19"/>
        </w:rPr>
        <w:t>lease.unavailable</w:t>
      </w:r>
      <w:r>
        <w:rPr>
          <w:rFonts w:ascii="Malgun Gothic" w:hAnsi="Malgun Gothic" w:eastAsia="Malgun Gothic" w:cs="Malgun Gothic"/>
        </w:rPr>
        <w:t xml:space="preserve">)·경고 알림을 남긴다. 저장소가 돌아왔을 때 다른 프로세스가 lease를 잡고 있으면 </w:t>
      </w:r>
      <w:r>
        <w:rPr>
          <w:rFonts w:ascii="Consolas" w:hAnsi="Consolas" w:eastAsia="Consolas" w:cs="Consolas"/>
          <w:sz w:val="19"/>
        </w:rPr>
        <w:t>lease.conflict</w:t>
      </w:r>
      <w:r>
        <w:rPr>
          <w:rFonts w:ascii="Malgun Gothic" w:hAnsi="Malgun Gothic" w:eastAsia="Malgun Gothic" w:cs="Malgun Gothic"/>
        </w:rPr>
        <w:t xml:space="preserve">로 알린다. </w:t>
      </w:r>
      <w:r>
        <w:rPr>
          <w:rFonts w:ascii="Consolas" w:hAnsi="Consolas" w:eastAsia="Consolas" w:cs="Consolas"/>
          <w:sz w:val="19"/>
        </w:rPr>
        <w:t>fail</w:t>
      </w:r>
      <w:r>
        <w:rPr>
          <w:rFonts w:ascii="Malgun Gothic" w:hAnsi="Malgun Gothic" w:eastAsia="Malgun Gothic" w:cs="Malgun Gothic"/>
        </w:rPr>
        <w:t>은 이전 동작(ROLLBACK_FAILED)이다. docs/04 시나리오 S12a.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보안:</w:t>
      </w:r>
      <w:r>
        <w:rPr>
          <w:rFonts w:ascii="Malgun Gothic" w:hAnsi="Malgun Gothic" w:eastAsia="Malgun Gothic" w:cs="Malgun Gothic"/>
        </w:rPr>
        <w:t xml:space="preserve"> 인증이 설정된 환경에서 </w:t>
      </w:r>
      <w:r>
        <w:rPr>
          <w:rFonts w:ascii="Consolas" w:hAnsi="Consolas" w:eastAsia="Consolas" w:cs="Consolas"/>
          <w:sz w:val="19"/>
        </w:rPr>
        <w:t>--server</w:t>
      </w:r>
      <w:r>
        <w:rPr>
          <w:rFonts w:ascii="Malgun Gothic" w:hAnsi="Malgun Gothic" w:eastAsia="Malgun Gothic" w:cs="Malgun Gothic"/>
        </w:rPr>
        <w:t xml:space="preserve"> 없는 로컬 CLI의 승인·거절, 에스컬레이션 승인, </w:t>
      </w:r>
      <w:r>
        <w:rPr>
          <w:rFonts w:ascii="Consolas" w:hAnsi="Consolas" w:eastAsia="Consolas" w:cs="Consolas"/>
          <w:sz w:val="19"/>
        </w:rPr>
        <w:t>circuit reset|trip</w:t>
      </w:r>
      <w:r>
        <w:rPr>
          <w:rFonts w:ascii="Malgun Gothic" w:hAnsi="Malgun Gothic" w:eastAsia="Malgun Gothic" w:cs="Malgun Gothic"/>
        </w:rPr>
        <w:t xml:space="preserve">, 동결 중 </w:t>
      </w:r>
      <w:r>
        <w:rPr>
          <w:rFonts w:ascii="Consolas" w:hAnsi="Consolas" w:eastAsia="Consolas" w:cs="Consolas"/>
          <w:sz w:val="19"/>
        </w:rPr>
        <w:t>--freeze-override</w:t>
      </w:r>
      <w:r>
        <w:rPr>
          <w:rFonts w:ascii="Malgun Gothic" w:hAnsi="Malgun Gothic" w:eastAsia="Malgun Gothic" w:cs="Malgun Gothic"/>
        </w:rPr>
        <w:t xml:space="preserve">는 </w:t>
      </w:r>
      <w:r>
        <w:rPr>
          <w:rFonts w:ascii="Consolas" w:hAnsi="Consolas" w:eastAsia="Consolas" w:cs="Consolas"/>
          <w:sz w:val="19"/>
        </w:rPr>
        <w:t>--break-glass "이유"</w:t>
      </w:r>
      <w:r>
        <w:rPr>
          <w:rFonts w:ascii="Malgun Gothic" w:hAnsi="Malgun Gothic" w:eastAsia="Malgun Gothic" w:cs="Malgun Gothic"/>
        </w:rPr>
        <w:t>가 있어야 실행되고(</w:t>
      </w:r>
      <w:r>
        <w:rPr>
          <w:rFonts w:ascii="Consolas" w:hAnsi="Consolas" w:eastAsia="Consolas" w:cs="Consolas"/>
          <w:sz w:val="19"/>
        </w:rPr>
        <w:t>auth.local_cli</w:t>
      </w:r>
      <w:r>
        <w:rPr>
          <w:rFonts w:ascii="Malgun Gothic" w:hAnsi="Malgun Gothic" w:eastAsia="Malgun Gothic" w:cs="Malgun Gothic"/>
        </w:rPr>
        <w:t xml:space="preserve">, 기본 </w:t>
      </w:r>
      <w:r>
        <w:rPr>
          <w:rFonts w:ascii="Consolas" w:hAnsi="Consolas" w:eastAsia="Consolas" w:cs="Consolas"/>
          <w:sz w:val="19"/>
        </w:rPr>
        <w:t>auto</w:t>
      </w:r>
      <w:r>
        <w:rPr>
          <w:rFonts w:ascii="Malgun Gothic" w:hAnsi="Malgun Gothic" w:eastAsia="Malgun Gothic" w:cs="Malgun Gothic"/>
        </w:rPr>
        <w:t>), break-glass는 감사(</w:t>
      </w:r>
      <w:r>
        <w:rPr>
          <w:rFonts w:ascii="Consolas" w:hAnsi="Consolas" w:eastAsia="Consolas" w:cs="Consolas"/>
          <w:sz w:val="19"/>
        </w:rPr>
        <w:t>breakglass.&lt;작업&gt;</w:t>
      </w:r>
      <w:r>
        <w:rPr>
          <w:rFonts w:ascii="Malgun Gothic" w:hAnsi="Malgun Gothic" w:eastAsia="Malgun Gothic" w:cs="Malgun Gothic"/>
        </w:rPr>
        <w:t xml:space="preserve">)와 critical 알림을 남긴다. 로컬 승인·거절에도 </w:t>
      </w:r>
      <w:r>
        <w:rPr>
          <w:rFonts w:ascii="Consolas" w:hAnsi="Consolas" w:eastAsia="Consolas" w:cs="Consolas"/>
          <w:sz w:val="19"/>
        </w:rPr>
        <w:t>four_eyes</w:t>
      </w:r>
      <w:r>
        <w:rPr>
          <w:rFonts w:ascii="Malgun Gothic" w:hAnsi="Malgun Gothic" w:eastAsia="Malgun Gothic" w:cs="Malgun Gothic"/>
        </w:rPr>
        <w:t>를 적용한다. 감사 체인 키(</w:t>
      </w:r>
      <w:r>
        <w:rPr>
          <w:rFonts w:ascii="Consolas" w:hAnsi="Consolas" w:eastAsia="Consolas" w:cs="Consolas"/>
          <w:sz w:val="19"/>
        </w:rPr>
        <w:t>audit.chain_key_ref</w:t>
      </w:r>
      <w:r>
        <w:rPr>
          <w:rFonts w:ascii="Malgun Gothic" w:hAnsi="Malgun Gothic" w:eastAsia="Malgun Gothic" w:cs="Malgun Gothic"/>
        </w:rPr>
        <w:t xml:space="preserve">, HMAC-SHA256)와 </w:t>
      </w:r>
      <w:r>
        <w:rPr>
          <w:rFonts w:ascii="Consolas" w:hAnsi="Consolas" w:eastAsia="Consolas" w:cs="Consolas"/>
          <w:sz w:val="19"/>
        </w:rPr>
        <w:t>audit verify --key</w:t>
      </w:r>
      <w:r>
        <w:rPr>
          <w:rFonts w:ascii="Malgun Gothic" w:hAnsi="Malgun Gothic" w:eastAsia="Malgun Gothic" w:cs="Malgun Gothic"/>
        </w:rPr>
        <w:t>, SIEM TLS 전송(</w:t>
      </w:r>
      <w:r>
        <w:rPr>
          <w:rFonts w:ascii="Consolas" w:hAnsi="Consolas" w:eastAsia="Consolas" w:cs="Consolas"/>
          <w:sz w:val="19"/>
        </w:rPr>
        <w:t>audit.syslog.address: tls://</w:t>
      </w:r>
      <w:r>
        <w:rPr>
          <w:rFonts w:ascii="Malgun Gothic" w:hAnsi="Malgun Gothic" w:eastAsia="Malgun Gothic" w:cs="Malgun Gothic"/>
        </w:rPr>
        <w:t xml:space="preserve">, RFC 5425, </w:t>
      </w:r>
      <w:r>
        <w:rPr>
          <w:rFonts w:ascii="Consolas" w:hAnsi="Consolas" w:eastAsia="Consolas" w:cs="Consolas"/>
          <w:sz w:val="19"/>
        </w:rPr>
        <w:t>audit.syslog.tls</w:t>
      </w:r>
      <w:r>
        <w:rPr>
          <w:rFonts w:ascii="Malgun Gothic" w:hAnsi="Malgun Gothic" w:eastAsia="Malgun Gothic" w:cs="Malgun Gothic"/>
        </w:rPr>
        <w:t>), 콘솔 HSTS를 추가하였다.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배포(Helm·HA):</w:t>
      </w:r>
      <w:r>
        <w:rPr>
          <w:rFonts w:ascii="Malgun Gothic" w:hAnsi="Malgun Gothic" w:eastAsia="Malgun Gothic" w:cs="Malgun Gothic"/>
        </w:rPr>
        <w:t xml:space="preserve"> 차트가 인증 설정 없는 </w:t>
      </w:r>
      <w:r>
        <w:rPr>
          <w:rFonts w:ascii="Consolas" w:hAnsi="Consolas" w:eastAsia="Consolas" w:cs="Consolas"/>
          <w:sz w:val="19"/>
        </w:rPr>
        <w:t>config</w:t>
      </w:r>
      <w:r>
        <w:rPr>
          <w:rFonts w:ascii="Malgun Gothic" w:hAnsi="Malgun Gothic" w:eastAsia="Malgun Gothic" w:cs="Malgun Gothic"/>
        </w:rPr>
        <w:t xml:space="preserve">의 렌더링을 거부한다(개발용 </w:t>
      </w:r>
      <w:r>
        <w:rPr>
          <w:rFonts w:ascii="Consolas" w:hAnsi="Consolas" w:eastAsia="Consolas" w:cs="Consolas"/>
          <w:sz w:val="19"/>
        </w:rPr>
        <w:t>auth.allowAnonymous=true</w:t>
      </w:r>
      <w:r>
        <w:rPr>
          <w:rFonts w:ascii="Malgun Gothic" w:hAnsi="Malgun Gothic" w:eastAsia="Malgun Gothic" w:cs="Malgun Gothic"/>
        </w:rPr>
        <w:t>). 서버 TLS를 쓰면 HA 알림 주소·프로브·포트 이름·Ingress 백엔드 포트·ServiceMonitor가 https를 쓰고(</w:t>
      </w:r>
      <w:r>
        <w:rPr>
          <w:rFonts w:ascii="Consolas" w:hAnsi="Consolas" w:eastAsia="Consolas" w:cs="Consolas"/>
          <w:sz w:val="19"/>
        </w:rPr>
        <w:t>tls.enabled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tls.secretName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serviceMonitor.tlsConfig</w:t>
      </w:r>
      <w:r>
        <w:rPr>
          <w:rFonts w:ascii="Malgun Gothic" w:hAnsi="Malgun Gothic" w:eastAsia="Malgun Gothic" w:cs="Malgun Gothic"/>
        </w:rPr>
        <w:t xml:space="preserve">), </w:t>
      </w:r>
      <w:r>
        <w:rPr>
          <w:rFonts w:ascii="Consolas" w:hAnsi="Consolas" w:eastAsia="Consolas" w:cs="Consolas"/>
          <w:sz w:val="19"/>
        </w:rPr>
        <w:t>server.tls.client_auth: require</w:t>
      </w:r>
      <w:r>
        <w:rPr>
          <w:rFonts w:ascii="Malgun Gothic" w:hAnsi="Malgun Gothic" w:eastAsia="Malgun Gothic" w:cs="Malgun Gothic"/>
        </w:rPr>
        <w:t xml:space="preserve">는 거부한다. 팔로워가 리더 인증서를 지정한 이름으로 검증하는 </w:t>
      </w:r>
      <w:r>
        <w:rPr>
          <w:rFonts w:ascii="Consolas" w:hAnsi="Consolas" w:eastAsia="Consolas" w:cs="Consolas"/>
          <w:sz w:val="19"/>
        </w:rPr>
        <w:t>server.ha.tls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ca_file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server_name</w:t>
      </w:r>
      <w:r>
        <w:rPr>
          <w:rFonts w:ascii="Malgun Gothic" w:hAnsi="Malgun Gothic" w:eastAsia="Malgun Gothic" w:cs="Malgun Gothic"/>
        </w:rPr>
        <w:t xml:space="preserve">)를 추가하였다. 메모리 기본값을 요청 512Mi·한도 2Gi로 올리고 </w:t>
      </w:r>
      <w:r>
        <w:rPr>
          <w:rFonts w:ascii="Consolas" w:hAnsi="Consolas" w:eastAsia="Consolas" w:cs="Consolas"/>
          <w:sz w:val="19"/>
        </w:rPr>
        <w:t>GOMEMLIMIT</w:t>
      </w:r>
      <w:r>
        <w:rPr>
          <w:rFonts w:ascii="Malgun Gothic" w:hAnsi="Malgun Gothic" w:eastAsia="Malgun Gothic" w:cs="Malgun Gothic"/>
        </w:rPr>
        <w:t>을 한도의 90%로 넣는다.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연동: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vigilante watch --server</w:t>
      </w:r>
      <w:r>
        <w:rPr>
          <w:rFonts w:ascii="Malgun Gothic" w:hAnsi="Malgun Gothic" w:eastAsia="Malgun Gothic" w:cs="Malgun Gothic"/>
        </w:rPr>
        <w:t xml:space="preserve">가 </w:t>
      </w:r>
      <w:r>
        <w:rPr>
          <w:rFonts w:ascii="Consolas" w:hAnsi="Consolas" w:eastAsia="Consolas" w:cs="Consolas"/>
          <w:sz w:val="19"/>
        </w:rPr>
        <w:t>--ticket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--freeze-override</w:t>
      </w:r>
      <w:r>
        <w:rPr>
          <w:rFonts w:ascii="Malgun Gothic" w:hAnsi="Malgun Gothic" w:eastAsia="Malgun Gothic" w:cs="Malgun Gothic"/>
        </w:rPr>
        <w:t xml:space="preserve">를 서버로 보내고 게이트 거부를 종료 코드 3으로 끝낸다(이전에는 전달하지 않고 1). </w:t>
      </w:r>
      <w:r>
        <w:rPr>
          <w:rFonts w:ascii="Consolas" w:hAnsi="Consolas" w:eastAsia="Consolas" w:cs="Consolas"/>
          <w:sz w:val="19"/>
        </w:rPr>
        <w:t>POST /v1/deployments</w:t>
      </w:r>
      <w:r>
        <w:rPr>
          <w:rFonts w:ascii="Malgun Gothic" w:hAnsi="Malgun Gothic" w:eastAsia="Malgun Gothic" w:cs="Malgun Gothic"/>
        </w:rPr>
        <w:t xml:space="preserve">가 </w:t>
      </w:r>
      <w:r>
        <w:rPr>
          <w:rFonts w:ascii="Consolas" w:hAnsi="Consolas" w:eastAsia="Consolas" w:cs="Consolas"/>
          <w:sz w:val="19"/>
        </w:rPr>
        <w:t>change_ticket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freeze_override</w:t>
      </w:r>
      <w:r>
        <w:rPr>
          <w:rFonts w:ascii="Malgun Gothic" w:hAnsi="Malgun Gothic" w:eastAsia="Malgun Gothic" w:cs="Malgun Gothic"/>
        </w:rPr>
        <w:t xml:space="preserve">를 받고 거부 응답에 </w:t>
      </w:r>
      <w:r>
        <w:rPr>
          <w:rFonts w:ascii="Consolas" w:hAnsi="Consolas" w:eastAsia="Consolas" w:cs="Consolas"/>
          <w:sz w:val="19"/>
        </w:rPr>
        <w:t>code</w:t>
      </w:r>
      <w:r>
        <w:rPr>
          <w:rFonts w:ascii="Malgun Gothic" w:hAnsi="Malgun Gothic" w:eastAsia="Malgun Gothic" w:cs="Malgun Gothic"/>
        </w:rPr>
        <w:t>를 준다. ServiceNow 호출은 일시 오류(접속 오류, 429, 5xx)에 1초·2초·4초 뒤 재시도하고, 인시던트는 백그라운드로 만든다(</w:t>
      </w:r>
      <w:r>
        <w:rPr>
          <w:rFonts w:ascii="Consolas" w:hAnsi="Consolas" w:eastAsia="Consolas" w:cs="Consolas"/>
          <w:sz w:val="19"/>
        </w:rPr>
        <w:t>vigilante_itsm_calls_total{result="retry"}</w:t>
      </w:r>
      <w:r>
        <w:rPr>
          <w:rFonts w:ascii="Malgun Gothic" w:hAnsi="Malgun Gothic" w:eastAsia="Malgun Gothic" w:cs="Malgun Gothic"/>
        </w:rPr>
        <w:t>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남은 한계:</w:t>
      </w:r>
      <w:r>
        <w:rPr>
          <w:rFonts w:ascii="Malgun Gothic" w:hAnsi="Malgun Gothic" w:eastAsia="Malgun Gothic" w:cs="Malgun Gothic"/>
        </w:rPr>
        <w:t xml:space="preserve"> 4.11의 수정과 관계없이 콘솔 유휴 세션 만료 없음, SMTP STARTTLS의 기회적 사용, </w:t>
      </w:r>
      <w:r>
        <w:rPr>
          <w:rFonts w:ascii="Consolas" w:hAnsi="Consolas" w:eastAsia="Consolas" w:cs="Consolas"/>
          <w:sz w:val="19"/>
        </w:rPr>
        <w:t>sudo_scope</w:t>
      </w:r>
      <w:r>
        <w:rPr>
          <w:rFonts w:ascii="Malgun Gothic" w:hAnsi="Malgun Gothic" w:eastAsia="Malgun Gothic" w:cs="Malgun Gothic"/>
        </w:rPr>
        <w:t xml:space="preserve"> 기본값 </w:t>
      </w:r>
      <w:r>
        <w:rPr>
          <w:rFonts w:ascii="Consolas" w:hAnsi="Consolas" w:eastAsia="Consolas" w:cs="Consolas"/>
          <w:sz w:val="19"/>
        </w:rPr>
        <w:t>all</w:t>
      </w:r>
      <w:r>
        <w:rPr>
          <w:rFonts w:ascii="Malgun Gothic" w:hAnsi="Malgun Gothic" w:eastAsia="Malgun Gothic" w:cs="Malgun Gothic"/>
        </w:rPr>
        <w:t>, 릴리스 서명 키 미생성(</w:t>
      </w:r>
      <w:r>
        <w:rPr>
          <w:rFonts w:ascii="Consolas" w:hAnsi="Consolas" w:eastAsia="Consolas" w:cs="Consolas"/>
          <w:sz w:val="19"/>
        </w:rPr>
        <w:t>packaging/cosign.pub</w:t>
      </w:r>
      <w:r>
        <w:rPr>
          <w:rFonts w:ascii="Malgun Gothic" w:hAnsi="Malgun Gothic" w:eastAsia="Malgun Gothic" w:cs="Malgun Gothic"/>
        </w:rPr>
        <w:t xml:space="preserve"> 없음), 실장비 검증·파일럿 미착수는 그대로이다(7절).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4.10 M8 실장비 검증·파일럿 — CI·도구 완료, 랩·파일럿 대기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M8 CI(완료):</w:t>
      </w:r>
      <w:r>
        <w:rPr>
          <w:rFonts w:ascii="Malgun Gothic" w:hAnsi="Malgun Gothic" w:eastAsia="Malgun Gothic" w:cs="Malgun Gothic"/>
        </w:rPr>
        <w:t xml:space="preserve"> 커밋 </w:t>
      </w:r>
      <w:r>
        <w:rPr>
          <w:rFonts w:ascii="Consolas" w:hAnsi="Consolas" w:eastAsia="Consolas" w:cs="Consolas"/>
          <w:sz w:val="19"/>
        </w:rPr>
        <w:t>74d9fb2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384867b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1cedc02</w:t>
      </w:r>
      <w:r>
        <w:rPr>
          <w:rFonts w:ascii="Malgun Gothic" w:hAnsi="Malgun Gothic" w:eastAsia="Malgun Gothic" w:cs="Malgun Gothic"/>
        </w:rPr>
        <w:t xml:space="preserve">. PR #7, 병합 </w:t>
      </w:r>
      <w:r>
        <w:rPr>
          <w:rFonts w:ascii="Consolas" w:hAnsi="Consolas" w:eastAsia="Consolas" w:cs="Consolas"/>
          <w:sz w:val="19"/>
        </w:rPr>
        <w:t>d0fbd15</w:t>
      </w:r>
      <w:r>
        <w:rPr>
          <w:rFonts w:ascii="Malgun Gothic" w:hAnsi="Malgun Gothic" w:eastAsia="Malgun Gothic" w:cs="Malgun Gothic"/>
        </w:rPr>
        <w:t xml:space="preserve">. PR과 master마다 test(gofmt, vet, </w:t>
      </w:r>
      <w:r>
        <w:rPr>
          <w:rFonts w:ascii="Consolas" w:hAnsi="Consolas" w:eastAsia="Consolas" w:cs="Consolas"/>
          <w:sz w:val="19"/>
        </w:rPr>
        <w:t>go test -race</w:t>
      </w:r>
      <w:r>
        <w:rPr>
          <w:rFonts w:ascii="Malgun Gothic" w:hAnsi="Malgun Gothic" w:eastAsia="Malgun Gothic" w:cs="Malgun Gothic"/>
        </w:rPr>
        <w:t xml:space="preserve">, PostgreSQL 16, 교차 빌드), api(Spectral, oasdiff), vuln(govulncheck), demo(E2E)를 실행한다(package 작업은 M6에서 추가). 2026-10-11 커밋 </w:t>
      </w:r>
      <w:r>
        <w:rPr>
          <w:rFonts w:ascii="Consolas" w:hAnsi="Consolas" w:eastAsia="Consolas" w:cs="Consolas"/>
          <w:sz w:val="19"/>
        </w:rPr>
        <w:t>9eac97d</w:t>
      </w:r>
      <w:r>
        <w:rPr>
          <w:rFonts w:ascii="Malgun Gothic" w:hAnsi="Malgun Gothic" w:eastAsia="Malgun Gothic" w:cs="Malgun Gothic"/>
        </w:rPr>
        <w:t xml:space="preserve">에서 test·api·vuln·package(임시 키로 바이너리·SBOM·rpm·deb·이미지 생성, cosign 서명·확인, debian:12·rockylinux:9 컨테이너 설치)·demo(lab 시나리오와 pilot 보고서 게이트 포함) 모두 통과했다. 첫 실행에서 종료 시 백그라운드 작업 문제를 수정하였고, govulncheck 결과에 따라 툴체인을 go1.27.2로 고정하고 </w:t>
      </w:r>
      <w:r>
        <w:rPr>
          <w:rFonts w:ascii="Consolas" w:hAnsi="Consolas" w:eastAsia="Consolas" w:cs="Consolas"/>
          <w:sz w:val="19"/>
        </w:rPr>
        <w:t>golang.org/x/net</w:t>
      </w:r>
      <w:r>
        <w:rPr>
          <w:rFonts w:ascii="Malgun Gothic" w:hAnsi="Malgun Gothic" w:eastAsia="Malgun Gothic" w:cs="Malgun Gothic"/>
        </w:rPr>
        <w:t>을 v0.60.0으로 올렸다.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M8-1 랩 도구(완료):</w:t>
      </w:r>
      <w:r>
        <w:rPr>
          <w:rFonts w:ascii="Malgun Gothic" w:hAnsi="Malgun Gothic" w:eastAsia="Malgun Gothic" w:cs="Malgun Gothic"/>
        </w:rPr>
        <w:t xml:space="preserve"> 커밋 </w:t>
      </w:r>
      <w:r>
        <w:rPr>
          <w:rFonts w:ascii="Consolas" w:hAnsi="Consolas" w:eastAsia="Consolas" w:cs="Consolas"/>
          <w:sz w:val="19"/>
        </w:rPr>
        <w:t>da5a97a</w:t>
      </w:r>
      <w:r>
        <w:rPr>
          <w:rFonts w:ascii="Malgun Gothic" w:hAnsi="Malgun Gothic" w:eastAsia="Malgun Gothic" w:cs="Malgun Gothic"/>
        </w:rPr>
        <w:t xml:space="preserve">. </w:t>
      </w:r>
      <w:r>
        <w:rPr>
          <w:rFonts w:ascii="Consolas" w:hAnsi="Consolas" w:eastAsia="Consolas" w:cs="Consolas"/>
          <w:sz w:val="19"/>
        </w:rPr>
        <w:t>vigilante lab run</w:t>
      </w:r>
      <w:r>
        <w:rPr>
          <w:rFonts w:ascii="Malgun Gothic" w:hAnsi="Malgun Gothic" w:eastAsia="Malgun Gothic" w:cs="Malgun Gothic"/>
        </w:rPr>
        <w:t xml:space="preserve">이 체크포인트 → 불량 배포 → 탐지 → 드레인 → 복원 → 복귀를 반복 실행하고 결과를 JSON으로 남기며, </w:t>
      </w:r>
      <w:r>
        <w:rPr>
          <w:rFonts w:ascii="Consolas" w:hAnsi="Consolas" w:eastAsia="Consolas" w:cs="Consolas"/>
          <w:sz w:val="19"/>
        </w:rPr>
        <w:t>lab summary</w:t>
      </w:r>
      <w:r>
        <w:rPr>
          <w:rFonts w:ascii="Malgun Gothic" w:hAnsi="Malgun Gothic" w:eastAsia="Malgun Gothic" w:cs="Malgun Gothic"/>
        </w:rPr>
        <w:t>가 호환성 매트릭스용 표를 만든다. 작업 중 Windows 로컬 명령 인자 이스케이프 버그를 수정하였다.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M8-2 파일럿 도구(완료):</w:t>
      </w:r>
      <w:r>
        <w:rPr>
          <w:rFonts w:ascii="Malgun Gothic" w:hAnsi="Malgun Gothic" w:eastAsia="Malgun Gothic" w:cs="Malgun Gothic"/>
        </w:rPr>
        <w:t xml:space="preserve"> 커밋 </w:t>
      </w:r>
      <w:r>
        <w:rPr>
          <w:rFonts w:ascii="Consolas" w:hAnsi="Consolas" w:eastAsia="Consolas" w:cs="Consolas"/>
          <w:sz w:val="19"/>
        </w:rPr>
        <w:t>ba7a70b</w:t>
      </w:r>
      <w:r>
        <w:rPr>
          <w:rFonts w:ascii="Malgun Gothic" w:hAnsi="Malgun Gothic" w:eastAsia="Malgun Gothic" w:cs="Malgun Gothic"/>
        </w:rPr>
        <w:t>. 판정 평가(</w:t>
      </w:r>
      <w:r>
        <w:rPr>
          <w:rFonts w:ascii="Consolas" w:hAnsi="Consolas" w:eastAsia="Consolas" w:cs="Consolas"/>
          <w:sz w:val="19"/>
        </w:rPr>
        <w:t>correct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false_positive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false_negative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unclear</w:t>
      </w:r>
      <w:r>
        <w:rPr>
          <w:rFonts w:ascii="Malgun Gothic" w:hAnsi="Malgun Gothic" w:eastAsia="Malgun Gothic" w:cs="Malgun Gothic"/>
        </w:rPr>
        <w:t xml:space="preserve">)를 API·CLI·콘솔로 기록하고, </w:t>
      </w:r>
      <w:r>
        <w:rPr>
          <w:rFonts w:ascii="Consolas" w:hAnsi="Consolas" w:eastAsia="Consolas" w:cs="Consolas"/>
          <w:sz w:val="19"/>
        </w:rPr>
        <w:t>vigilante pilot report</w:t>
      </w:r>
      <w:r>
        <w:rPr>
          <w:rFonts w:ascii="Malgun Gothic" w:hAnsi="Malgun Gothic" w:eastAsia="Malgun Gothic" w:cs="Malgun Gothic"/>
        </w:rPr>
        <w:t>가 출시 게이트를 판정한다(미달 시 종료 코드 4). 미탐은 사람이 인시던트를 대조해 기록해야 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PR #10, 병합 </w:t>
      </w:r>
      <w:r>
        <w:rPr>
          <w:rFonts w:ascii="Consolas" w:hAnsi="Consolas" w:eastAsia="Consolas" w:cs="Consolas"/>
          <w:sz w:val="19"/>
        </w:rPr>
        <w:t>68b92f1</w:t>
      </w:r>
      <w:r>
        <w:rPr>
          <w:rFonts w:ascii="Malgun Gothic" w:hAnsi="Malgun Gothic" w:eastAsia="Malgun Gothic" w:cs="Malgun Gothic"/>
        </w:rPr>
        <w:t>(M8-1·M8-2 도구).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M8-1 실장비 랩(대기):</w:t>
      </w:r>
      <w:r>
        <w:rPr>
          <w:rFonts w:ascii="Malgun Gothic" w:hAnsi="Malgun Gothic" w:eastAsia="Malgun Gothic" w:cs="Malgun Gothic"/>
        </w:rPr>
        <w:t xml:space="preserve"> 사내 OpenStack(또는 DevStack), F5 BIG-IP VE, vCenter 7·8, Nutanix CE, AWS 테스트 계정, HAProxy·Nginx·Envoy, Docker·Podman 버전별. 장비 확보가 선행이다.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M8-2 파일럿(대기):</w:t>
      </w:r>
      <w:r>
        <w:rPr>
          <w:rFonts w:ascii="Malgun Gothic" w:hAnsi="Malgun Gothic" w:eastAsia="Malgun Gothic" w:cs="Malgun Gothic"/>
        </w:rPr>
        <w:t xml:space="preserve"> 사내 서비스 1~2개(OpenStack VM + Octavia 1개, 베어메탈 또는 컨테이너 1개 권장), 1개월 </w:t>
      </w:r>
      <w:r>
        <w:rPr>
          <w:rFonts w:ascii="Consolas" w:hAnsi="Consolas" w:eastAsia="Consolas" w:cs="Consolas"/>
          <w:sz w:val="19"/>
        </w:rPr>
        <w:t>dry_run</w:t>
      </w:r>
      <w:r>
        <w:rPr>
          <w:rFonts w:ascii="Malgun Gothic" w:hAnsi="Malgun Gothic" w:eastAsia="Malgun Gothic" w:cs="Malgun Gothic"/>
        </w:rPr>
        <w:t xml:space="preserve"> 후 2개월 승인 모드, 배포 30건 이상. 대상 서비스 확보가 선행이다.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5. 1차 출시 범위와 출시 게이트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5.1 출시 게이트</w:t>
      </w:r>
    </w:p>
    <w:p>
      <w:r>
        <w:rPr>
          <w:rFonts w:ascii="Malgun Gothic" w:hAnsi="Malgun Gothic" w:eastAsia="Malgun Gothic" w:cs="Malgun Gothic"/>
        </w:rPr>
        <w:t>다음을 모두 충족해야 상용 1차를 출시한다.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게이트 조건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현재 상태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충족 여부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호환성 매트릭스에서 1차 범위의 실행기·트래픽 제어기가 전부 "검증됨"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실행기 중 </w:t>
            </w:r>
            <w:r>
              <w:rPr>
                <w:rFonts w:ascii="Consolas" w:hAnsi="Consolas" w:eastAsia="Consolas" w:cs="Consolas"/>
                <w:sz w:val="17"/>
              </w:rPr>
              <w:t>webhook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만 검증됨. </w:t>
            </w:r>
            <w:r>
              <w:rPr>
                <w:rFonts w:ascii="Consolas" w:hAnsi="Consolas" w:eastAsia="Consolas" w:cs="Consolas"/>
                <w:sz w:val="17"/>
              </w:rPr>
              <w:t>symlink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container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openstack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exec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와 트래픽 제어기 </w:t>
            </w:r>
            <w:r>
              <w:rPr>
                <w:rFonts w:ascii="Consolas" w:hAnsi="Consolas" w:eastAsia="Consolas" w:cs="Consolas"/>
                <w:sz w:val="17"/>
              </w:rPr>
              <w:t>nginx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haproxy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f5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octavia</w:t>
            </w:r>
            <w:r>
              <w:rPr>
                <w:rFonts w:ascii="Malgun Gothic" w:hAnsi="Malgun Gothic" w:eastAsia="Malgun Gothic" w:cs="Malgun Gothic"/>
                <w:sz w:val="18"/>
              </w:rPr>
              <w:t>는 모두 "실험적"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판정 품질 목표 달성(30건 이상, 오탐·미탐 0건, HOLD 10% 이하)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측정 도구 준비, 파일럿 미착수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파일럿에서 실제 롤백(승인 모드 포함) 1건 이상 성공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미착수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M6-1 서명·SBOM·폐쇄망 번들 완료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SBOM·번들·서명 절차 구현, 릴리스 서명 키 미생성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5.2 남은 조건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M8 랩 장비 확보:</w:t>
      </w:r>
      <w:r>
        <w:rPr>
          <w:rFonts w:ascii="Malgun Gothic" w:hAnsi="Malgun Gothic" w:eastAsia="Malgun Gothic" w:cs="Malgun Gothic"/>
        </w:rPr>
        <w:t xml:space="preserve"> 1차 범위 플러그인을 실장비에서 3회 연속 통과시켜 "검증됨"으로 바꿔야 한다(docs/09의 기록 방법). 장비 확보 일정은 저장소에 기록되어 있지 않다.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파일럿 대상 서비스 확보:</w:t>
      </w:r>
      <w:r>
        <w:rPr>
          <w:rFonts w:ascii="Malgun Gothic" w:hAnsi="Malgun Gothic" w:eastAsia="Malgun Gothic" w:cs="Malgun Gothic"/>
        </w:rPr>
        <w:t xml:space="preserve"> OpenStack VM + Octavia 서비스 1개와 베어메탈 또는 컨테이너 서비스 1개를 권장한다. 대상 서비스는 아직 정해지지 않았다.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릴리스 서명 키 생성:</w:t>
      </w:r>
      <w:r>
        <w:rPr>
          <w:rFonts w:ascii="Malgun Gothic" w:hAnsi="Malgun Gothic" w:eastAsia="Malgun Gothic" w:cs="Malgun Gothic"/>
        </w:rPr>
        <w:t xml:space="preserve"> 릴리스 관리자가 </w:t>
      </w:r>
      <w:r>
        <w:rPr>
          <w:rFonts w:ascii="Consolas" w:hAnsi="Consolas" w:eastAsia="Consolas" w:cs="Consolas"/>
          <w:sz w:val="19"/>
        </w:rPr>
        <w:t>cosign generate-key-pair</w:t>
      </w:r>
      <w:r>
        <w:rPr>
          <w:rFonts w:ascii="Malgun Gothic" w:hAnsi="Malgun Gothic" w:eastAsia="Malgun Gothic" w:cs="Malgun Gothic"/>
        </w:rPr>
        <w:t xml:space="preserve">로 키 쌍을 만들고 </w:t>
      </w:r>
      <w:r>
        <w:rPr>
          <w:rFonts w:ascii="Consolas" w:hAnsi="Consolas" w:eastAsia="Consolas" w:cs="Consolas"/>
          <w:sz w:val="19"/>
        </w:rPr>
        <w:t>packaging/cosign.pub</w:t>
      </w:r>
      <w:r>
        <w:rPr>
          <w:rFonts w:ascii="Malgun Gothic" w:hAnsi="Malgun Gothic" w:eastAsia="Malgun Gothic" w:cs="Malgun Gothic"/>
        </w:rPr>
        <w:t>를 커밋하며 저장소 비밀(</w:t>
      </w:r>
      <w:r>
        <w:rPr>
          <w:rFonts w:ascii="Consolas" w:hAnsi="Consolas" w:eastAsia="Consolas" w:cs="Consolas"/>
          <w:sz w:val="19"/>
        </w:rPr>
        <w:t>COSIGN_PRIVATE_KEY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COSIGN_PASSWORD</w:t>
      </w:r>
      <w:r>
        <w:rPr>
          <w:rFonts w:ascii="Malgun Gothic" w:hAnsi="Malgun Gothic" w:eastAsia="Malgun Gothic" w:cs="Malgun Gothic"/>
        </w:rPr>
        <w:t>)을 등록해야 한다. 키가 없으면 릴리스 워크플로우(</w:t>
      </w:r>
      <w:r>
        <w:rPr>
          <w:rFonts w:ascii="Consolas" w:hAnsi="Consolas" w:eastAsia="Consolas" w:cs="Consolas"/>
          <w:sz w:val="19"/>
        </w:rPr>
        <w:t>release.yml</w:t>
      </w:r>
      <w:r>
        <w:rPr>
          <w:rFonts w:ascii="Malgun Gothic" w:hAnsi="Malgun Gothic" w:eastAsia="Malgun Gothic" w:cs="Malgun Gothic"/>
        </w:rPr>
        <w:t>)가 실패한다.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패키지 메타데이터 확정: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packaging/nfpm.yaml</w:t>
      </w:r>
      <w:r>
        <w:rPr>
          <w:rFonts w:ascii="Malgun Gothic" w:hAnsi="Malgun Gothic" w:eastAsia="Malgun Gothic" w:cs="Malgun Gothic"/>
        </w:rPr>
        <w:t xml:space="preserve">의 </w:t>
      </w:r>
      <w:r>
        <w:rPr>
          <w:rFonts w:ascii="Consolas" w:hAnsi="Consolas" w:eastAsia="Consolas" w:cs="Consolas"/>
          <w:sz w:val="19"/>
        </w:rPr>
        <w:t>maintainer</w:t>
      </w:r>
      <w:r>
        <w:rPr>
          <w:rFonts w:ascii="Malgun Gothic" w:hAnsi="Malgun Gothic" w:eastAsia="Malgun Gothic" w:cs="Malgun Gothic"/>
        </w:rPr>
        <w:t xml:space="preserve">는 </w:t>
      </w:r>
      <w:r>
        <w:rPr>
          <w:rFonts w:ascii="Consolas" w:hAnsi="Consolas" w:eastAsia="Consolas" w:cs="Consolas"/>
          <w:sz w:val="19"/>
        </w:rPr>
        <w:t>Vigilante maintainers &lt;noreply@users.noreply.github.com&gt;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license</w:t>
      </w:r>
      <w:r>
        <w:rPr>
          <w:rFonts w:ascii="Malgun Gothic" w:hAnsi="Malgun Gothic" w:eastAsia="Malgun Gothic" w:cs="Malgun Gothic"/>
        </w:rPr>
        <w:t xml:space="preserve">는 </w:t>
      </w:r>
      <w:r>
        <w:rPr>
          <w:rFonts w:ascii="Consolas" w:hAnsi="Consolas" w:eastAsia="Consolas" w:cs="Consolas"/>
          <w:sz w:val="19"/>
        </w:rPr>
        <w:t>Proprietary</w:t>
      </w:r>
      <w:r>
        <w:rPr>
          <w:rFonts w:ascii="Malgun Gothic" w:hAnsi="Malgun Gothic" w:eastAsia="Malgun Gothic" w:cs="Malgun Gothic"/>
        </w:rPr>
        <w:t>로 임시 값이 들어 있다. 배포 주체와 라이선스 표기를 확정해야 한다.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1차 범위에서 검증되지 않는 플러그인의 처리:</w:t>
      </w:r>
      <w:r>
        <w:rPr>
          <w:rFonts w:ascii="Malgun Gothic" w:hAnsi="Malgun Gothic" w:eastAsia="Malgun Gothic" w:cs="Malgun Gothic"/>
        </w:rPr>
        <w:t xml:space="preserve"> 원칙 5에 따라 실장비 검증을 통과하지 못한 플러그인은 1차 정식 범위에서 빼고 "실험적"으로 둔다.</w:t>
      </w:r>
    </w:p>
    <w:p>
      <w:r>
        <w:rPr>
          <w:rFonts w:ascii="Malgun Gothic" w:hAnsi="Malgun Gothic" w:eastAsia="Malgun Gothic" w:cs="Malgun Gothic"/>
        </w:rPr>
        <w:t xml:space="preserve">현재 저장소에는 릴리스 태그가 없으며, </w:t>
      </w:r>
      <w:r>
        <w:rPr>
          <w:rFonts w:ascii="Consolas" w:hAnsi="Consolas" w:eastAsia="Consolas" w:cs="Consolas"/>
          <w:sz w:val="19"/>
        </w:rPr>
        <w:t>CHANGELOG.md</w:t>
      </w:r>
      <w:r>
        <w:rPr>
          <w:rFonts w:ascii="Malgun Gothic" w:hAnsi="Malgun Gothic" w:eastAsia="Malgun Gothic" w:cs="Malgun Gothic"/>
        </w:rPr>
        <w:t xml:space="preserve">는 1.0.0 후보 내용을 </w:t>
      </w:r>
      <w:r>
        <w:rPr>
          <w:rFonts w:ascii="Consolas" w:hAnsi="Consolas" w:eastAsia="Consolas" w:cs="Consolas"/>
          <w:sz w:val="19"/>
        </w:rPr>
        <w:t>[Unreleased]</w:t>
      </w:r>
      <w:r>
        <w:rPr>
          <w:rFonts w:ascii="Malgun Gothic" w:hAnsi="Malgun Gothic" w:eastAsia="Malgun Gothic" w:cs="Malgun Gothic"/>
        </w:rPr>
        <w:t>로 기록하고 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6. 일정 추정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6.1 마일스톤별 추정(1인 기준, 실측 아님)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마일스톤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추정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M0 기반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5~6주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M1 입력 간소화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1.5~2주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M3 오픈 API 핵심(M3-1~M3-3)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3~4주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M7 OpenStack 지원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2~3주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실장비 검증·파일럿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랩 2~3주(장비 확보 별도) + 파일럿 3개월(병행)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M4 운영 콘솔·변경관리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5~6주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M6 출시·지원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3~4주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M2 온보딩·거버넌스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4~5주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M3 오픈 API 확장(M3-4~M3-6)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3~4주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 규모·신뢰성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4~5주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6.2 전체 일정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상용 1차(실행 순서 3~7)의 작업량은 약 4~4.5개월(1인)이다. 추정이 실측이 아니고 실장비 랩에서 예상하지 못한 수정이 나오므로 1.5~2배 보정하여 </w:t>
      </w:r>
      <w:r>
        <w:rPr>
          <w:rFonts w:ascii="Malgun Gothic" w:hAnsi="Malgun Gothic" w:eastAsia="Malgun Gothic" w:cs="Malgun Gothic"/>
          <w:b/>
        </w:rPr>
        <w:t>1차 출시까지 6~8개월</w:t>
      </w:r>
      <w:r>
        <w:rPr>
          <w:rFonts w:ascii="Malgun Gothic" w:hAnsi="Malgun Gothic" w:eastAsia="Malgun Gothic" w:cs="Malgun Gothic"/>
        </w:rPr>
        <w:t>로 본다.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M8 파일럿 3개월은 M4·M6와 병행하므로, 달력상 임계 경로는 파일럿 종료 시점이다. 판정 품질 목표 미달 시 1개월 단위로 연장한다.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2차(실행 순서 8~10)는 추가 3~3.5개월, 보정 후 4~6개월이다.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3인 팀이면 M7·M8·M4를 병렬로 진행해 1차 출시를 4~5개월로 줄일 수 있다.</w:t>
      </w:r>
    </w:p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>위 수치는 모두 로드맵의 추정값이며 실측이 아니다. 저장소 이력으로 마일스톤별 실제 소요 공수를 산정할 수 없으므로, 본 갱신본은 추정값을 수정하지 않았다. 남은 1차 일정은 장비와 파일럿 대상 확보 시점에 좌우되며, 파일럿 시작 시점부터 최소 3개월이 필요하다.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7. 위험과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위험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대응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실장비 검증 부재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실행기·트래픽 제어기는 </w:t>
            </w:r>
            <w:r>
              <w:rPr>
                <w:rFonts w:ascii="Consolas" w:hAnsi="Consolas" w:eastAsia="Consolas" w:cs="Consolas"/>
                <w:sz w:val="17"/>
              </w:rPr>
              <w:t>webhook</w:t>
            </w:r>
            <w:r>
              <w:rPr>
                <w:rFonts w:ascii="Malgun Gothic" w:hAnsi="Malgun Gothic" w:eastAsia="Malgun Gothic" w:cs="Malgun Gothic"/>
                <w:sz w:val="18"/>
              </w:rPr>
              <w:t>을 제외하고 모두 모의 서버·시뮬레이터 기준이다. Nutanix는 Prism Element v2 경로를 AOS 버전별로 확인하지 않았다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M8 랩에서 </w:t>
            </w:r>
            <w:r>
              <w:rPr>
                <w:rFonts w:ascii="Consolas" w:hAnsi="Consolas" w:eastAsia="Consolas" w:cs="Consolas"/>
                <w:sz w:val="17"/>
              </w:rPr>
              <w:t>lab 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으로 검증, 미통과 플러그인은 "실험적" 유지와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경고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복원 경로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Cinder </w:t>
            </w:r>
            <w:r>
              <w:rPr>
                <w:rFonts w:ascii="Consolas" w:hAnsi="Consolas" w:eastAsia="Consolas" w:cs="Consolas"/>
                <w:sz w:val="17"/>
              </w:rPr>
              <w:t>revert_to_snapshot</w:t>
            </w:r>
            <w:r>
              <w:rPr>
                <w:rFonts w:ascii="Malgun Gothic" w:hAnsi="Malgun Gothic" w:eastAsia="Malgun Gothic" w:cs="Malgun Gothic"/>
                <w:sz w:val="18"/>
              </w:rPr>
              <w:t>은 스토리지 백엔드와 릴리스에 따라 사용 중 볼륨을 거부할 수 있다. 볼륨 교체 대체 경로는 구현하지 않았다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랩에서 동작 확정, 거부 시 실패 보고와 에스컬레이션·서킷 규칙으로 처리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품질 미측정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오탐·미탐 비율을 실서비스에서 측정한 적이 없고 프리셋 임계치는 추정값이다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파일럿(드라이런 1개월 + 승인 모드 2개월), 프리셋 v2 보정, 미달 시 연장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미탐 측정의 수작업 의존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미탐은 사람이 인시던트를 대조해 기록해야 하며 ServiceNow 인시던트와 자동 대조하지 않는다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기간 매주 인시던트 검토(docs/11)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sudo 기본값 </w:t>
            </w:r>
            <w:r>
              <w:rPr>
                <w:rFonts w:ascii="Consolas" w:hAnsi="Consolas" w:eastAsia="Consolas" w:cs="Consolas"/>
                <w:sz w:val="17"/>
              </w:rPr>
              <w:t>all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sudo_scope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를 두지 않으면 모든 명령을 </w:t>
            </w:r>
            <w:r>
              <w:rPr>
                <w:rFonts w:ascii="Consolas" w:hAnsi="Consolas" w:eastAsia="Consolas" w:cs="Consolas"/>
                <w:sz w:val="17"/>
              </w:rPr>
              <w:t>sudo sh -c</w:t>
            </w:r>
            <w:r>
              <w:rPr>
                <w:rFonts w:ascii="Malgun Gothic" w:hAnsi="Malgun Gothic" w:eastAsia="Malgun Gothic" w:cs="Malgun Gothic"/>
                <w:sz w:val="18"/>
              </w:rPr>
              <w:t>로 실행하여 사실상 root 권한이 필요하다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sudo_scope: changes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와 </w:t>
            </w:r>
            <w:r>
              <w:rPr>
                <w:rFonts w:ascii="Consolas" w:hAnsi="Consolas" w:eastAsia="Consolas" w:cs="Consolas"/>
                <w:sz w:val="17"/>
              </w:rPr>
              <w:t>vigilante sudoers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사용 권고,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>·doctor 경고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자동 롤백 기본값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하위 호환을 위해 </w:t>
            </w:r>
            <w:r>
              <w:rPr>
                <w:rFonts w:ascii="Consolas" w:hAnsi="Consolas" w:eastAsia="Consolas" w:cs="Consolas"/>
                <w:sz w:val="17"/>
              </w:rPr>
              <w:t>rollback.mode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미지정은 </w:t>
            </w:r>
            <w:r>
              <w:rPr>
                <w:rFonts w:ascii="Consolas" w:hAnsi="Consolas" w:eastAsia="Consolas" w:cs="Consolas"/>
                <w:sz w:val="17"/>
              </w:rPr>
              <w:t>auto</w:t>
            </w:r>
            <w:r>
              <w:rPr>
                <w:rFonts w:ascii="Malgun Gothic" w:hAnsi="Malgun Gothic" w:eastAsia="Malgun Gothic" w:cs="Malgun Gothic"/>
                <w:sz w:val="18"/>
              </w:rPr>
              <w:t>로 해석한다. 원칙 6(승인 모드 기본)과 다르다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명시를 경고, 파일럿·신규 서비스는 </w:t>
            </w:r>
            <w:r>
              <w:rPr>
                <w:rFonts w:ascii="Consolas" w:hAnsi="Consolas" w:eastAsia="Consolas" w:cs="Consolas"/>
                <w:sz w:val="17"/>
              </w:rPr>
              <w:t>approve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명시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도입 심사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운영 환경 자동 롤백을 변경관리가 허용할지 불확실하다. 콘솔 데모 재생 모드는 1차에서 제외되었다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모드·변경 동결·ServiceNow 게이트·감사 기록 제공, 데모는 E2E 데모 시나리오로 대체 여부 검토 필요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 단절 시 기록 유실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기록 실패(펜싱 제외)는 PR #12부터 메모리 대기열에 쌓였다가 복구 후 기록된다. 대기열은 메모리 전용이라 장애 중 크래시, 대기열 상한(100,000건) 초과, HA의 장기 장애 후 리더 교체 시에는 여전히 유실된다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vigilante_store_pending_writes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vigilante_store_errors_total{reason="dropped"}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감시, 장애 중 서버 재시작 금지(런북)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장애 중 lease 없는 롤백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 #13부터 롤백 시작 시 저장소에 닿지 않으면 10초 뒤 프로세스 안 잠금만으로 롤백한다. 그 사이 다른 프로세스(다른 CI 잡, 서버)가 같은 서비스에 조치할 수 있다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lease.unavailable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lease.conflict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경고 알림 확인 후 대상 점검(런북), 엄격한 환경은 </w:t>
            </w:r>
            <w:r>
              <w:rPr>
                <w:rFonts w:ascii="Consolas" w:hAnsi="Consolas" w:eastAsia="Consolas" w:cs="Consolas"/>
                <w:sz w:val="17"/>
              </w:rPr>
              <w:t>safety.rollback_lease.on_unavailable: fail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 전환 중 단계 중복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리더 자리를 잃는 순간 대상에 보낸 명령은 되돌리지 못하므로 새 리더가 같은 단계를 다시 실행할 수 있다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모든 롤백 단계를 멱등으로 구현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규모 목표의 실환경 미검증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 하네스(PR #12)는 단일 엔진·HTTP 시뮬레이터로 대상 2,000 × 프로브 10, 동시 배포 100을 통과했으나 실제 SSH 대상 부하는 재지 않았다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1차는 수십 대 규모 파일럿으로 한정, 서버 크기는 부하 결과(힙 약 1.1 GiB) 기준으로 여유 있게 산정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과부하 오판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관측 쪽이 과부하되면 프로브 시간 초과를 대상 장애로 보아 정상 배포를 롤백할 수 있었다(과부하된 Windows 개발 PC에서 정상 배포 90건 롤백). PR #13의 </w:t>
            </w:r>
            <w:r>
              <w:rPr>
                <w:rFonts w:ascii="Consolas" w:hAnsi="Consolas" w:eastAsia="Consolas" w:cs="Consolas"/>
                <w:sz w:val="17"/>
              </w:rPr>
              <w:t>observer_guard</w:t>
            </w:r>
            <w:r>
              <w:rPr>
                <w:rFonts w:ascii="Malgun Gothic" w:hAnsi="Malgun Gothic" w:eastAsia="Malgun Gothic" w:cs="Malgun Gothic"/>
                <w:sz w:val="18"/>
              </w:rPr>
              <w:t>가 프로브 실패 기반 위반을 HOLD하도록 보완했고 PR #14에서 그 대상을 서버가 직접 재는 프로브로 한정했으나, 기준값의 실환경 적합성은 미확인이고 과부하 중 실제 불량 배포도 롤백 대신 HOLD되어 사람 판단이 필요하다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vigilante_observer_degraded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경보와 런북 절차, 서버 자원 여유 확보(부하 결과 기준)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CLI의 권한 우회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없는 CLI는 상태 저장소를 직접 다루므로 역할 검사를 받지 않는다. PR #13부터 인증 환경에서는 권한이 큰 명령에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>가 필요하지만, 수동 롤백·</w:t>
            </w:r>
            <w:r>
              <w:rPr>
                <w:rFonts w:ascii="Consolas" w:hAnsi="Consolas" w:eastAsia="Consolas" w:cs="Consolas"/>
                <w:sz w:val="17"/>
              </w:rPr>
              <w:t>mark-good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등은 제한되지 않고 저장소 접근 권한 자체가 우회 수단이다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저장소 계정(DB 사용자, 저널 파일 권한)을 운영자에게만 부여, </w:t>
            </w:r>
            <w:r>
              <w:rPr>
                <w:rFonts w:ascii="Consolas" w:hAnsi="Consolas" w:eastAsia="Consolas" w:cs="Consolas"/>
                <w:sz w:val="17"/>
              </w:rPr>
              <w:t>breakglass.*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감사·critical 알림 검토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체인 키 운용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체인 키(</w:t>
            </w:r>
            <w:r>
              <w:rPr>
                <w:rFonts w:ascii="Consolas" w:hAnsi="Consolas" w:eastAsia="Consolas" w:cs="Consolas"/>
                <w:sz w:val="17"/>
              </w:rPr>
              <w:t>audit.chain_key_ref</w:t>
            </w:r>
            <w:r>
              <w:rPr>
                <w:rFonts w:ascii="Malgun Gothic" w:hAnsi="Malgun Gothic" w:eastAsia="Malgun Gothic" w:cs="Malgun Gothic"/>
                <w:sz w:val="18"/>
              </w:rPr>
              <w:t>)는 선택 설정이고 키 교체를 지원하지 않는다. 키 없이 운영하면 저장소 쓰기 권한자가 기록을 고치고 체인을 다시 계산할 수 있다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운영 환경에 체인 키 설정(Vault), 처음 설정 시점의 </w:t>
            </w:r>
            <w:r>
              <w:rPr>
                <w:rFonts w:ascii="Consolas" w:hAnsi="Consolas" w:eastAsia="Consolas" w:cs="Consolas"/>
                <w:sz w:val="17"/>
              </w:rPr>
              <w:t>keyed_from</w:t>
            </w:r>
            <w:r>
              <w:rPr>
                <w:rFonts w:ascii="Malgun Gothic" w:hAnsi="Malgun Gothic" w:eastAsia="Malgun Gothic" w:cs="Malgun Gothic"/>
                <w:sz w:val="18"/>
              </w:rPr>
              <w:t>을 외부에 기록, 유출 의심 시에만 교체(docs/10)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 점검 잔여 항목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 유휴 세션 만료 없음, SMTP STARTTLS는 메일 서버가 지원을 알릴 때만 사용(보안 점검표 응답서 VGL-BD-02의 AU-07, EN-10)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IdP 토큰 수명 단축, 신뢰 망 안의 메일 릴레이 사용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출시 절차 미완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릴리스 서명 키가 없어 릴리스 워크플로우가 실패하고, 패키지 메타데이터가 임시 값이다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릴리스 관리자가 키 생성·등록, 메타데이터 확정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일정 추정의 불확실성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추정은 1인 기준 실측 아님이며, 장비·대상 서비스 확보는 일정에 포함되지 않는다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1.5~2배 보정, 파일럿을 가장 먼저 시작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지원 범위 한계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host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프로브는 Linux 전용, Azure LB·Application Gateway·Citrix ADC는 미지원이다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exec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webhook</w:t>
            </w:r>
            <w:r>
              <w:rPr>
                <w:rFonts w:ascii="Malgun Gothic" w:hAnsi="Malgun Gothic" w:eastAsia="Malgun Gothic" w:cs="Malgun Gothic"/>
                <w:sz w:val="18"/>
              </w:rPr>
              <w:t>으로 우회, 우선순위는 고객 수요로 결정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8. 결정 사항 기록과 결정 필요 사항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8.1 결정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결정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근거·비고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PostgreSQL(운영), file(개발·단일 노드)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이미 pgx 의존, 운영 친숙도. 대안 etcd 미채택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OIDC(사내 SSO) + 서비스 계정 토큰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LDAP/AD 직접 연동은 대안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비밀관리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HashiCorp Vault(</w:t>
            </w:r>
            <w:r>
              <w:rPr>
                <w:rFonts w:ascii="Consolas" w:hAnsi="Consolas" w:eastAsia="Consolas" w:cs="Consolas"/>
                <w:sz w:val="17"/>
              </w:rPr>
              <w:t>*_ref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참조)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CyberArk는 수요 확인 후 추가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오픈 API 공개 범위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전용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파트너·외부 공개는 약관·쿼터·지원 체계 추가 필요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인증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OAuth 2.0 client credentials + API 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구현 방식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수기 핸들러 + 명세 계약 테스트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oapi-codegen 코드 생성 미채택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상용 1차 범위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1.4절 MVP 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2026-10-10 상용화 검토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기존 설정의 롤백 모드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rollback.mode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미지정은 </w:t>
            </w:r>
            <w:r>
              <w:rPr>
                <w:rFonts w:ascii="Consolas" w:hAnsi="Consolas" w:eastAsia="Consolas" w:cs="Consolas"/>
                <w:sz w:val="17"/>
              </w:rPr>
              <w:t>auto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해석,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>가 명시를 경고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하위 호환(원칙 4). 일괄 </w:t>
            </w:r>
            <w:r>
              <w:rPr>
                <w:rFonts w:ascii="Consolas" w:hAnsi="Consolas" w:eastAsia="Consolas" w:cs="Consolas"/>
                <w:sz w:val="17"/>
              </w:rPr>
              <w:t>approve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전환은 기존 CI 롤백을 멈추므로 미채택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초기 운영 모드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모드로 시작, 파일럿 통과 서비스만 자동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파일럿 2~3개월차는 </w:t>
            </w:r>
            <w:r>
              <w:rPr>
                <w:rFonts w:ascii="Consolas" w:hAnsi="Consolas" w:eastAsia="Consolas" w:cs="Consolas"/>
                <w:sz w:val="17"/>
              </w:rPr>
              <w:t>approve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ITSM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ServiceNow(1차)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Jira SM·일반 웹훅은 2차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릴리스 서명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cosign 키 방식, 공개 투명성 로그(Rekor) 미사용, openssl로도 확인 가능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사내 릴리스·폐쇄망 확인. 공개 키 기준은 저장소의 </w:t>
            </w:r>
            <w:r>
              <w:rPr>
                <w:rFonts w:ascii="Consolas" w:hAnsi="Consolas" w:eastAsia="Consolas" w:cs="Consolas"/>
                <w:sz w:val="17"/>
              </w:rPr>
              <w:t>packaging/cosign.pub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클라이언트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표준 라이브러리 직접 구현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gophercloud 미채택(의존성·크기)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복원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볼륨 부팅은 Cinder revert, 이미지 부팅은 Nova rebuild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볼륨 교체 경로는 실장비 확인 후 결정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LB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Octavia v2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neutron-lbaas 레거시 미지원(</w:t>
            </w:r>
            <w:r>
              <w:rPr>
                <w:rFonts w:ascii="Consolas" w:hAnsi="Consolas" w:eastAsia="Consolas" w:cs="Consolas"/>
                <w:sz w:val="17"/>
              </w:rPr>
              <w:t>exec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우회)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sudo_scope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기본값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all</w:t>
            </w:r>
            <w:r>
              <w:rPr>
                <w:rFonts w:ascii="Malgun Gothic" w:hAnsi="Malgun Gothic" w:eastAsia="Malgun Gothic" w:cs="Malgun Gothic"/>
                <w:sz w:val="18"/>
              </w:rPr>
              <w:t>(기존 동작)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하위 호환. </w:t>
            </w:r>
            <w:r>
              <w:rPr>
                <w:rFonts w:ascii="Consolas" w:hAnsi="Consolas" w:eastAsia="Consolas" w:cs="Consolas"/>
                <w:sz w:val="17"/>
              </w:rPr>
              <w:t>changes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권고와 경고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실장비 검증 위치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기존 M6-3을 M8로 옮기고 출시 전 단계로 앞당김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상용화 검토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race detector CI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M5-4에서 M8 CI로 앞당김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완료(PR #7)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M5-4 처리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 분류와 관계없이 병합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단절 시 기록 유실 위험 감소. PR #12 병합(</w:t>
            </w:r>
            <w:r>
              <w:rPr>
                <w:rFonts w:ascii="Consolas" w:hAnsi="Consolas" w:eastAsia="Consolas" w:cs="Consolas"/>
                <w:sz w:val="17"/>
              </w:rPr>
              <w:t>dba3dbe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장애 중 롤백 시작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lease를 10초 재시도 후 프로세스 안 잠금으로 진행(</w:t>
            </w:r>
            <w:r>
              <w:rPr>
                <w:rFonts w:ascii="Consolas" w:hAnsi="Consolas" w:eastAsia="Consolas" w:cs="Consolas"/>
                <w:sz w:val="17"/>
              </w:rPr>
              <w:t>rollback_lease.on_unavailable: proceed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불량 릴리스가 사용자에게 계속 영향을 주는 것보다 롤백이 낫고 롤백 단계는 멱등. 대신 이벤트·감사·경고 알림으로 드러냄.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선택 가능(PR #13)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과부하 시 판정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서버가 직접 재는 프로브의 실패 기반 위반은 롤백 대신 HOLD(</w:t>
            </w:r>
            <w:r>
              <w:rPr>
                <w:rFonts w:ascii="Consolas" w:hAnsi="Consolas" w:eastAsia="Consolas" w:cs="Consolas"/>
                <w:sz w:val="17"/>
              </w:rPr>
              <w:t>observer_guard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 켬)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원칙 "파괴하지 말고 격리한다". 로그·액세스 로그·컨테이너 지표와 호스트 자원 지표 위반은 그대로 판정(PR #13, 프로브 유형 구분은 PR #14)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CLI 권한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인증이 설정되면 권한이 큰 로컬 명령은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필요(</w:t>
            </w:r>
            <w:r>
              <w:rPr>
                <w:rFonts w:ascii="Consolas" w:hAnsi="Consolas" w:eastAsia="Consolas" w:cs="Consolas"/>
                <w:sz w:val="17"/>
              </w:rPr>
              <w:t>auth.local_cli: auto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장애 시 비상 수단은 남기되 감사·critical 알림으로 드러냄(PR #13)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Helm 기본 인증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인증 설정이 없으면 렌더링 거부, 개발용만 </w:t>
            </w:r>
            <w:r>
              <w:rPr>
                <w:rFonts w:ascii="Consolas" w:hAnsi="Consolas" w:eastAsia="Consolas" w:cs="Consolas"/>
                <w:sz w:val="17"/>
              </w:rPr>
              <w:t>auth.allowAnonymous=true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클러스터 안 모든 호출자가 익명 admin이 되는 설치 방지(PR #13)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변조 방지 강화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해시 체인 + 선택형 HMAC 체인 키(</w:t>
            </w:r>
            <w:r>
              <w:rPr>
                <w:rFonts w:ascii="Consolas" w:hAnsi="Consolas" w:eastAsia="Consolas" w:cs="Consolas"/>
                <w:sz w:val="17"/>
              </w:rPr>
              <w:t>audit.chain_key_ref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SIEM은 </w:t>
            </w:r>
            <w:r>
              <w:rPr>
                <w:rFonts w:ascii="Consolas" w:hAnsi="Consolas" w:eastAsia="Consolas" w:cs="Consolas"/>
                <w:sz w:val="17"/>
              </w:rPr>
              <w:t>tls://</w:t>
            </w:r>
            <w:r>
              <w:rPr>
                <w:rFonts w:ascii="Malgun Gothic" w:hAnsi="Malgun Gothic" w:eastAsia="Malgun Gothic" w:cs="Malgun Gothic"/>
                <w:sz w:val="18"/>
              </w:rPr>
              <w:t>(RFC 5425) 권장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스키마 마이그레이션 없음. 키 교체는 미지원(PR #13)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8.2 결정 필요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권장안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대안·비고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비기능 목표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3.2절 제안값 확정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조직 규모에 맞게 조정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지원 OpenStack 버전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CMP가 관리하는 릴리스 기준(권장 최소 Keystone v3, Cinder API 3.40, Octavia v2)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커뮤니티 최신 2개 릴리스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대상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서비스 2개(OpenStack+Octavia 1, 베어메탈 또는 컨테이너 1), 3개월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고객사 파일럿 1곳(계약·책임 범위 합의 필요)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M8 랩 장비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4.10절의 랩 구성 대상(사내 OpenStack, F5 BIG-IP VE, vCenter 7·8, Nutanix CE, AWS 테스트 계정, HAProxy·Nginx·Envoy, Docker·Podman) 확보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확보 주체·시점 미정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릴리스 서명 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릴리스 관리자가 생성, 개인 키는 Vault·HSM·오프라인 매체에 보관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키 관리 책임자 미정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패키지 메타데이터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maintainer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license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값 확정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현재 임시 값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규제 요건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보존 1년, 4-eyes 승인 선택 적용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규제 대상이면 보존 기간·승인 의무 상향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SDK 우선순위(2차)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 → Python → Java → TypeScript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주력 언어에 맞춰 조정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게이트웨이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직접 노출 + 내장 호출 한도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APIM 뒤 배치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2차 착수 순서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고객 수요로 결정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M2, M3-4~6, M5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체인 키 도입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운영 환경에서 </w:t>
            </w:r>
            <w:r>
              <w:rPr>
                <w:rFonts w:ascii="Consolas" w:hAnsi="Consolas" w:eastAsia="Consolas" w:cs="Consolas"/>
                <w:sz w:val="17"/>
              </w:rPr>
              <w:t>audit.chain_key_ref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를 Vault에 두고 설정, 처음 설정한 </w:t>
            </w:r>
            <w:r>
              <w:rPr>
                <w:rFonts w:ascii="Consolas" w:hAnsi="Consolas" w:eastAsia="Consolas" w:cs="Consolas"/>
                <w:sz w:val="17"/>
              </w:rPr>
              <w:t>keyed_from</w:t>
            </w:r>
            <w:r>
              <w:rPr>
                <w:rFonts w:ascii="Malgun Gothic" w:hAnsi="Malgun Gothic" w:eastAsia="Malgun Gothic" w:cs="Malgun Gothic"/>
                <w:sz w:val="18"/>
              </w:rPr>
              <w:t>을 SIEM·변경 티켓에 기록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키 관리 책임자 미정. 키 교체 기능은 미지원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장애 중 롤백 정책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기본 </w:t>
            </w:r>
            <w:r>
              <w:rPr>
                <w:rFonts w:ascii="Consolas" w:hAnsi="Consolas" w:eastAsia="Consolas" w:cs="Consolas"/>
                <w:sz w:val="17"/>
              </w:rPr>
              <w:t>proceed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유지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규제상 동시 조치 가능성을 허용하지 않으면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>(롤백하지 않고 사람에게)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9. 다음 단계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파일럿 대상 서비스 선정과 착수:</w:t>
      </w:r>
      <w:r>
        <w:rPr>
          <w:rFonts w:ascii="Malgun Gothic" w:hAnsi="Malgun Gothic" w:eastAsia="Malgun Gothic" w:cs="Malgun Gothic"/>
        </w:rPr>
        <w:t xml:space="preserve"> 달력상 임계 경로이므로 가장 먼저 시작한다. 1개월차 </w:t>
      </w:r>
      <w:r>
        <w:rPr>
          <w:rFonts w:ascii="Consolas" w:hAnsi="Consolas" w:eastAsia="Consolas" w:cs="Consolas"/>
          <w:sz w:val="19"/>
        </w:rPr>
        <w:t>dry_run</w:t>
      </w:r>
      <w:r>
        <w:rPr>
          <w:rFonts w:ascii="Malgun Gothic" w:hAnsi="Malgun Gothic" w:eastAsia="Malgun Gothic" w:cs="Malgun Gothic"/>
        </w:rPr>
        <w:t xml:space="preserve">, 2~3개월차 </w:t>
      </w:r>
      <w:r>
        <w:rPr>
          <w:rFonts w:ascii="Consolas" w:hAnsi="Consolas" w:eastAsia="Consolas" w:cs="Consolas"/>
          <w:sz w:val="19"/>
        </w:rPr>
        <w:t>rollback.mode: approve</w:t>
      </w:r>
      <w:r>
        <w:rPr>
          <w:rFonts w:ascii="Malgun Gothic" w:hAnsi="Malgun Gothic" w:eastAsia="Malgun Gothic" w:cs="Malgun Gothic"/>
        </w:rPr>
        <w:t xml:space="preserve">로 운영하고 매주 </w:t>
      </w:r>
      <w:r>
        <w:rPr>
          <w:rFonts w:ascii="Consolas" w:hAnsi="Consolas" w:eastAsia="Consolas" w:cs="Consolas"/>
          <w:sz w:val="19"/>
        </w:rPr>
        <w:t>vigilante pilot report</w:t>
      </w:r>
      <w:r>
        <w:rPr>
          <w:rFonts w:ascii="Malgun Gothic" w:hAnsi="Malgun Gothic" w:eastAsia="Malgun Gothic" w:cs="Malgun Gothic"/>
        </w:rPr>
        <w:t>로 평가 누락을 채운다.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M8 랩 장비 확보와 실측:</w:t>
      </w:r>
      <w:r>
        <w:rPr>
          <w:rFonts w:ascii="Malgun Gothic" w:hAnsi="Malgun Gothic" w:eastAsia="Malgun Gothic" w:cs="Malgun Gothic"/>
        </w:rPr>
        <w:t xml:space="preserve"> 사내 OpenStack(Octavia)을 우선으로 1차 범위 플러그인에 </w:t>
      </w:r>
      <w:r>
        <w:rPr>
          <w:rFonts w:ascii="Consolas" w:hAnsi="Consolas" w:eastAsia="Consolas" w:cs="Consolas"/>
          <w:sz w:val="19"/>
        </w:rPr>
        <w:t>vigilante lab run</w:t>
      </w:r>
      <w:r>
        <w:rPr>
          <w:rFonts w:ascii="Malgun Gothic" w:hAnsi="Malgun Gothic" w:eastAsia="Malgun Gothic" w:cs="Malgun Gothic"/>
        </w:rPr>
        <w:t xml:space="preserve">을 실행하고, 3회 연속 통과 시 </w:t>
      </w:r>
      <w:r>
        <w:rPr>
          <w:rFonts w:ascii="Consolas" w:hAnsi="Consolas" w:eastAsia="Consolas" w:cs="Consolas"/>
          <w:sz w:val="19"/>
        </w:rPr>
        <w:t>internal/compat</w:t>
      </w:r>
      <w:r>
        <w:rPr>
          <w:rFonts w:ascii="Malgun Gothic" w:hAnsi="Malgun Gothic" w:eastAsia="Malgun Gothic" w:cs="Malgun Gothic"/>
        </w:rPr>
        <w:t>과 docs/09를 함께 "검증됨"으로 갱신한다.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릴리스 준비 마무리:</w:t>
      </w:r>
      <w:r>
        <w:rPr>
          <w:rFonts w:ascii="Malgun Gothic" w:hAnsi="Malgun Gothic" w:eastAsia="Malgun Gothic" w:cs="Malgun Gothic"/>
        </w:rPr>
        <w:t xml:space="preserve"> 릴리스 서명 키 생성·등록, </w:t>
      </w:r>
      <w:r>
        <w:rPr>
          <w:rFonts w:ascii="Consolas" w:hAnsi="Consolas" w:eastAsia="Consolas" w:cs="Consolas"/>
          <w:sz w:val="19"/>
        </w:rPr>
        <w:t>packaging/cosign.pub</w:t>
      </w:r>
      <w:r>
        <w:rPr>
          <w:rFonts w:ascii="Malgun Gothic" w:hAnsi="Malgun Gothic" w:eastAsia="Malgun Gothic" w:cs="Malgun Gothic"/>
        </w:rPr>
        <w:t xml:space="preserve"> 커밋, 패키지 </w:t>
      </w:r>
      <w:r>
        <w:rPr>
          <w:rFonts w:ascii="Consolas" w:hAnsi="Consolas" w:eastAsia="Consolas" w:cs="Consolas"/>
          <w:sz w:val="19"/>
        </w:rPr>
        <w:t>maintainer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license</w:t>
      </w:r>
      <w:r>
        <w:rPr>
          <w:rFonts w:ascii="Malgun Gothic" w:hAnsi="Malgun Gothic" w:eastAsia="Malgun Gothic" w:cs="Malgun Gothic"/>
        </w:rPr>
        <w:t xml:space="preserve"> 확정. 이후 사전 릴리스 태그로 릴리스 워크플로우를 시험한다.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PR #12·#13·#14 반영 확인:</w:t>
      </w:r>
      <w:r>
        <w:rPr>
          <w:rFonts w:ascii="Malgun Gothic" w:hAnsi="Malgun Gothic" w:eastAsia="Malgun Gothic" w:cs="Malgun Gothic"/>
        </w:rPr>
        <w:t xml:space="preserve"> 기존 Helm 설치는 업그레이드 전에 인증 설정과 메모리 값을 점검하고(docs/08), 파일럿 환경에서 관측 장치 과부하 지표(</w:t>
      </w:r>
      <w:r>
        <w:rPr>
          <w:rFonts w:ascii="Consolas" w:hAnsi="Consolas" w:eastAsia="Consolas" w:cs="Consolas"/>
          <w:sz w:val="19"/>
        </w:rPr>
        <w:t>vigilante_observer_degraded</w:t>
      </w:r>
      <w:r>
        <w:rPr>
          <w:rFonts w:ascii="Malgun Gothic" w:hAnsi="Malgun Gothic" w:eastAsia="Malgun Gothic" w:cs="Malgun Gothic"/>
        </w:rPr>
        <w:t>)와 저장소 대기열 지표(</w:t>
      </w:r>
      <w:r>
        <w:rPr>
          <w:rFonts w:ascii="Consolas" w:hAnsi="Consolas" w:eastAsia="Consolas" w:cs="Consolas"/>
          <w:sz w:val="19"/>
        </w:rPr>
        <w:t>vigilante_store_pending_writes</w:t>
      </w:r>
      <w:r>
        <w:rPr>
          <w:rFonts w:ascii="Malgun Gothic" w:hAnsi="Malgun Gothic" w:eastAsia="Malgun Gothic" w:cs="Malgun Gothic"/>
        </w:rPr>
        <w:t>)를 경보에 넣어 동작을 확인한다.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결정 필요 사항 확정:</w:t>
      </w:r>
      <w:r>
        <w:rPr>
          <w:rFonts w:ascii="Malgun Gothic" w:hAnsi="Malgun Gothic" w:eastAsia="Malgun Gothic" w:cs="Malgun Gothic"/>
        </w:rPr>
        <w:t xml:space="preserve"> 비기능 목표, 지원 OpenStack 버전, 파일럿 대상, 키 관리 책임자.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파일럿 결과 반영:</w:t>
      </w:r>
      <w:r>
        <w:rPr>
          <w:rFonts w:ascii="Malgun Gothic" w:hAnsi="Malgun Gothic" w:eastAsia="Malgun Gothic" w:cs="Malgun Gothic"/>
        </w:rPr>
        <w:t xml:space="preserve"> 판정 품질 보고서 확정, 프리셋 v2 보정, 검증되지 않은 플러그인의 1차 범위 제외 여부 결정 후 출시 게이트를 판정한다.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2차 계획 수립:</w:t>
      </w:r>
      <w:r>
        <w:rPr>
          <w:rFonts w:ascii="Malgun Gothic" w:hAnsi="Malgun Gothic" w:eastAsia="Malgun Gothic" w:cs="Malgun Gothic"/>
        </w:rPr>
        <w:t xml:space="preserve"> 1차 출시 후 고객 수요에 따라 M2, M3-4~M3-6, M5의 순서를 다시 정한다.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color w:val="666666"/>
        <w:sz w:val="16"/>
      </w:rPr>
      <w:t>Vigilante 기획서  |  VGL-PL-01 v2.2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1F3A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Vigilante 기획서</dc:title>
  <dc:subject>VGL-PL-01</dc:subject>
  <dc:creator>Vigilante 개발팀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