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algun Gothic" w:hAnsi="Malgun Gothic" w:eastAsia="Malgun Gothic" w:cs="Malgun Gothic"/>
          <w:color w:val="1F3A68"/>
          <w:sz w:val="24"/>
        </w:rPr>
        <w:t>Vigilante — Unified Rollback Orchestrator</w:t>
      </w:r>
    </w:p>
    <w:p>
      <w:pPr>
        <w:jc w:val="center"/>
      </w:pPr>
      <w:r>
        <w:rPr>
          <w:rFonts w:ascii="Malgun Gothic" w:hAnsi="Malgun Gothic" w:eastAsia="Malgun Gothic" w:cs="Malgun Gothic"/>
          <w:b/>
          <w:sz w:val="52"/>
        </w:rPr>
        <w:t>보안 점검표 응답서</w:t>
      </w:r>
    </w:p>
    <w:p/>
    <w:p/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문서 번호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VGL-BD-02</w:t>
            </w:r>
          </w:p>
        </w:tc>
      </w:tr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버전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1.2</w:t>
            </w:r>
          </w:p>
        </w:tc>
      </w:tr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작성일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2026-10-11</w:t>
            </w:r>
          </w:p>
        </w:tc>
      </w:tr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작성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Vigilante 개발팀</w:t>
            </w:r>
          </w:p>
        </w:tc>
      </w:tr>
      <w:tr>
        <w:tc>
          <w:tcPr>
            <w:tcW w:type="dxa" w:w="4706"/>
            <w:shd w:val="clear" w:color="auto" w:fill="DCE3EE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상태</w:t>
            </w:r>
          </w:p>
        </w:tc>
        <w:tc>
          <w:tcPr>
            <w:tcW w:type="dxa" w:w="4706"/>
          </w:tcPr>
          <w:p>
            <w:r>
              <w:rPr>
                <w:rFonts w:ascii="Malgun Gothic" w:hAnsi="Malgun Gothic" w:eastAsia="Malgun Gothic" w:cs="Malgun Gothic"/>
                <w:sz w:val="20"/>
              </w:rPr>
              <w:t>검토본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1F3A68"/>
          <w:sz w:val="32"/>
        </w:rPr>
        <w:t>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버전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일자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2026-10-11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최초 작성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2026-10-11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코드 대조 검증 반영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1.2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2026-10-11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결함 수정(PR #13) 반영, PR #12 병합 반영, PR #14 반영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 w:cs="Malgun Gothic"/>
          <w:b/>
          <w:color w:val="1F3A68"/>
          <w:sz w:val="32"/>
        </w:rPr>
        <w:t>목차</w:t>
      </w:r>
    </w:p>
    <w:p>
      <w:r>
        <w:fldChar w:fldCharType="begin"/>
        <w:instrText xml:space="preserve">TOC \o "1-3" \h \z \u</w:instrText>
        <w:fldChar w:fldCharType="separate"/>
        <w:t>목차는 Word에서 열 때 갱신됩니다 (F9 또는 '필드 업데이트').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1. 문서 개요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1.1 목적</w:t>
      </w:r>
    </w:p>
    <w:p>
      <w:r>
        <w:rPr>
          <w:rFonts w:ascii="Malgun Gothic" w:hAnsi="Malgun Gothic" w:eastAsia="Malgun Gothic" w:cs="Malgun Gothic"/>
        </w:rPr>
        <w:t>이 문서는 고객사의 보안성 검토(도입 심사)에 쓰도록 Vigilante의 보안 기능과 한계를 점검 항목별로 답한 것입니다. 각 응답에는 확인할 수 있는 근거(설정 키, 문서 절, 코드 경로)를 붙였습니다. 근거의 경로는 모두 Vigilante 제품 저장소 기준입니다.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1.2 대상과 전제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대상 버전:</w:t>
      </w:r>
      <w:r>
        <w:rPr>
          <w:rFonts w:ascii="Malgun Gothic" w:hAnsi="Malgun Gothic" w:eastAsia="Malgun Gothic" w:cs="Malgun Gothic"/>
        </w:rPr>
        <w:t xml:space="preserve"> 첫 출시 후보 1.0.0 (2026-10-11 저장소 master </w:t>
      </w:r>
      <w:r>
        <w:rPr>
          <w:rFonts w:ascii="Consolas" w:hAnsi="Consolas" w:eastAsia="Consolas" w:cs="Consolas"/>
          <w:sz w:val="19"/>
        </w:rPr>
        <w:t>537870c</w:t>
      </w:r>
      <w:r>
        <w:rPr>
          <w:rFonts w:ascii="Malgun Gothic" w:hAnsi="Malgun Gothic" w:eastAsia="Malgun Gothic" w:cs="Malgun Gothic"/>
        </w:rPr>
        <w:t xml:space="preserve"> 기준). </w:t>
      </w:r>
      <w:r>
        <w:rPr>
          <w:rFonts w:ascii="Malgun Gothic" w:hAnsi="Malgun Gothic" w:eastAsia="Malgun Gothic" w:cs="Malgun Gothic"/>
          <w:b/>
        </w:rPr>
        <w:t>정식 릴리스는 아직 없습니다.</w:t>
      </w:r>
      <w:r>
        <w:rPr>
          <w:rFonts w:ascii="Malgun Gothic" w:hAnsi="Malgun Gothic" w:eastAsia="Malgun Gothic" w:cs="Malgun Gothic"/>
        </w:rPr>
        <w:t xml:space="preserve"> 실장비 검증과 파일럿(로드맵 M8)이 남아 있습니다. 이 기준 커밋에는 로드맵 M5-4(상태 저장소 장애 시 쓰기 대기열, 장애 주입·부하 시험, PR #12)와 검토에서 나온 결함 수정(관측 장치 과부하 보류, 저장소 장애 중 롤백, 로컬 CLI 통제, 감사 체인 키, SIEM TLS 전송, HSTS, Helm 차트 인증·TLS, PR #13), 관측 장치 과부하 보류 대상을 서버가 직접 재는 프로브로 한정한 수정(PR #14)이 모두 병합되어 있습니다.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범위:</w:t>
      </w:r>
      <w:r>
        <w:rPr>
          <w:rFonts w:ascii="Malgun Gothic" w:hAnsi="Malgun Gothic" w:eastAsia="Malgun Gothic" w:cs="Malgun Gothic"/>
        </w:rPr>
        <w:t xml:space="preserve"> Vigilante 소프트웨어(서버, CLI, 에이전트, 웹 콘솔, 설치 산출물)와 그 기본 설정. 고객 운영 환경(OS, 네트워크, IdP, Vault, DB, 대상 호스트)의 보안 설정은 고객 책임이며, 권장 사항은 5장에 적었습니다.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외부 점검:</w:t>
      </w:r>
      <w:r>
        <w:rPr>
          <w:rFonts w:ascii="Malgun Gothic" w:hAnsi="Malgun Gothic" w:eastAsia="Malgun Gothic" w:cs="Malgun Gothic"/>
        </w:rPr>
        <w:t xml:space="preserve"> 외부 기관의 침투 테스트, 소스 코드 보안 감사, CC·GS 등 보안 인증은 </w:t>
      </w:r>
      <w:r>
        <w:rPr>
          <w:rFonts w:ascii="Malgun Gothic" w:hAnsi="Malgun Gothic" w:eastAsia="Malgun Gothic" w:cs="Malgun Gothic"/>
          <w:b/>
        </w:rPr>
        <w:t>받지 않았습니다.</w:t>
      </w:r>
      <w:r>
        <w:rPr>
          <w:rFonts w:ascii="Malgun Gothic" w:hAnsi="Malgun Gothic" w:eastAsia="Malgun Gothic" w:cs="Malgun Gothic"/>
        </w:rPr>
        <w:t xml:space="preserve"> 이 문서의 응답은 개발팀의 자체 확인입니다.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1.3 응답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응답</w:t>
            </w:r>
          </w:p>
        </w:tc>
        <w:tc>
          <w:tcPr>
            <w:tcW w:type="dxa" w:w="4706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뜻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제품이 기능을 제공하고 근거로 확인할 수 있음. 설정이 필요한 경우 비고에 적음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부분 충족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기능이 있으나 범위·기본값·검증에 한계가 있음. 한계를 비고에 적음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미충족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제품이 해당 기능을 제공하지 않음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해당 없음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제품 구조상 해당 항목이 적용되지 않음. 이유를 비고에 적음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1.4 응답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영역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 수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충족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부분 충족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미충족</w:t>
            </w:r>
          </w:p>
        </w:tc>
        <w:tc>
          <w:tcPr>
            <w:tcW w:type="dxa" w:w="1569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해당 없음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3.1 인증·계정 관리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3.2 접근 통제·권한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3.3 암호화 (전송)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3.4 암호화 (저장)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3.5 비밀정보 관리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3.6 감사 로그·무결성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3.7 입력 검증·웹 보안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9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3.8 API 보안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3.9 서버 권한·최소 권한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3.10 네트워크·포트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3.11 가용성·장애 대응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3.12 공급망 보안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7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3.13 개인정보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3.14 패치·업데이트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3.15 설치·운영 환경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3.16 취약점 신고·외부 검증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1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0</w:t>
            </w:r>
          </w:p>
        </w:tc>
      </w:tr>
      <w:tr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합계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108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73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26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6</w:t>
            </w:r>
          </w:p>
        </w:tc>
        <w:tc>
          <w:tcPr>
            <w:tcW w:type="dxa" w:w="156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3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 xml:space="preserve">미충족·부분 충족 항목과 보완 방법은 4장에 모았습니다. 1.1판(master </w:t>
      </w:r>
      <w:r>
        <w:rPr>
          <w:rFonts w:ascii="Consolas" w:hAnsi="Consolas" w:eastAsia="Consolas" w:cs="Consolas"/>
          <w:sz w:val="19"/>
        </w:rPr>
        <w:t>e55b18a</w:t>
      </w:r>
      <w:r>
        <w:rPr>
          <w:rFonts w:ascii="Malgun Gothic" w:hAnsi="Malgun Gothic" w:eastAsia="Malgun Gothic" w:cs="Malgun Gothic"/>
        </w:rPr>
        <w:t xml:space="preserve"> 기준, 충족 68·부분 충족 29·미충족 8)과 비교하면 PR #13으로 AU-02·AC-03·AD-03이 부분 충족에서 충족으로, EN-08·WB-07이 미충족에서 충족으로 바뀌었습니다.</w:t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2. 시스템 보안 개요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2.1 구성 요소와 권한</w:t>
      </w:r>
    </w:p>
    <w:p>
      <w:r>
        <w:rPr>
          <w:rFonts w:ascii="Malgun Gothic" w:hAnsi="Malgun Gothic" w:eastAsia="Malgun Gothic" w:cs="Malgun Gothic"/>
        </w:rPr>
        <w:t xml:space="preserve">Vigilante는 운영 서버를 재시작하고, 로드밸런서에서 대상을 빼고, VM을 스냅샷으로 되돌립니다. 이 권한이 새면 그 자체로 장애 수단이 되므로, 보안 설계의 중심은 </w:t>
      </w:r>
      <w:r>
        <w:rPr>
          <w:rFonts w:ascii="Malgun Gothic" w:hAnsi="Malgun Gothic" w:eastAsia="Malgun Gothic" w:cs="Malgun Gothic"/>
          <w:b/>
        </w:rPr>
        <w:t>누가 조치를 일으킬 수 있는가(인증·권한·승인)</w:t>
      </w:r>
      <w:r>
        <w:rPr>
          <w:rFonts w:ascii="Malgun Gothic" w:hAnsi="Malgun Gothic" w:eastAsia="Malgun Gothic" w:cs="Malgun Gothic"/>
        </w:rPr>
        <w:t xml:space="preserve">와 </w:t>
      </w:r>
      <w:r>
        <w:rPr>
          <w:rFonts w:ascii="Malgun Gothic" w:hAnsi="Malgun Gothic" w:eastAsia="Malgun Gothic" w:cs="Malgun Gothic"/>
          <w:b/>
        </w:rPr>
        <w:t>Vigilante가 대상에 가진 권한을 얼마나 좁히는가(최소 권한)</w:t>
      </w:r>
      <w:r>
        <w:rPr>
          <w:rFonts w:ascii="Malgun Gothic" w:hAnsi="Malgun Gothic" w:eastAsia="Malgun Gothic" w:cs="Malgun Gothic"/>
        </w:rPr>
        <w:t>입니다(docs/10-security.md 서두).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구성 요소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실행 위치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주요 권한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서버 (</w:t>
            </w:r>
            <w:r>
              <w:rPr>
                <w:rFonts w:ascii="Consolas" w:hAnsi="Consolas" w:eastAsia="Consolas" w:cs="Consolas"/>
                <w:sz w:val="17"/>
              </w:rPr>
              <w:t>vigilante server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전용 서버 또는 Kubernetes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대상 호스트 SSH, LB·하이퍼바이저·클라우드 API, 상태 저장소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CLI (</w:t>
            </w:r>
            <w:r>
              <w:rPr>
                <w:rFonts w:ascii="Consolas" w:hAnsi="Consolas" w:eastAsia="Consolas" w:cs="Consolas"/>
                <w:sz w:val="17"/>
              </w:rPr>
              <w:t>vigilante watch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등)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CI 러너, 운영자 PC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서버 API 호출 또는 직접 실행 시 서버와 같은 권한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에이전트 (선택)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대상 호스트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로그·</w:t>
            </w:r>
            <w:r>
              <w:rPr>
                <w:rFonts w:ascii="Consolas" w:hAnsi="Consolas" w:eastAsia="Consolas" w:cs="Consolas"/>
                <w:sz w:val="17"/>
              </w:rPr>
              <w:t>/proc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읽기, 서버로 샘플 전송. 자율 롤백 시 로컬 변경 명령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웹 콘솔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서버에 내장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공개 API(v2)만 호출, 사용자 권한과 동일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2.2 통신 경로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방향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대상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포트(기본)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보호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들어옴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API·웹 콘솔·에이전트·CI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8088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server.tls</w:t>
            </w:r>
            <w:r>
              <w:rPr>
                <w:rFonts w:ascii="Malgun Gothic" w:hAnsi="Malgun Gothic" w:eastAsia="Malgun Gothic" w:cs="Malgun Gothic"/>
                <w:sz w:val="18"/>
              </w:rPr>
              <w:t>(TLS 1.2 이상, 선택적 클라이언트 인증서) 또는 TLS 프록시, 토큰·OIDC 인증, 호출 한도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들어옴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GitHub·GitLab·Jenkins 웹훅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8088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HMAC 서명·토큰 검증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나감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대상 호스트 SSH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22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키 또는 Vault SSH CA 단기 인증서, 호스트 키 검증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나감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F5, vCenter, Nutanix, OpenStack, AWS API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443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전용 계정·최소 역할, 인증서 검증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나감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Vault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8200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token·AppRole·Kubernetes 인증, 읽기 정책(SSH CA 사용 시 </w:t>
            </w:r>
            <w:r>
              <w:rPr>
                <w:rFonts w:ascii="Consolas" w:hAnsi="Consolas" w:eastAsia="Consolas" w:cs="Consolas"/>
                <w:sz w:val="17"/>
              </w:rPr>
              <w:t>sign/&lt;role&gt;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update 추가)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나감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PostgreSQL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5432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전용 계정, </w:t>
            </w:r>
            <w:r>
              <w:rPr>
                <w:rFonts w:ascii="Consolas" w:hAnsi="Consolas" w:eastAsia="Consolas" w:cs="Consolas"/>
                <w:sz w:val="17"/>
              </w:rPr>
              <w:t>sslmode=verify-full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권장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나감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IdP, ServiceNow, SMTP, 알림 채널, 구독 웹훅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443·587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비밀값은 </w:t>
            </w:r>
            <w:r>
              <w:rPr>
                <w:rFonts w:ascii="Consolas" w:hAnsi="Consolas" w:eastAsia="Consolas" w:cs="Consolas"/>
                <w:sz w:val="17"/>
              </w:rPr>
              <w:t>*_ref</w:t>
            </w:r>
            <w:r>
              <w:rPr>
                <w:rFonts w:ascii="Malgun Gothic" w:hAnsi="Malgun Gothic" w:eastAsia="Malgun Gothic" w:cs="Malgun Gothic"/>
                <w:sz w:val="18"/>
              </w:rPr>
              <w:t>, 웹훅 수신 호스트 제한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나감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SIEM (syslog)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6514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audit.syslog.address: tls://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(RFC 5425, 수집기 인증서 검증, 선택적 클라이언트 인증서). </w:t>
            </w:r>
            <w:r>
              <w:rPr>
                <w:rFonts w:ascii="Consolas" w:hAnsi="Consolas" w:eastAsia="Consolas" w:cs="Consolas"/>
                <w:sz w:val="17"/>
              </w:rPr>
              <w:t>tcp://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udp://</w:t>
            </w:r>
            <w:r>
              <w:rPr>
                <w:rFonts w:ascii="Malgun Gothic" w:hAnsi="Malgun Gothic" w:eastAsia="Malgun Gothic" w:cs="Malgun Gothic"/>
                <w:sz w:val="18"/>
              </w:rPr>
              <w:t>(514)도 쓸 수 있으나 평문 (3.3 EN-08 참고)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노드 간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HA 팔로워 → 리더 API 전달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8088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server.tls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를 켜면 HTTPS. 리더 인증서는 </w:t>
            </w:r>
            <w:r>
              <w:rPr>
                <w:rFonts w:ascii="Consolas" w:hAnsi="Consolas" w:eastAsia="Consolas" w:cs="Consolas"/>
                <w:sz w:val="17"/>
              </w:rPr>
              <w:t>server.ha.tls</w:t>
            </w:r>
            <w:r>
              <w:rPr>
                <w:rFonts w:ascii="Malgun Gothic" w:hAnsi="Malgun Gothic" w:eastAsia="Malgun Gothic" w:cs="Malgun Gothic"/>
                <w:sz w:val="18"/>
              </w:rPr>
              <w:t>(사설 CA, 확인할 이름, 클라이언트 인증서)로 검증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 xml:space="preserve">출처: docs/10-security.md "통신 경로", docs/02 </w:t>
      </w:r>
      <w:r>
        <w:rPr>
          <w:rFonts w:ascii="Consolas" w:hAnsi="Consolas" w:eastAsia="Consolas" w:cs="Consolas"/>
          <w:sz w:val="19"/>
        </w:rPr>
        <w:t>server</w:t>
      </w:r>
      <w:r>
        <w:rPr>
          <w:rFonts w:ascii="Malgun Gothic" w:hAnsi="Malgun Gothic" w:eastAsia="Malgun Gothic" w:cs="Malgun Gothic"/>
        </w:rPr>
        <w:t>(</w:t>
      </w:r>
      <w:r>
        <w:rPr>
          <w:rFonts w:ascii="Consolas" w:hAnsi="Consolas" w:eastAsia="Consolas" w:cs="Consolas"/>
          <w:sz w:val="19"/>
        </w:rPr>
        <w:t>ha.tls</w:t>
      </w:r>
      <w:r>
        <w:rPr>
          <w:rFonts w:ascii="Malgun Gothic" w:hAnsi="Malgun Gothic" w:eastAsia="Malgun Gothic" w:cs="Malgun Gothic"/>
        </w:rPr>
        <w:t>)·</w:t>
      </w:r>
      <w:r>
        <w:rPr>
          <w:rFonts w:ascii="Consolas" w:hAnsi="Consolas" w:eastAsia="Consolas" w:cs="Consolas"/>
          <w:sz w:val="19"/>
        </w:rPr>
        <w:t>audit</w:t>
      </w:r>
      <w:r>
        <w:rPr>
          <w:rFonts w:ascii="Malgun Gothic" w:hAnsi="Malgun Gothic" w:eastAsia="Malgun Gothic" w:cs="Malgun Gothic"/>
        </w:rPr>
        <w:t>, internal/audit/syslog.go, internal/tlsconf/tlsconf.go.</w:t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3. 점검 항목별 응답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3.1 인증·계정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번호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점검 항목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응답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근거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AU-01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사내 통합 인증(SSO) 연동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auth.oidc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(issuer, audience, groups_claim). 콘솔은 OIDC authorization code + PKCE. docs/02 </w:t>
            </w:r>
            <w:r>
              <w:rPr>
                <w:rFonts w:ascii="Consolas" w:hAnsi="Consolas" w:eastAsia="Consolas" w:cs="Consolas"/>
                <w:sz w:val="17"/>
              </w:rPr>
              <w:t>auth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console</w:t>
            </w:r>
            <w:r>
              <w:rPr>
                <w:rFonts w:ascii="Malgun Gothic" w:hAnsi="Malgun Gothic" w:eastAsia="Malgun Gothic" w:cs="Malgun Gothic"/>
                <w:sz w:val="18"/>
              </w:rPr>
              <w:t>, internal/auth/auth.go, internal/console/console.go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표준 OIDC 제공자(Keycloak, Azure AD, Okta 등) 대상. 실제 IdP 연동 시험 기록 없음(모의 IdP: internal/auth/oidctest). LDAP/AD 직접 연동은 미지원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AU-02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인증 미설정 상태의 보호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auth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가 없으면 모든 호출이 익명 admin(internal/auth/auth.go </w:t>
            </w:r>
            <w:r>
              <w:rPr>
                <w:rFonts w:ascii="Consolas" w:hAnsi="Consolas" w:eastAsia="Consolas" w:cs="Consolas"/>
                <w:sz w:val="17"/>
              </w:rPr>
              <w:t>Anonymous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)이므로 배포 형태마다 막아 둠. 서버 시작 시 경고 로그(cmd/vigilante/main.go). 패키지 기본 설정은 </w:t>
            </w:r>
            <w:r>
              <w:rPr>
                <w:rFonts w:ascii="Consolas" w:hAnsi="Consolas" w:eastAsia="Consolas" w:cs="Consolas"/>
                <w:sz w:val="17"/>
              </w:rPr>
              <w:t>listen: "127.0.0.1:8088"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(packaging/etc/vigilante.yaml). Helm 차트는 </w:t>
            </w:r>
            <w:r>
              <w:rPr>
                <w:rFonts w:ascii="Consolas" w:hAnsi="Consolas" w:eastAsia="Consolas" w:cs="Consolas"/>
                <w:sz w:val="17"/>
              </w:rPr>
              <w:t>config</w:t>
            </w:r>
            <w:r>
              <w:rPr>
                <w:rFonts w:ascii="Malgun Gothic" w:hAnsi="Malgun Gothic" w:eastAsia="Malgun Gothic" w:cs="Malgun Gothic"/>
                <w:sz w:val="18"/>
              </w:rPr>
              <w:t>에 인증(</w:t>
            </w:r>
            <w:r>
              <w:rPr>
                <w:rFonts w:ascii="Consolas" w:hAnsi="Consolas" w:eastAsia="Consolas" w:cs="Consolas"/>
                <w:sz w:val="17"/>
              </w:rPr>
              <w:t>auth.service_accounts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auth.oidc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또는 </w:t>
            </w:r>
            <w:r>
              <w:rPr>
                <w:rFonts w:ascii="Consolas" w:hAnsi="Consolas" w:eastAsia="Consolas" w:cs="Consolas"/>
                <w:sz w:val="17"/>
              </w:rPr>
              <w:t>env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envFrom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으로 값을 넣은 </w:t>
            </w:r>
            <w:r>
              <w:rPr>
                <w:rFonts w:ascii="Consolas" w:hAnsi="Consolas" w:eastAsia="Consolas" w:cs="Consolas"/>
                <w:sz w:val="17"/>
              </w:rPr>
              <w:t>server.auth_token_env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)이 없으면 렌더링을 거부(deploy/helm/vigilante/templates/_helpers.tpl </w:t>
            </w:r>
            <w:r>
              <w:rPr>
                <w:rFonts w:ascii="Consolas" w:hAnsi="Consolas" w:eastAsia="Consolas" w:cs="Consolas"/>
                <w:sz w:val="17"/>
              </w:rPr>
              <w:t>vigilante.validate</w:t>
            </w:r>
            <w:r>
              <w:rPr>
                <w:rFonts w:ascii="Malgun Gothic" w:hAnsi="Malgun Gothic" w:eastAsia="Malgun Gothic" w:cs="Malgun Gothic"/>
                <w:sz w:val="18"/>
              </w:rPr>
              <w:t>, CI가 거부 여부 확인). docs/07 "Kubernetes"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개발용 설치만 </w:t>
            </w:r>
            <w:r>
              <w:rPr>
                <w:rFonts w:ascii="Consolas" w:hAnsi="Consolas" w:eastAsia="Consolas" w:cs="Consolas"/>
                <w:sz w:val="17"/>
              </w:rPr>
              <w:t>auth.allowAnonymous: true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로 허용. 차트는 </w:t>
            </w:r>
            <w:r>
              <w:rPr>
                <w:rFonts w:ascii="Consolas" w:hAnsi="Consolas" w:eastAsia="Consolas" w:cs="Consolas"/>
                <w:sz w:val="17"/>
              </w:rPr>
              <w:t>existingConfigMap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의 내용을 읽지 못해 그 경우 인증 여부를 확인하지 않음. 서버 자체는 경고만 남기고 시작하므로, 바이너리·이미지를 직접 실행할 때 </w:t>
            </w:r>
            <w:r>
              <w:rPr>
                <w:rFonts w:ascii="Consolas" w:hAnsi="Consolas" w:eastAsia="Consolas" w:cs="Consolas"/>
                <w:sz w:val="17"/>
              </w:rPr>
              <w:t>listen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을 외부 주소로 바꾸기 전에 </w:t>
            </w:r>
            <w:r>
              <w:rPr>
                <w:rFonts w:ascii="Consolas" w:hAnsi="Consolas" w:eastAsia="Consolas" w:cs="Consolas"/>
                <w:sz w:val="17"/>
              </w:rPr>
              <w:t>auth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설정 필수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AU-03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서비스 계정·API 키의 발급·만료·폐기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 token create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auth.service_accounts[].expires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/v2/api-clients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(발급·스코프 변경·비밀 회전·폐기). docs/02 </w:t>
            </w:r>
            <w:r>
              <w:rPr>
                <w:rFonts w:ascii="Consolas" w:hAnsi="Consolas" w:eastAsia="Consolas" w:cs="Consolas"/>
                <w:sz w:val="17"/>
              </w:rPr>
              <w:t>auth</w:t>
            </w:r>
            <w:r>
              <w:rPr>
                <w:rFonts w:ascii="Malgun Gothic" w:hAnsi="Malgun Gothic" w:eastAsia="Malgun Gothic" w:cs="Malgun Gothic"/>
                <w:sz w:val="18"/>
              </w:rPr>
              <w:t>, docs/06 "API 클라이언트 관리"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서비스 계정 폐기는 설정에서 항목을 지우고 서버를 재시작해야 적용됨(설정 실시간 재적재 기능 없음, HA는 모든 노드 재시작. cmd/vigilante/main.go는 SIGINT·SIGTERM만 처리)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AU-04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인증 정보의 안전한 저장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서비스 계정 토큰, API 키, OAuth 클라이언트 비밀은 SHA-256 해시만 저장. 비밀은 256비트 난수(internal/auth/auth.go </w:t>
            </w:r>
            <w:r>
              <w:rPr>
                <w:rFonts w:ascii="Consolas" w:hAnsi="Consolas" w:eastAsia="Consolas" w:cs="Consolas"/>
                <w:sz w:val="17"/>
              </w:rPr>
              <w:t>NewSecret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발급 응답에서 한 번만 보여 줌. API 클라이언트는 식별용으로 비밀의 앞 8자(접두어 4자 포함)를 함께 저장(internal/orchestrator/clients.go </w:t>
            </w:r>
            <w:r>
              <w:rPr>
                <w:rFonts w:ascii="Consolas" w:hAnsi="Consolas" w:eastAsia="Consolas" w:cs="Consolas"/>
                <w:sz w:val="17"/>
              </w:rPr>
              <w:t>SecretHint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AU-05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비밀번호 정책 (복잡도·변경 주기)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해당 없음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제품 자체 사용자 계정·비밀번호가 없음. 사람은 OIDC, 시스템은 토큰으로 인증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IdP의 비밀번호 정책을 따름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AU-06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로그인 실패 제한·무차별 대입 방지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부분 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토큰은 256비트 난수라 추측이 사실상 불가능. 호출 한도는 인증된 호출자 기준으로만 적용(internal/api/ratelimit.go </w:t>
            </w:r>
            <w:r>
              <w:rPr>
                <w:rFonts w:ascii="Consolas" w:hAnsi="Consolas" w:eastAsia="Consolas" w:cs="Consolas"/>
                <w:sz w:val="17"/>
              </w:rPr>
              <w:t>limited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인증 실패 요청 자체에 대한 횟수 제한·차단은 없음. 앞단 프록시·WAF로 제한 권장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AU-07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세션 관리 (만료·종료)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부분 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콘솔 세션은 ID 토큰 만료 시각(최대 12시간)에 종료(internal/console/console.go </w:t>
            </w:r>
            <w:r>
              <w:rPr>
                <w:rFonts w:ascii="Consolas" w:hAnsi="Consolas" w:eastAsia="Consolas" w:cs="Consolas"/>
                <w:sz w:val="17"/>
              </w:rPr>
              <w:t>maxSession</w:t>
            </w:r>
            <w:r>
              <w:rPr>
                <w:rFonts w:ascii="Malgun Gothic" w:hAnsi="Malgun Gothic" w:eastAsia="Malgun Gothic" w:cs="Malgun Gothic"/>
                <w:sz w:val="18"/>
              </w:rPr>
              <w:t>). 로그아웃 시 쿠키 삭제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유휴 시간 만료(idle timeout)와 동시 세션 제한 없음. 서버에 세션 상태가 없어 개별 세션 강제 종료 불가(세션 키 교체 시 전체 무효)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AU-08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비상용(break-glass) 계정 통제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부분 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server.auth_token_env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토큰은 </w:t>
            </w:r>
            <w:r>
              <w:rPr>
                <w:rFonts w:ascii="Consolas" w:hAnsi="Consolas" w:eastAsia="Consolas" w:cs="Consolas"/>
                <w:sz w:val="17"/>
              </w:rPr>
              <w:t>token:legacy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admin으로 기록되며 평소 비워 두기를 권장(docs/02 </w:t>
            </w:r>
            <w:r>
              <w:rPr>
                <w:rFonts w:ascii="Consolas" w:hAnsi="Consolas" w:eastAsia="Consolas" w:cs="Consolas"/>
                <w:sz w:val="17"/>
              </w:rPr>
              <w:t>auth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). 인증을 설정한 환경에서 서버 없이 실행하는 권한 큰 로컬 CLI 명령은 </w:t>
            </w:r>
            <w:r>
              <w:rPr>
                <w:rFonts w:ascii="Consolas" w:hAnsi="Consolas" w:eastAsia="Consolas" w:cs="Consolas"/>
                <w:sz w:val="17"/>
              </w:rPr>
              <w:t>--break-glass 사유</w:t>
            </w:r>
            <w:r>
              <w:rPr>
                <w:rFonts w:ascii="Malgun Gothic" w:hAnsi="Malgun Gothic" w:eastAsia="Malgun Gothic" w:cs="Malgun Gothic"/>
                <w:sz w:val="18"/>
              </w:rPr>
              <w:t>가 있어야 실행되고, 감사 기록(</w:t>
            </w:r>
            <w:r>
              <w:rPr>
                <w:rFonts w:ascii="Consolas" w:hAnsi="Consolas" w:eastAsia="Consolas" w:cs="Consolas"/>
                <w:sz w:val="17"/>
              </w:rPr>
              <w:t>breakglass.&lt;작업&gt;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)과 critical 알림을 남김(cmd/vigilante/authcmd.go </w:t>
            </w:r>
            <w:r>
              <w:rPr>
                <w:rFonts w:ascii="Consolas" w:hAnsi="Consolas" w:eastAsia="Consolas" w:cs="Consolas"/>
                <w:sz w:val="17"/>
              </w:rPr>
              <w:t>localPrivileged</w:t>
            </w:r>
            <w:r>
              <w:rPr>
                <w:rFonts w:ascii="Malgun Gothic" w:hAnsi="Malgun Gothic" w:eastAsia="Malgun Gothic" w:cs="Malgun Gothic"/>
                <w:sz w:val="18"/>
              </w:rPr>
              <w:t>, AC-03)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legacy 토큰은 호출 한도 적용 대상에서 제외됨(internal/api/ratelimit.go). legacy 토큰 사용은 감사 기록에는 남지만 별도 알림은 없음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AU-09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사용자 식별성 (공용 계정 배제)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모든 기록에 작업자: </w:t>
            </w:r>
            <w:r>
              <w:rPr>
                <w:rFonts w:ascii="Consolas" w:hAnsi="Consolas" w:eastAsia="Consolas" w:cs="Consolas"/>
                <w:sz w:val="17"/>
              </w:rPr>
              <w:t>user:이름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sa:이름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client:이름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로컬 CLI는 </w:t>
            </w:r>
            <w:r>
              <w:rPr>
                <w:rFonts w:ascii="Consolas" w:hAnsi="Consolas" w:eastAsia="Consolas" w:cs="Consolas"/>
                <w:sz w:val="17"/>
              </w:rPr>
              <w:t>cli:OS사용자@호스트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자동 조치는 </w:t>
            </w:r>
            <w:r>
              <w:rPr>
                <w:rFonts w:ascii="Consolas" w:hAnsi="Consolas" w:eastAsia="Consolas" w:cs="Consolas"/>
                <w:sz w:val="17"/>
              </w:rPr>
              <w:t>system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docs/02 </w:t>
            </w:r>
            <w:r>
              <w:rPr>
                <w:rFonts w:ascii="Consolas" w:hAnsi="Consolas" w:eastAsia="Consolas" w:cs="Consolas"/>
                <w:sz w:val="17"/>
              </w:rPr>
              <w:t>auth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audit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3.2 접근 통제·권한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번호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점검 항목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응답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근거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AC-01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역할 기반 접근 통제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역할 viewer·deployer·operator·admin과 에이전트 전용 agent. </w:t>
            </w:r>
            <w:r>
              <w:rPr>
                <w:rFonts w:ascii="Consolas" w:hAnsi="Consolas" w:eastAsia="Consolas" w:cs="Consolas"/>
                <w:sz w:val="17"/>
              </w:rPr>
              <w:t>auth.role_bindings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docs/02 </w:t>
            </w:r>
            <w:r>
              <w:rPr>
                <w:rFonts w:ascii="Consolas" w:hAnsi="Consolas" w:eastAsia="Consolas" w:cs="Consolas"/>
                <w:sz w:val="17"/>
              </w:rPr>
              <w:t>auth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AC-02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 범위 제한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범위 </w:t>
            </w:r>
            <w:r>
              <w:rPr>
                <w:rFonts w:ascii="Consolas" w:hAnsi="Consolas" w:eastAsia="Consolas" w:cs="Consolas"/>
                <w:sz w:val="17"/>
              </w:rPr>
              <w:t>*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team=팀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service=이름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목록 조회는 권한 있는 서비스만 반환. docs/02 </w:t>
            </w:r>
            <w:r>
              <w:rPr>
                <w:rFonts w:ascii="Consolas" w:hAnsi="Consolas" w:eastAsia="Consolas" w:cs="Consolas"/>
                <w:sz w:val="17"/>
              </w:rPr>
              <w:t>auth</w:t>
            </w:r>
            <w:r>
              <w:rPr>
                <w:rFonts w:ascii="Malgun Gothic" w:hAnsi="Malgun Gothic" w:eastAsia="Malgun Gothic" w:cs="Malgun Gothic"/>
                <w:sz w:val="18"/>
              </w:rPr>
              <w:t>, docs/06 "인증과 권한"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서킷 리셋 등 서비스에 속하지 않는 작업은 </w:t>
            </w:r>
            <w:r>
              <w:rPr>
                <w:rFonts w:ascii="Consolas" w:hAnsi="Consolas" w:eastAsia="Consolas" w:cs="Consolas"/>
                <w:sz w:val="17"/>
              </w:rPr>
              <w:t>*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범위 필요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AC-03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직무 분리 (요청자·승인자 분리)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auth.four_eyes: true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면 배포 생성자·롤백 요청자는 그 건을 승인·거절할 수 없음. API·웹 콘솔(internal/api/server.go, internal/api/v2.go)과 로컬 CLI의 승인·거절·에스컬레이션 승인(cmd/vigilante/authcmd.go </w:t>
            </w:r>
            <w:r>
              <w:rPr>
                <w:rFonts w:ascii="Consolas" w:hAnsi="Consolas" w:eastAsia="Consolas" w:cs="Consolas"/>
                <w:sz w:val="17"/>
              </w:rPr>
              <w:t>localFourEyes</w:t>
            </w:r>
            <w:r>
              <w:rPr>
                <w:rFonts w:ascii="Malgun Gothic" w:hAnsi="Malgun Gothic" w:eastAsia="Malgun Gothic" w:cs="Malgun Gothic"/>
                <w:sz w:val="18"/>
              </w:rPr>
              <w:t>)에 모두 적용. 인증을 설정하면(</w:t>
            </w:r>
            <w:r>
              <w:rPr>
                <w:rFonts w:ascii="Consolas" w:hAnsi="Consolas" w:eastAsia="Consolas" w:cs="Consolas"/>
                <w:sz w:val="17"/>
              </w:rPr>
              <w:t>auth.local_cli: auto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기본) 서버를 거치지 않는 로컬 승인·거절, </w:t>
            </w:r>
            <w:r>
              <w:rPr>
                <w:rFonts w:ascii="Consolas" w:hAnsi="Consolas" w:eastAsia="Consolas" w:cs="Consolas"/>
                <w:sz w:val="17"/>
              </w:rPr>
              <w:t>circuit reset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trip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--freeze-override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는 </w:t>
            </w:r>
            <w:r>
              <w:rPr>
                <w:rFonts w:ascii="Consolas" w:hAnsi="Consolas" w:eastAsia="Consolas" w:cs="Consolas"/>
                <w:sz w:val="17"/>
              </w:rPr>
              <w:t>--break-glass 사유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없이는 거부(</w:t>
            </w:r>
            <w:r>
              <w:rPr>
                <w:rFonts w:ascii="Consolas" w:hAnsi="Consolas" w:eastAsia="Consolas" w:cs="Consolas"/>
                <w:sz w:val="17"/>
              </w:rPr>
              <w:t>localPrivileged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). docs/02 </w:t>
            </w:r>
            <w:r>
              <w:rPr>
                <w:rFonts w:ascii="Consolas" w:hAnsi="Consolas" w:eastAsia="Consolas" w:cs="Consolas"/>
                <w:sz w:val="17"/>
              </w:rPr>
              <w:t>auth</w:t>
            </w:r>
            <w:r>
              <w:rPr>
                <w:rFonts w:ascii="Malgun Gothic" w:hAnsi="Malgun Gothic" w:eastAsia="Malgun Gothic" w:cs="Malgun Gothic"/>
                <w:sz w:val="18"/>
              </w:rPr>
              <w:t>("로컬 CLI")·</w:t>
            </w:r>
            <w:r>
              <w:rPr>
                <w:rFonts w:ascii="Consolas" w:hAnsi="Consolas" w:eastAsia="Consolas" w:cs="Consolas"/>
                <w:sz w:val="17"/>
              </w:rPr>
              <w:t>rollback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four_eyes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기본값은 꺼짐(설정 필요). </w:t>
            </w:r>
            <w:r>
              <w:rPr>
                <w:rFonts w:ascii="Consolas" w:hAnsi="Consolas" w:eastAsia="Consolas" w:cs="Consolas"/>
                <w:sz w:val="17"/>
              </w:rPr>
              <w:t>--break-glass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를 쓰면 </w:t>
            </w:r>
            <w:r>
              <w:rPr>
                <w:rFonts w:ascii="Consolas" w:hAnsi="Consolas" w:eastAsia="Consolas" w:cs="Consolas"/>
                <w:sz w:val="17"/>
              </w:rPr>
              <w:t>four_eyes</w:t>
            </w:r>
            <w:r>
              <w:rPr>
                <w:rFonts w:ascii="Malgun Gothic" w:hAnsi="Malgun Gothic" w:eastAsia="Malgun Gothic" w:cs="Malgun Gothic"/>
                <w:sz w:val="18"/>
              </w:rPr>
              <w:t>도 건너뛰지만 감사 기록과 critical 알림이 남음. 설정 파일을 고칠 수 있거나(</w:t>
            </w:r>
            <w:r>
              <w:rPr>
                <w:rFonts w:ascii="Consolas" w:hAnsi="Consolas" w:eastAsia="Consolas" w:cs="Consolas"/>
                <w:sz w:val="17"/>
              </w:rPr>
              <w:t>auth.local_cli: full</w:t>
            </w:r>
            <w:r>
              <w:rPr>
                <w:rFonts w:ascii="Malgun Gothic" w:hAnsi="Malgun Gothic" w:eastAsia="Malgun Gothic" w:cs="Malgun Gothic"/>
                <w:sz w:val="18"/>
              </w:rPr>
              <w:t>) 상태 저장소에 직접 쓸 수 있는 사람은 이 통제를 우회할 수 있으므로 설정 파일 쓰기 권한과 저장소 계정은 운영자에게만 줌. 전략별 2인 승인 정책은 미구현(docs/05 M4 구현 결과)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AC-04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위험 조치의 사전 승인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rollback.mode: approve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에스컬레이션 단계별 </w:t>
            </w:r>
            <w:r>
              <w:rPr>
                <w:rFonts w:ascii="Consolas" w:hAnsi="Consolas" w:eastAsia="Consolas" w:cs="Consolas"/>
                <w:sz w:val="17"/>
              </w:rPr>
              <w:t>require_approval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승인자는 </w:t>
            </w:r>
            <w:r>
              <w:rPr>
                <w:rFonts w:ascii="Consolas" w:hAnsi="Consolas" w:eastAsia="Consolas" w:cs="Consolas"/>
                <w:sz w:val="17"/>
              </w:rPr>
              <w:t>approved_by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에 기록. docs/02 </w:t>
            </w:r>
            <w:r>
              <w:rPr>
                <w:rFonts w:ascii="Consolas" w:hAnsi="Consolas" w:eastAsia="Consolas" w:cs="Consolas"/>
                <w:sz w:val="17"/>
              </w:rPr>
              <w:t>rollback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rollback.mode</w:t>
            </w:r>
            <w:r>
              <w:rPr>
                <w:rFonts w:ascii="Malgun Gothic" w:hAnsi="Malgun Gothic" w:eastAsia="Malgun Gothic" w:cs="Malgun Gothic"/>
                <w:sz w:val="18"/>
              </w:rPr>
              <w:t>를 적지 않으면 자동(</w:t>
            </w:r>
            <w:r>
              <w:rPr>
                <w:rFonts w:ascii="Consolas" w:hAnsi="Consolas" w:eastAsia="Consolas" w:cs="Consolas"/>
                <w:sz w:val="17"/>
              </w:rPr>
              <w:t>auto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)이며 </w:t>
            </w:r>
            <w:r>
              <w:rPr>
                <w:rFonts w:ascii="Consolas" w:hAnsi="Consolas" w:eastAsia="Consolas" w:cs="Consolas"/>
                <w:sz w:val="17"/>
              </w:rPr>
              <w:t>validate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가 경고(internal/config/validate.go </w:t>
            </w:r>
            <w:r>
              <w:rPr>
                <w:rFonts w:ascii="Consolas" w:hAnsi="Consolas" w:eastAsia="Consolas" w:cs="Consolas"/>
                <w:sz w:val="17"/>
              </w:rPr>
              <w:t>Warnings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AC-05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권한 거부의 기록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403 거부는 </w:t>
            </w:r>
            <w:r>
              <w:rPr>
                <w:rFonts w:ascii="Consolas" w:hAnsi="Consolas" w:eastAsia="Consolas" w:cs="Consolas"/>
                <w:sz w:val="17"/>
              </w:rPr>
              <w:t>action: denied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로 감사 기록. 콘솔 로그인 시 역할 바인딩이 없는 사용자도 기록. internal/api/server.go </w:t>
            </w:r>
            <w:r>
              <w:rPr>
                <w:rFonts w:ascii="Consolas" w:hAnsi="Consolas" w:eastAsia="Consolas" w:cs="Consolas"/>
                <w:sz w:val="17"/>
              </w:rPr>
              <w:t>denied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AC-06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변경 통제 기간(동결)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change_freeze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(주간 반복·기간 지정), API 선언 </w:t>
            </w:r>
            <w:r>
              <w:rPr>
                <w:rFonts w:ascii="Consolas" w:hAnsi="Consolas" w:eastAsia="Consolas" w:cs="Consolas"/>
                <w:sz w:val="17"/>
              </w:rPr>
              <w:t>POST /v2/freezes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예외는 admin과 사유 기록. docs/02 </w:t>
            </w:r>
            <w:r>
              <w:rPr>
                <w:rFonts w:ascii="Consolas" w:hAnsi="Consolas" w:eastAsia="Consolas" w:cs="Consolas"/>
                <w:sz w:val="17"/>
              </w:rPr>
              <w:t>change_freeze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자동 롤백은 기본 허용(장애 복구), 기간별로 금지 가능(</w:t>
            </w:r>
            <w:r>
              <w:rPr>
                <w:rFonts w:ascii="Consolas" w:hAnsi="Consolas" w:eastAsia="Consolas" w:cs="Consolas"/>
                <w:sz w:val="17"/>
              </w:rPr>
              <w:t>allow_rollback: false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). 수동 롤백(operator 이상)은 동결과 관계없이 실행됨(internal/orchestrator/rollback.go). 동결 예외는 API(v1 본문 </w:t>
            </w:r>
            <w:r>
              <w:rPr>
                <w:rFonts w:ascii="Consolas" w:hAnsi="Consolas" w:eastAsia="Consolas" w:cs="Consolas"/>
                <w:sz w:val="17"/>
              </w:rPr>
              <w:t>freeze_override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포함)에서 admin만 가능하고, 로컬 CLI의 </w:t>
            </w:r>
            <w:r>
              <w:rPr>
                <w:rFonts w:ascii="Consolas" w:hAnsi="Consolas" w:eastAsia="Consolas" w:cs="Consolas"/>
                <w:sz w:val="17"/>
              </w:rPr>
              <w:t>--freeze-override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는 인증 설정 시 </w:t>
            </w:r>
            <w:r>
              <w:rPr>
                <w:rFonts w:ascii="Consolas" w:hAnsi="Consolas" w:eastAsia="Consolas" w:cs="Consolas"/>
                <w:sz w:val="17"/>
              </w:rPr>
              <w:t>--break-glass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가 필요함(AC-03). </w:t>
            </w:r>
            <w:r>
              <w:rPr>
                <w:rFonts w:ascii="Consolas" w:hAnsi="Consolas" w:eastAsia="Consolas" w:cs="Consolas"/>
                <w:sz w:val="17"/>
              </w:rPr>
              <w:t>vigilante watch --server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는 </w:t>
            </w:r>
            <w:r>
              <w:rPr>
                <w:rFonts w:ascii="Consolas" w:hAnsi="Consolas" w:eastAsia="Consolas" w:cs="Consolas"/>
                <w:sz w:val="17"/>
              </w:rPr>
              <w:t>--freeze-override</w:t>
            </w:r>
            <w:r>
              <w:rPr>
                <w:rFonts w:ascii="Malgun Gothic" w:hAnsi="Malgun Gothic" w:eastAsia="Malgun Gothic" w:cs="Malgun Gothic"/>
                <w:sz w:val="18"/>
              </w:rPr>
              <w:t>를 서버로 전달해 서버가 판단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AC-07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콘솔과 API 권한의 일치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콘솔은 공개 API(v2)만 호출하며 버튼은 역할에 맞는 것만 노출. docs/02 </w:t>
            </w:r>
            <w:r>
              <w:rPr>
                <w:rFonts w:ascii="Consolas" w:hAnsi="Consolas" w:eastAsia="Consolas" w:cs="Consolas"/>
                <w:sz w:val="17"/>
              </w:rPr>
              <w:t>console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3.3 암호화 (전송 구간)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번호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점검 항목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응답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근거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EN-01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API·웹 콘솔 HTTPS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server.tls.cert_file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key_file</w:t>
            </w:r>
            <w:r>
              <w:rPr>
                <w:rFonts w:ascii="Malgun Gothic" w:hAnsi="Malgun Gothic" w:eastAsia="Malgun Gothic" w:cs="Malgun Gothic"/>
                <w:sz w:val="18"/>
              </w:rPr>
              <w:t>, 최소 TLS 1.2(</w:t>
            </w:r>
            <w:r>
              <w:rPr>
                <w:rFonts w:ascii="Consolas" w:hAnsi="Consolas" w:eastAsia="Consolas" w:cs="Consolas"/>
                <w:sz w:val="17"/>
              </w:rPr>
              <w:t>min_version: 1.3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선택). 인증서 파일 변경 시 재시작 없이 교체. HA 팔로워가 리더로 요청을 전달할 때는 </w:t>
            </w:r>
            <w:r>
              <w:rPr>
                <w:rFonts w:ascii="Consolas" w:hAnsi="Consolas" w:eastAsia="Consolas" w:cs="Consolas"/>
                <w:sz w:val="17"/>
              </w:rPr>
              <w:t>server.ha.tls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(CA, 확인할 이름 </w:t>
            </w:r>
            <w:r>
              <w:rPr>
                <w:rFonts w:ascii="Consolas" w:hAnsi="Consolas" w:eastAsia="Consolas" w:cs="Consolas"/>
                <w:sz w:val="17"/>
              </w:rPr>
              <w:t>server_name</w:t>
            </w:r>
            <w:r>
              <w:rPr>
                <w:rFonts w:ascii="Malgun Gothic" w:hAnsi="Malgun Gothic" w:eastAsia="Malgun Gothic" w:cs="Malgun Gothic"/>
                <w:sz w:val="18"/>
              </w:rPr>
              <w:t>, 클라이언트 인증서)로 리더 인증서를 검증. internal/tlsconf/tlsconf.go(</w:t>
            </w:r>
            <w:r>
              <w:rPr>
                <w:rFonts w:ascii="Consolas" w:hAnsi="Consolas" w:eastAsia="Consolas" w:cs="Consolas"/>
                <w:sz w:val="17"/>
              </w:rPr>
              <w:t>HAClient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server.tls</w:t>
            </w:r>
            <w:r>
              <w:rPr>
                <w:rFonts w:ascii="Malgun Gothic" w:hAnsi="Malgun Gothic" w:eastAsia="Malgun Gothic" w:cs="Malgun Gothic"/>
                <w:sz w:val="18"/>
              </w:rPr>
              <w:t>가 없으면 평문 HTTP이므로 직접 설정하거나 TLS 프록시 뒤에 두어야 함. Helm 차트는 서버 TLS를 켜면 HA 전달 주소·프로브·Ingress·ServiceMonitor를 https로 바꿈(OP-03)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EN-02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암호 스위트 통제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Go 표준 라이브러리(crypto/tls) 기본 스위트, TLS 1.2 미만 차단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스위트를 직접 지정하는 설정 키는 없음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EN-03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검증필 암호모듈(KCMVP) 사용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암호 기능은 Go 표준 라이브러리 구현 사용(go.mod)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국가 검증필 암호모듈을 탑재하지 않았고 검증 이력 없음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EN-04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에이전트·서버 상호 인증 (mTLS)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부분 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server.tls.client_ca_file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client_auth: optional·require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agent.tls.cert_file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key_file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docs/02 </w:t>
            </w:r>
            <w:r>
              <w:rPr>
                <w:rFonts w:ascii="Consolas" w:hAnsi="Consolas" w:eastAsia="Consolas" w:cs="Consolas"/>
                <w:sz w:val="17"/>
              </w:rPr>
              <w:t>server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agent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에이전트 인증서 자동 발급·갱신·폐기는 미구현.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사내 CA·cert-manager로 발급해 파일로 배치(docs/05 M6 구현 결과). 인증서가 토큰을 대신하지 않으며 API 토큰 인증은 그대로 적용됨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EN-05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대상 호스트 SSH 보호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호스트 키 검증 기본(</w:t>
            </w:r>
            <w:r>
              <w:rPr>
                <w:rFonts w:ascii="Consolas" w:hAnsi="Consolas" w:eastAsia="Consolas" w:cs="Consolas"/>
                <w:sz w:val="17"/>
              </w:rPr>
              <w:t>known_hosts_file</w:t>
            </w:r>
            <w:r>
              <w:rPr>
                <w:rFonts w:ascii="Malgun Gothic" w:hAnsi="Malgun Gothic" w:eastAsia="Malgun Gothic" w:cs="Malgun Gothic"/>
                <w:sz w:val="18"/>
              </w:rPr>
              <w:t>), Vault SSH CA 단기 인증서(</w:t>
            </w:r>
            <w:r>
              <w:rPr>
                <w:rFonts w:ascii="Consolas" w:hAnsi="Consolas" w:eastAsia="Consolas" w:cs="Consolas"/>
                <w:sz w:val="17"/>
              </w:rPr>
              <w:t>ssh_ca</w:t>
            </w:r>
            <w:r>
              <w:rPr>
                <w:rFonts w:ascii="Malgun Gothic" w:hAnsi="Malgun Gothic" w:eastAsia="Malgun Gothic" w:cs="Malgun Gothic"/>
                <w:sz w:val="18"/>
              </w:rPr>
              <w:t>). internal/transport/ssh.go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insecure_ignore_host_key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옵션이 있으며 </w:t>
            </w:r>
            <w:r>
              <w:rPr>
                <w:rFonts w:ascii="Consolas" w:hAnsi="Consolas" w:eastAsia="Consolas" w:cs="Consolas"/>
                <w:sz w:val="17"/>
              </w:rPr>
              <w:t>validate</w:t>
            </w:r>
            <w:r>
              <w:rPr>
                <w:rFonts w:ascii="Malgun Gothic" w:hAnsi="Malgun Gothic" w:eastAsia="Malgun Gothic" w:cs="Malgun Gothic"/>
                <w:sz w:val="18"/>
              </w:rPr>
              <w:t>가 경고하지 않음. 운영 설정에서 사용 금지 권장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EN-06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외부 API(LB·하이퍼바이저·클라우드) 인증서 검증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기본 검증. 사설 CA 지정(OpenStack </w:t>
            </w:r>
            <w:r>
              <w:rPr>
                <w:rFonts w:ascii="Consolas" w:hAnsi="Consolas" w:eastAsia="Consolas" w:cs="Consolas"/>
                <w:sz w:val="17"/>
              </w:rPr>
              <w:t>cacert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등). docs/10 "통신 경로"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tls_skip_verify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옵션은 시험용이며 </w:t>
            </w:r>
            <w:r>
              <w:rPr>
                <w:rFonts w:ascii="Consolas" w:hAnsi="Consolas" w:eastAsia="Consolas" w:cs="Consolas"/>
                <w:sz w:val="17"/>
              </w:rPr>
              <w:t>validate</w:t>
            </w:r>
            <w:r>
              <w:rPr>
                <w:rFonts w:ascii="Malgun Gothic" w:hAnsi="Malgun Gothic" w:eastAsia="Malgun Gothic" w:cs="Malgun Gothic"/>
                <w:sz w:val="18"/>
              </w:rPr>
              <w:t>가 경고하지 않음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EN-07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상태 저장소(PostgreSQL) 연결 암호화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DSN의 </w:t>
            </w:r>
            <w:r>
              <w:rPr>
                <w:rFonts w:ascii="Consolas" w:hAnsi="Consolas" w:eastAsia="Consolas" w:cs="Consolas"/>
                <w:sz w:val="17"/>
              </w:rPr>
              <w:t>sslmode=verify-full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권장(docs/10 "통신 경로")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DSN을 고객이 지정. CI는 로컬 시험용 평문 연결 사용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EN-08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감사 기록 SIEM 전송 암호화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audit.syslog.address: tls://host[:port]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(RFC 5425 길이 접두 프레임, 포트 생략 시 6514)와 </w:t>
            </w:r>
            <w:r>
              <w:rPr>
                <w:rFonts w:ascii="Consolas" w:hAnsi="Consolas" w:eastAsia="Consolas" w:cs="Consolas"/>
                <w:sz w:val="17"/>
              </w:rPr>
              <w:t>audit.syslog.tls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ca_file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cert_file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key_file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server_name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min_version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1.2·1.3). 수집기 인증서와 이름을 검증하고 실패하면 보내지 않고 재시도. internal/audit/syslog.go </w:t>
            </w:r>
            <w:r>
              <w:rPr>
                <w:rFonts w:ascii="Consolas" w:hAnsi="Consolas" w:eastAsia="Consolas" w:cs="Consolas"/>
                <w:sz w:val="17"/>
              </w:rPr>
              <w:t>NewExporter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internal/tlsconf/tlsconf.go </w:t>
            </w:r>
            <w:r>
              <w:rPr>
                <w:rFonts w:ascii="Consolas" w:hAnsi="Consolas" w:eastAsia="Consolas" w:cs="Consolas"/>
                <w:sz w:val="17"/>
              </w:rPr>
              <w:t>Syslog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시험 internal/audit/syslog_tls_test.go. docs/02 </w:t>
            </w:r>
            <w:r>
              <w:rPr>
                <w:rFonts w:ascii="Consolas" w:hAnsi="Consolas" w:eastAsia="Consolas" w:cs="Consolas"/>
                <w:sz w:val="17"/>
              </w:rPr>
              <w:t>audit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tls://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를 지정해야 적용됨. </w:t>
            </w:r>
            <w:r>
              <w:rPr>
                <w:rFonts w:ascii="Consolas" w:hAnsi="Consolas" w:eastAsia="Consolas" w:cs="Consolas"/>
                <w:sz w:val="17"/>
              </w:rPr>
              <w:t>tcp://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udp://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(평문)도 계속 쓸 수 있으며 </w:t>
            </w:r>
            <w:r>
              <w:rPr>
                <w:rFonts w:ascii="Consolas" w:hAnsi="Consolas" w:eastAsia="Consolas" w:cs="Consolas"/>
                <w:sz w:val="17"/>
              </w:rPr>
              <w:t>validate</w:t>
            </w:r>
            <w:r>
              <w:rPr>
                <w:rFonts w:ascii="Malgun Gothic" w:hAnsi="Malgun Gothic" w:eastAsia="Malgun Gothic" w:cs="Malgun Gothic"/>
                <w:sz w:val="18"/>
              </w:rPr>
              <w:t>가 경고하지 않음. 실제 SIEM 제품(수집기)을 상대로 한 시험 기록 없음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EN-09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웹훅 무결성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아웃바운드: Standard Webhooks 형식 HMAC-SHA256 서명과 타임스탬프. 인바운드: GitHub HMAC 서명, GitLab 토큰, 비밀 미설정 시 거부(internal/api/server.go </w:t>
            </w:r>
            <w:r>
              <w:rPr>
                <w:rFonts w:ascii="Consolas" w:hAnsi="Consolas" w:eastAsia="Consolas" w:cs="Consolas"/>
                <w:sz w:val="17"/>
              </w:rPr>
              <w:t>verifyWebhook</w:t>
            </w:r>
            <w:r>
              <w:rPr>
                <w:rFonts w:ascii="Malgun Gothic" w:hAnsi="Malgun Gothic" w:eastAsia="Malgun Gothic" w:cs="Malgun Gothic"/>
                <w:sz w:val="18"/>
              </w:rPr>
              <w:t>). docs/06 "웹훅"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Jenkins·일반 웹훅은 일반 API 토큰으로 인증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EN-10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메일 전송 암호화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부분 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SMTP 기본 587 STARTTLS, 465 암묵적 TLS. docs/02 </w:t>
            </w:r>
            <w:r>
              <w:rPr>
                <w:rFonts w:ascii="Consolas" w:hAnsi="Consolas" w:eastAsia="Consolas" w:cs="Consolas"/>
                <w:sz w:val="17"/>
              </w:rPr>
              <w:t>notify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STARTTLS는 메일 서버가 지원을 알릴 때만 사용하므로(internal/notify/email.go), 지원하지 않거나 중간에서 제거되면 평문으로 전송됨(단 Go </w:t>
            </w:r>
            <w:r>
              <w:rPr>
                <w:rFonts w:ascii="Consolas" w:hAnsi="Consolas" w:eastAsia="Consolas" w:cs="Consolas"/>
                <w:sz w:val="17"/>
              </w:rPr>
              <w:t>PlainAuth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는 평문 연결에서 비밀번호 전송을 거부). </w:t>
            </w:r>
            <w:r>
              <w:rPr>
                <w:rFonts w:ascii="Consolas" w:hAnsi="Consolas" w:eastAsia="Consolas" w:cs="Consolas"/>
                <w:sz w:val="17"/>
              </w:rPr>
              <w:t>no_starttls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옵션으로 평문 전송 가능(신뢰 망 릴레이 전용으로 안내)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3.4 암호화 (저장 데이터)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번호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점검 항목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응답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근거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ST-01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설정 파일의 비밀값 평문 저장 금지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부분 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자격증명 구조(</w:t>
            </w:r>
            <w:r>
              <w:rPr>
                <w:rFonts w:ascii="Consolas" w:hAnsi="Consolas" w:eastAsia="Consolas" w:cs="Consolas"/>
                <w:sz w:val="17"/>
              </w:rPr>
              <w:t>credentials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)에는 평문 비밀번호 키가 없고 </w:t>
            </w:r>
            <w:r>
              <w:rPr>
                <w:rFonts w:ascii="Consolas" w:hAnsi="Consolas" w:eastAsia="Consolas" w:cs="Consolas"/>
                <w:sz w:val="17"/>
              </w:rPr>
              <w:t>*_ref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(Vault·파일·환경변수) 또는 </w:t>
            </w:r>
            <w:r>
              <w:rPr>
                <w:rFonts w:ascii="Consolas" w:hAnsi="Consolas" w:eastAsia="Consolas" w:cs="Consolas"/>
                <w:sz w:val="17"/>
              </w:rPr>
              <w:t>*_env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만 받음. docs/02 </w:t>
            </w:r>
            <w:r>
              <w:rPr>
                <w:rFonts w:ascii="Consolas" w:hAnsi="Consolas" w:eastAsia="Consolas" w:cs="Consolas"/>
                <w:sz w:val="17"/>
              </w:rPr>
              <w:t>credentials</w:t>
            </w:r>
            <w:r>
              <w:rPr>
                <w:rFonts w:ascii="Malgun Gothic" w:hAnsi="Malgun Gothic" w:eastAsia="Malgun Gothic" w:cs="Malgun Gothic"/>
                <w:sz w:val="18"/>
              </w:rPr>
              <w:t>, docs/10 "비밀값"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상태 저장소 </w:t>
            </w:r>
            <w:r>
              <w:rPr>
                <w:rFonts w:ascii="Consolas" w:hAnsi="Consolas" w:eastAsia="Consolas" w:cs="Consolas"/>
                <w:sz w:val="17"/>
              </w:rPr>
              <w:t>server.state.dsn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과 </w:t>
            </w:r>
            <w:r>
              <w:rPr>
                <w:rFonts w:ascii="Consolas" w:hAnsi="Consolas" w:eastAsia="Consolas" w:cs="Consolas"/>
                <w:sz w:val="17"/>
              </w:rPr>
              <w:t>db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프로브의 </w:t>
            </w:r>
            <w:r>
              <w:rPr>
                <w:rFonts w:ascii="Consolas" w:hAnsi="Consolas" w:eastAsia="Consolas" w:cs="Consolas"/>
                <w:sz w:val="17"/>
              </w:rPr>
              <w:t>dsn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은 접속 문자열을 직접 쓸 수 있어 비밀번호가 평문으로 들어갈 수 있음. </w:t>
            </w:r>
            <w:r>
              <w:rPr>
                <w:rFonts w:ascii="Consolas" w:hAnsi="Consolas" w:eastAsia="Consolas" w:cs="Consolas"/>
                <w:sz w:val="17"/>
              </w:rPr>
              <w:t>dsn_ref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dsn_env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사용 권장. 알림 채널의 </w:t>
            </w:r>
            <w:r>
              <w:rPr>
                <w:rFonts w:ascii="Consolas" w:hAnsi="Consolas" w:eastAsia="Consolas" w:cs="Consolas"/>
                <w:sz w:val="17"/>
              </w:rPr>
              <w:t>url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(Slack·Teams 웹훅 URL은 그 자체가 비밀)도 직접 쓸 수 있으므로 </w:t>
            </w:r>
            <w:r>
              <w:rPr>
                <w:rFonts w:ascii="Consolas" w:hAnsi="Consolas" w:eastAsia="Consolas" w:cs="Consolas"/>
                <w:sz w:val="17"/>
              </w:rPr>
              <w:t>url_ref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url_env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권장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ST-02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저장 데이터(저널·DB) 암호화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파일 저널과 PostgreSQL 테이블을 제품이 직접 암호화하지 않음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저장 내용에 비밀값은 없음(참조 문자열만 기록, docs/02 </w:t>
            </w:r>
            <w:r>
              <w:rPr>
                <w:rFonts w:ascii="Consolas" w:hAnsi="Consolas" w:eastAsia="Consolas" w:cs="Consolas"/>
                <w:sz w:val="17"/>
              </w:rPr>
              <w:t>secrets</w:t>
            </w:r>
            <w:r>
              <w:rPr>
                <w:rFonts w:ascii="Malgun Gothic" w:hAnsi="Malgun Gothic" w:eastAsia="Malgun Gothic" w:cs="Malgun Gothic"/>
                <w:sz w:val="18"/>
              </w:rPr>
              <w:t>). 필요 시 디스크·DB 수준 암호화로 보완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ST-03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웹 콘솔 세션 데이터 보호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세션 쿠키는 ID 토큰을 AES-GCM으로 암호화·인증. internal/console/console.go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키는 </w:t>
            </w:r>
            <w:r>
              <w:rPr>
                <w:rFonts w:ascii="Consolas" w:hAnsi="Consolas" w:eastAsia="Consolas" w:cs="Consolas"/>
                <w:sz w:val="17"/>
              </w:rPr>
              <w:t>console.session_key_ref</w:t>
            </w:r>
            <w:r>
              <w:rPr>
                <w:rFonts w:ascii="Malgun Gothic" w:hAnsi="Malgun Gothic" w:eastAsia="Malgun Gothic" w:cs="Malgun Gothic"/>
                <w:sz w:val="18"/>
              </w:rPr>
              <w:t>(32자 이상). 미설정 시 재시작마다 키 변경(</w:t>
            </w:r>
            <w:r>
              <w:rPr>
                <w:rFonts w:ascii="Consolas" w:hAnsi="Consolas" w:eastAsia="Consolas" w:cs="Consolas"/>
                <w:sz w:val="17"/>
              </w:rPr>
              <w:t>validate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경고)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ST-04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웹훅 서명 비밀의 비저장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구독별 서명 비밀은 마스터 키(</w:t>
            </w:r>
            <w:r>
              <w:rPr>
                <w:rFonts w:ascii="Consolas" w:hAnsi="Consolas" w:eastAsia="Consolas" w:cs="Consolas"/>
                <w:sz w:val="17"/>
              </w:rPr>
              <w:t>api.webhook_signing_key_ref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)에서 계산하며 저장하지 않음. docs/02 </w:t>
            </w:r>
            <w:r>
              <w:rPr>
                <w:rFonts w:ascii="Consolas" w:hAnsi="Consolas" w:eastAsia="Consolas" w:cs="Consolas"/>
                <w:sz w:val="17"/>
              </w:rPr>
              <w:t>api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마스터 키 교체 시 구독별 새 비밀 재발급 필요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3.5 비밀정보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번호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점검 항목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응답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근거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SE-01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외부 비밀 저장소 연동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HashiCorp Vault KV v2, 로그인 token·AppRole·Kubernetes, 네임스페이스, 사설 CA. docs/02 </w:t>
            </w:r>
            <w:r>
              <w:rPr>
                <w:rFonts w:ascii="Consolas" w:hAnsi="Consolas" w:eastAsia="Consolas" w:cs="Consolas"/>
                <w:sz w:val="17"/>
              </w:rPr>
              <w:t>secrets</w:t>
            </w:r>
            <w:r>
              <w:rPr>
                <w:rFonts w:ascii="Malgun Gothic" w:hAnsi="Malgun Gothic" w:eastAsia="Malgun Gothic" w:cs="Malgun Gothic"/>
                <w:sz w:val="18"/>
              </w:rPr>
              <w:t>, internal/secrets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실제 Vault 대상 시험 기록 없음(모의: internal/secrets/vaulttest). CyberArk 미지원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SE-02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로그의 비밀값 가림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한 번이라도 해석한 값(6자 이상)은 로그 메시지·속성·오류에서 </w:t>
            </w:r>
            <w:r>
              <w:rPr>
                <w:rFonts w:ascii="Consolas" w:hAnsi="Consolas" w:eastAsia="Consolas" w:cs="Consolas"/>
                <w:sz w:val="17"/>
              </w:rPr>
              <w:t>[REDACTED]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</w:t>
            </w:r>
            <w:r>
              <w:rPr>
                <w:rFonts w:ascii="Consolas" w:hAnsi="Consolas" w:eastAsia="Consolas" w:cs="Consolas"/>
                <w:sz w:val="17"/>
              </w:rPr>
              <w:t>*_env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값 포함. docs/02 </w:t>
            </w:r>
            <w:r>
              <w:rPr>
                <w:rFonts w:ascii="Consolas" w:hAnsi="Consolas" w:eastAsia="Consolas" w:cs="Consolas"/>
                <w:sz w:val="17"/>
              </w:rPr>
              <w:t>secrets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SE-03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진단 자료의 비밀값 제거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 support-bundle</w:t>
            </w:r>
            <w:r>
              <w:rPr>
                <w:rFonts w:ascii="Malgun Gothic" w:hAnsi="Malgun Gothic" w:eastAsia="Malgun Gothic" w:cs="Malgun Gothic"/>
                <w:sz w:val="18"/>
              </w:rPr>
              <w:t>이 설정·로그의 비밀번호·토큰·DSN·키·웹훅 URL·인증 헤더와 텍스트 속 토큰·JWT·URL 비밀번호를 제거. docs/05 M6-4 구현 결과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제공 전 내용 확인 권장(docs/07)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SE-04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장기 SSH 개인키 배포 최소화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ssh_ca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: 메모리에서 일회용 ed25519 키를 만들고 Vault SSH CA 서명. 개인키는 디스크에 남지 않으며 수명 80% 경과 시 재발급. docs/02 </w:t>
            </w:r>
            <w:r>
              <w:rPr>
                <w:rFonts w:ascii="Consolas" w:hAnsi="Consolas" w:eastAsia="Consolas" w:cs="Consolas"/>
                <w:sz w:val="17"/>
              </w:rPr>
              <w:t>ssh_ca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SE-05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비밀 파일 권한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패키지가 설치하는 </w:t>
            </w:r>
            <w:r>
              <w:rPr>
                <w:rFonts w:ascii="Consolas" w:hAnsi="Consolas" w:eastAsia="Consolas" w:cs="Consolas"/>
                <w:sz w:val="17"/>
              </w:rPr>
              <w:t>/etc/vigilante/vigilante.yaml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agent.env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는 </w:t>
            </w:r>
            <w:r>
              <w:rPr>
                <w:rFonts w:ascii="Consolas" w:hAnsi="Consolas" w:eastAsia="Consolas" w:cs="Consolas"/>
                <w:sz w:val="17"/>
              </w:rPr>
              <w:t>0640 root:vigilante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(packaging/nfpm.yaml). </w:t>
            </w:r>
            <w:r>
              <w:rPr>
                <w:rFonts w:ascii="Consolas" w:hAnsi="Consolas" w:eastAsia="Consolas" w:cs="Consolas"/>
                <w:sz w:val="17"/>
              </w:rPr>
              <w:t>vigilante.env</w:t>
            </w:r>
            <w:r>
              <w:rPr>
                <w:rFonts w:ascii="Malgun Gothic" w:hAnsi="Malgun Gothic" w:eastAsia="Malgun Gothic" w:cs="Malgun Gothic"/>
                <w:sz w:val="18"/>
              </w:rPr>
              <w:t>는 같은 권한으로 만들도록 안내(docs/07, docs/10)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CI는 설치 후 권한을 출력만 하고 값을 비교하지는 않음(.github/workflows/ci.yml </w:t>
            </w:r>
            <w:r>
              <w:rPr>
                <w:rFonts w:ascii="Consolas" w:hAnsi="Consolas" w:eastAsia="Consolas" w:cs="Consolas"/>
                <w:sz w:val="17"/>
              </w:rPr>
              <w:t>stat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SE-06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비밀값 캐시 범위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메모리 캐시만, 기본 </w:t>
            </w:r>
            <w:r>
              <w:rPr>
                <w:rFonts w:ascii="Consolas" w:hAnsi="Consolas" w:eastAsia="Consolas" w:cs="Consolas"/>
                <w:sz w:val="17"/>
              </w:rPr>
              <w:t>cache_ttl: 5m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설정·저널·감사 기록에는 참조 문자열만. docs/02 </w:t>
            </w:r>
            <w:r>
              <w:rPr>
                <w:rFonts w:ascii="Consolas" w:hAnsi="Consolas" w:eastAsia="Consolas" w:cs="Consolas"/>
                <w:sz w:val="17"/>
              </w:rPr>
              <w:t>secrets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3.6 감사 로그·무결성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번호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점검 항목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응답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근거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AD-01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감사 대상의 범위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모든 판정·조치·권한 거부, 작업자·출처·조치·대상·사유·변경 티켓. docs/02 </w:t>
            </w:r>
            <w:r>
              <w:rPr>
                <w:rFonts w:ascii="Consolas" w:hAnsi="Consolas" w:eastAsia="Consolas" w:cs="Consolas"/>
                <w:sz w:val="17"/>
              </w:rPr>
              <w:t>audit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상태 저장소 장애 중에 생긴 기록은 유실될 수 있음(AV-03 참고)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AD-02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감사 기록의 위·변조 검출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부분 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기록마다 직전 해시를 포함한 SHA-256 해시 체인. </w:t>
            </w:r>
            <w:r>
              <w:rPr>
                <w:rFonts w:ascii="Consolas" w:hAnsi="Consolas" w:eastAsia="Consolas" w:cs="Consolas"/>
                <w:sz w:val="17"/>
              </w:rPr>
              <w:t>audit.chain_key_ref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(32바이트 이상, </w:t>
            </w:r>
            <w:r>
              <w:rPr>
                <w:rFonts w:ascii="Consolas" w:hAnsi="Consolas" w:eastAsia="Consolas" w:cs="Consolas"/>
                <w:sz w:val="17"/>
              </w:rPr>
              <w:t>vault: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env: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file:</w:t>
            </w:r>
            <w:r>
              <w:rPr>
                <w:rFonts w:ascii="Malgun Gothic" w:hAnsi="Malgun Gothic" w:eastAsia="Malgun Gothic" w:cs="Malgun Gothic"/>
                <w:sz w:val="18"/>
              </w:rPr>
              <w:t>)를 설정하면 기록마다 체인 해시의 HMAC-SHA256(</w:t>
            </w:r>
            <w:r>
              <w:rPr>
                <w:rFonts w:ascii="Consolas" w:hAnsi="Consolas" w:eastAsia="Consolas" w:cs="Consolas"/>
                <w:sz w:val="17"/>
              </w:rPr>
              <w:t>mac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)을 붙여, 저장소 쓰기 권한만 있고 키가 없는 사람은 기록을 고친 뒤 체인을 다시 계산해도 검출됨. </w:t>
            </w:r>
            <w:r>
              <w:rPr>
                <w:rFonts w:ascii="Consolas" w:hAnsi="Consolas" w:eastAsia="Consolas" w:cs="Consolas"/>
                <w:sz w:val="17"/>
              </w:rPr>
              <w:t>vigilante audit verify</w:t>
            </w:r>
            <w:r>
              <w:rPr>
                <w:rFonts w:ascii="Malgun Gothic" w:hAnsi="Malgun Gothic" w:eastAsia="Malgun Gothic" w:cs="Malgun Gothic"/>
                <w:sz w:val="18"/>
              </w:rPr>
              <w:t>가 해시와 MAC을 검사하고(</w:t>
            </w:r>
            <w:r>
              <w:rPr>
                <w:rFonts w:ascii="Consolas" w:hAnsi="Consolas" w:eastAsia="Consolas" w:cs="Consolas"/>
                <w:sz w:val="17"/>
              </w:rPr>
              <w:t>--key REF</w:t>
            </w:r>
            <w:r>
              <w:rPr>
                <w:rFonts w:ascii="Malgun Gothic" w:hAnsi="Malgun Gothic" w:eastAsia="Malgun Gothic" w:cs="Malgun Gothic"/>
                <w:sz w:val="18"/>
              </w:rPr>
              <w:t>로 키 지정) 위치와 원인, 키 설정 전 기록 수(unkeyed), 키가 보호하기 시작한 위치(</w:t>
            </w:r>
            <w:r>
              <w:rPr>
                <w:rFonts w:ascii="Consolas" w:hAnsi="Consolas" w:eastAsia="Consolas" w:cs="Consolas"/>
                <w:sz w:val="17"/>
              </w:rPr>
              <w:t>keyed_from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)를 보고(internal/journal/journal.go, internal/audit/audit.go, cmd/vigilante/auditcmd.go, 시험 internal/audit/keyed_test.go). docs/02 </w:t>
            </w:r>
            <w:r>
              <w:rPr>
                <w:rFonts w:ascii="Consolas" w:hAnsi="Consolas" w:eastAsia="Consolas" w:cs="Consolas"/>
                <w:sz w:val="17"/>
              </w:rPr>
              <w:t>audit</w:t>
            </w:r>
            <w:r>
              <w:rPr>
                <w:rFonts w:ascii="Malgun Gothic" w:hAnsi="Malgun Gothic" w:eastAsia="Malgun Gothic" w:cs="Malgun Gothic"/>
                <w:sz w:val="18"/>
              </w:rPr>
              <w:t>, docs/10 "체인 키"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체인 키는 선택 설정이며 없으면 이전과 같이 키 없는 해시 체인.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MAC을 모두 지우면 키를 설정한 적 없는 체인처럼 보임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audit verify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는 경고만 출력하고 성공으로 끝남). 키를 처음 설정한 시점의 </w:t>
            </w:r>
            <w:r>
              <w:rPr>
                <w:rFonts w:ascii="Consolas" w:hAnsi="Consolas" w:eastAsia="Consolas" w:cs="Consolas"/>
                <w:sz w:val="17"/>
              </w:rPr>
              <w:t>keyed_from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을 SIEM·변경 티켓 등 외부에 남겨 대조해야 함.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키 교체 미지원</w:t>
            </w:r>
            <w:r>
              <w:rPr>
                <w:rFonts w:ascii="Malgun Gothic" w:hAnsi="Malgun Gothic" w:eastAsia="Malgun Gothic" w:cs="Malgun Gothic"/>
                <w:sz w:val="18"/>
              </w:rPr>
              <w:t>(교체하면 이전 키로 쓴 기록이 MAC 불일치로 보고됨). 끝부분 기록을 잘라 내는 것은 체인으로 검출되지 않으므로 검증 결과의 마지막 해시(</w:t>
            </w:r>
            <w:r>
              <w:rPr>
                <w:rFonts w:ascii="Consolas" w:hAnsi="Consolas" w:eastAsia="Consolas" w:cs="Consolas"/>
                <w:sz w:val="17"/>
              </w:rPr>
              <w:t>head</w:t>
            </w:r>
            <w:r>
              <w:rPr>
                <w:rFonts w:ascii="Malgun Gothic" w:hAnsi="Malgun Gothic" w:eastAsia="Malgun Gothic" w:cs="Malgun Gothic"/>
                <w:sz w:val="18"/>
              </w:rPr>
              <w:t>)를 외부에 보관하거나 SIEM 사본과 대조. 키를 설정하면 저장소를 여는 모든 명령에 키가 필요하며, 키는 저장소 쓰기 권한자(DB 관리자, 저널 파일 소유자)가 읽을 수 없는 곳에 두어야 함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AD-03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감사 기록 외부 전송 (SIEM)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syslog RFC 5424(JSON 본문) 또는 CEF 실시간 전송. 저장 후 비동기 전송. TLS 전송(</w:t>
            </w:r>
            <w:r>
              <w:rPr>
                <w:rFonts w:ascii="Consolas" w:hAnsi="Consolas" w:eastAsia="Consolas" w:cs="Consolas"/>
                <w:sz w:val="17"/>
              </w:rPr>
              <w:t>tls://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EN-08) 지원. docs/02 </w:t>
            </w:r>
            <w:r>
              <w:rPr>
                <w:rFonts w:ascii="Consolas" w:hAnsi="Consolas" w:eastAsia="Consolas" w:cs="Consolas"/>
                <w:sz w:val="17"/>
              </w:rPr>
              <w:t>audit</w:t>
            </w:r>
            <w:r>
              <w:rPr>
                <w:rFonts w:ascii="Malgun Gothic" w:hAnsi="Malgun Gothic" w:eastAsia="Malgun Gothic" w:cs="Malgun Gothic"/>
                <w:sz w:val="18"/>
              </w:rPr>
              <w:t>, internal/audit/syslog.go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큐(1만 건)가 가득 차면 버리고 개수를 셈(</w:t>
            </w:r>
            <w:r>
              <w:rPr>
                <w:rFonts w:ascii="Consolas" w:hAnsi="Consolas" w:eastAsia="Consolas" w:cs="Consolas"/>
                <w:sz w:val="17"/>
              </w:rPr>
              <w:t>vigilante_audit_export_dropped_total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). 누락 구간은 </w:t>
            </w:r>
            <w:r>
              <w:rPr>
                <w:rFonts w:ascii="Consolas" w:hAnsi="Consolas" w:eastAsia="Consolas" w:cs="Consolas"/>
                <w:sz w:val="17"/>
              </w:rPr>
              <w:t>audit export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로 보충. </w:t>
            </w:r>
            <w:r>
              <w:rPr>
                <w:rFonts w:ascii="Consolas" w:hAnsi="Consolas" w:eastAsia="Consolas" w:cs="Consolas"/>
                <w:sz w:val="17"/>
              </w:rPr>
              <w:t>tcp://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udp://</w:t>
            </w:r>
            <w:r>
              <w:rPr>
                <w:rFonts w:ascii="Malgun Gothic" w:hAnsi="Malgun Gothic" w:eastAsia="Malgun Gothic" w:cs="Malgun Gothic"/>
                <w:sz w:val="18"/>
              </w:rPr>
              <w:t>를 쓰면 평문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AD-04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감사 기록 보존·정리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audit.retention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(기본값 없음, 예: 8760h = 1년)을 </w:t>
            </w:r>
            <w:r>
              <w:rPr>
                <w:rFonts w:ascii="Consolas" w:hAnsi="Consolas" w:eastAsia="Consolas" w:cs="Consolas"/>
                <w:sz w:val="17"/>
              </w:rPr>
              <w:t>vigilante audit prune</w:t>
            </w:r>
            <w:r>
              <w:rPr>
                <w:rFonts w:ascii="Malgun Gothic" w:hAnsi="Malgun Gothic" w:eastAsia="Malgun Gothic" w:cs="Malgun Gothic"/>
                <w:sz w:val="18"/>
              </w:rPr>
              <w:t>의 기준으로 사용. prune은 지울 구간을 아카이브 파일(</w:t>
            </w:r>
            <w:r>
              <w:rPr>
                <w:rFonts w:ascii="Consolas" w:hAnsi="Consolas" w:eastAsia="Consolas" w:cs="Consolas"/>
                <w:sz w:val="17"/>
              </w:rPr>
              <w:t>--out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필수)로 옮긴 뒤 삭제, 아카이브는 별도 검증 가능. docs/02 </w:t>
            </w:r>
            <w:r>
              <w:rPr>
                <w:rFonts w:ascii="Consolas" w:hAnsi="Consolas" w:eastAsia="Consolas" w:cs="Consolas"/>
                <w:sz w:val="17"/>
              </w:rPr>
              <w:t>audit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자동 삭제는 하지 않음. 정리는 운영자가 명령으로 실행. </w:t>
            </w:r>
            <w:r>
              <w:rPr>
                <w:rFonts w:ascii="Consolas" w:hAnsi="Consolas" w:eastAsia="Consolas" w:cs="Consolas"/>
                <w:sz w:val="17"/>
              </w:rPr>
              <w:t>audit.retention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이 없으면 </w:t>
            </w:r>
            <w:r>
              <w:rPr>
                <w:rFonts w:ascii="Consolas" w:hAnsi="Consolas" w:eastAsia="Consolas" w:cs="Consolas"/>
                <w:sz w:val="17"/>
              </w:rPr>
              <w:t>--before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나 </w:t>
            </w:r>
            <w:r>
              <w:rPr>
                <w:rFonts w:ascii="Consolas" w:hAnsi="Consolas" w:eastAsia="Consolas" w:cs="Consolas"/>
                <w:sz w:val="17"/>
              </w:rPr>
              <w:t>--older-than</w:t>
            </w:r>
            <w:r>
              <w:rPr>
                <w:rFonts w:ascii="Malgun Gothic" w:hAnsi="Malgun Gothic" w:eastAsia="Malgun Gothic" w:cs="Malgun Gothic"/>
                <w:sz w:val="18"/>
              </w:rPr>
              <w:t>을 지정해야 함(cmd/vigilante/auditcmd.go)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AD-05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감사 기록 조회 권한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GET /v2/audit-events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는 전체 범위 viewer와 </w:t>
            </w:r>
            <w:r>
              <w:rPr>
                <w:rFonts w:ascii="Consolas" w:hAnsi="Consolas" w:eastAsia="Consolas" w:cs="Consolas"/>
                <w:sz w:val="17"/>
              </w:rPr>
              <w:t>audit:read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스코프 필요. docs/06 "리소스"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AD-06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인증 실패 기록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부분 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OAuth 클라이언트 인증 실패(internal/api/clients.go), 권한 거부, 역할 없는 콘솔 로그인은 감사 기록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잘못된 Bearer 토큰으로 인한 일반 401은 감사 기록이 아닌 요청 로그(원격 주소 포함)에만 남음(internal/api/observe.go)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AD-07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조치 근거·변경 티켓 연계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콘솔 조작은 사유 필수, API </w:t>
            </w:r>
            <w:r>
              <w:rPr>
                <w:rFonts w:ascii="Consolas" w:hAnsi="Consolas" w:eastAsia="Consolas" w:cs="Consolas"/>
                <w:sz w:val="17"/>
              </w:rPr>
              <w:t>X-Change-Ticket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(v1 생성 본문은 </w:t>
            </w:r>
            <w:r>
              <w:rPr>
                <w:rFonts w:ascii="Consolas" w:hAnsi="Consolas" w:eastAsia="Consolas" w:cs="Consolas"/>
                <w:sz w:val="17"/>
              </w:rPr>
              <w:t>change_ticket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도 받음), CLI </w:t>
            </w:r>
            <w:r>
              <w:rPr>
                <w:rFonts w:ascii="Consolas" w:hAnsi="Consolas" w:eastAsia="Consolas" w:cs="Consolas"/>
                <w:sz w:val="17"/>
              </w:rPr>
              <w:t>--ticket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ServiceNow 변경 티켓 작업 노트. docs/02 </w:t>
            </w:r>
            <w:r>
              <w:rPr>
                <w:rFonts w:ascii="Consolas" w:hAnsi="Consolas" w:eastAsia="Consolas" w:cs="Consolas"/>
                <w:sz w:val="17"/>
              </w:rPr>
              <w:t>audit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itsm</w:t>
            </w:r>
            <w:r>
              <w:rPr>
                <w:rFonts w:ascii="Malgun Gothic" w:hAnsi="Malgun Gothic" w:eastAsia="Malgun Gothic" w:cs="Malgun Gothic"/>
                <w:sz w:val="18"/>
              </w:rPr>
              <w:t>, docs/06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 watch --server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도 </w:t>
            </w:r>
            <w:r>
              <w:rPr>
                <w:rFonts w:ascii="Consolas" w:hAnsi="Consolas" w:eastAsia="Consolas" w:cs="Consolas"/>
                <w:sz w:val="17"/>
              </w:rPr>
              <w:t>--ticket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을 서버로 전달함(cmd/vigilante/main.go </w:t>
            </w:r>
            <w:r>
              <w:rPr>
                <w:rFonts w:ascii="Consolas" w:hAnsi="Consolas" w:eastAsia="Consolas" w:cs="Consolas"/>
                <w:sz w:val="17"/>
              </w:rPr>
              <w:t>watchRemote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3.7 입력 검증·웹 보안 (웹 콘솔 포함)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번호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점검 항목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응답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근거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WB-01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콘텐츠 보안 정책(CSP)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default-src 'self'; script-src 'self'; style-src 'self'; img-src 'self' data:; connect-src 'self'; frame-ancestors 'none'; base-uri 'none'; form-action 'self'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internal/console/console.go </w:t>
            </w:r>
            <w:r>
              <w:rPr>
                <w:rFonts w:ascii="Consolas" w:hAnsi="Consolas" w:eastAsia="Consolas" w:cs="Consolas"/>
                <w:sz w:val="17"/>
              </w:rPr>
              <w:t>securityHeaders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인라인 스크립트·외부 CDN 없음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WB-02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클릭재킹 방지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X-Frame-Options: DENY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CSP </w:t>
            </w:r>
            <w:r>
              <w:rPr>
                <w:rFonts w:ascii="Consolas" w:hAnsi="Consolas" w:eastAsia="Consolas" w:cs="Consolas"/>
                <w:sz w:val="17"/>
              </w:rPr>
              <w:t>frame-ancestors 'none'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WB-03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CSRF 방지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쿠키로 인증한 변경 요청은 </w:t>
            </w:r>
            <w:r>
              <w:rPr>
                <w:rFonts w:ascii="Consolas" w:hAnsi="Consolas" w:eastAsia="Consolas" w:cs="Consolas"/>
                <w:sz w:val="17"/>
              </w:rPr>
              <w:t>X-CSRF-Token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헤더 필요(double-submit, 상수 시간 비교). CSRF 쿠키는 </w:t>
            </w:r>
            <w:r>
              <w:rPr>
                <w:rFonts w:ascii="Consolas" w:hAnsi="Consolas" w:eastAsia="Consolas" w:cs="Consolas"/>
                <w:sz w:val="17"/>
              </w:rPr>
              <w:t>SameSite=Strict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docs/02 </w:t>
            </w:r>
            <w:r>
              <w:rPr>
                <w:rFonts w:ascii="Consolas" w:hAnsi="Consolas" w:eastAsia="Consolas" w:cs="Consolas"/>
                <w:sz w:val="17"/>
              </w:rPr>
              <w:t>console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internal/api/server.go </w:t>
            </w:r>
            <w:r>
              <w:rPr>
                <w:rFonts w:ascii="Consolas" w:hAnsi="Consolas" w:eastAsia="Consolas" w:cs="Consolas"/>
                <w:sz w:val="17"/>
              </w:rPr>
              <w:t>authn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Authorization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헤더 요청은 쿠키를 보지 않음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WB-04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세션 쿠키 속성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세션 쿠키 </w:t>
            </w:r>
            <w:r>
              <w:rPr>
                <w:rFonts w:ascii="Consolas" w:hAnsi="Consolas" w:eastAsia="Consolas" w:cs="Consolas"/>
                <w:sz w:val="17"/>
              </w:rPr>
              <w:t>HttpOnly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SameSite=Lax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https일 때 </w:t>
            </w:r>
            <w:r>
              <w:rPr>
                <w:rFonts w:ascii="Consolas" w:hAnsi="Consolas" w:eastAsia="Consolas" w:cs="Consolas"/>
                <w:sz w:val="17"/>
              </w:rPr>
              <w:t>Secure</w:t>
            </w:r>
            <w:r>
              <w:rPr>
                <w:rFonts w:ascii="Malgun Gothic" w:hAnsi="Malgun Gothic" w:eastAsia="Malgun Gothic" w:cs="Malgun Gothic"/>
                <w:sz w:val="18"/>
              </w:rPr>
              <w:t>. internal/console/console.go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console.redirect_url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이 http면 </w:t>
            </w:r>
            <w:r>
              <w:rPr>
                <w:rFonts w:ascii="Consolas" w:hAnsi="Consolas" w:eastAsia="Consolas" w:cs="Consolas"/>
                <w:sz w:val="17"/>
              </w:rPr>
              <w:t>Secure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가 빠지며 </w:t>
            </w:r>
            <w:r>
              <w:rPr>
                <w:rFonts w:ascii="Consolas" w:hAnsi="Consolas" w:eastAsia="Consolas" w:cs="Consolas"/>
                <w:sz w:val="17"/>
              </w:rPr>
              <w:t>validate</w:t>
            </w:r>
            <w:r>
              <w:rPr>
                <w:rFonts w:ascii="Malgun Gothic" w:hAnsi="Malgun Gothic" w:eastAsia="Malgun Gothic" w:cs="Malgun Gothic"/>
                <w:sz w:val="18"/>
              </w:rPr>
              <w:t>가 경고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WB-05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OIDC 로그인 흐름 보호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PKCE 항상 사용, </w:t>
            </w:r>
            <w:r>
              <w:rPr>
                <w:rFonts w:ascii="Consolas" w:hAnsi="Consolas" w:eastAsia="Consolas" w:cs="Consolas"/>
                <w:sz w:val="17"/>
              </w:rPr>
              <w:t>state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상수 시간 비교, 흐름 쿠키 10분 수명. internal/console/console.go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WB-06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교차 사이트 스크립팅(XSS)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API 데이터는 모두 텍스트로만 화면에 삽입, CSP로 인라인 스크립트 차단. docs/02 </w:t>
            </w:r>
            <w:r>
              <w:rPr>
                <w:rFonts w:ascii="Consolas" w:hAnsi="Consolas" w:eastAsia="Consolas" w:cs="Consolas"/>
                <w:sz w:val="17"/>
              </w:rPr>
              <w:t>console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외부 웹 취약점 점검 미실시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WB-07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HTTPS 강제(HSTS)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server.tls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가 설정되었거나, </w:t>
            </w:r>
            <w:r>
              <w:rPr>
                <w:rFonts w:ascii="Consolas" w:hAnsi="Consolas" w:eastAsia="Consolas" w:cs="Consolas"/>
                <w:sz w:val="17"/>
              </w:rPr>
              <w:t>console.redirect_url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이 </w:t>
            </w:r>
            <w:r>
              <w:rPr>
                <w:rFonts w:ascii="Consolas" w:hAnsi="Consolas" w:eastAsia="Consolas" w:cs="Consolas"/>
                <w:sz w:val="17"/>
              </w:rPr>
              <w:t>https://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이거나, 요청이 TLS로 들어오면 콘솔 응답에 </w:t>
            </w:r>
            <w:r>
              <w:rPr>
                <w:rFonts w:ascii="Consolas" w:hAnsi="Consolas" w:eastAsia="Consolas" w:cs="Consolas"/>
                <w:sz w:val="17"/>
              </w:rPr>
              <w:t>Strict-Transport-Security: max-age=31536000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을 보냄(internal/console/console.go </w:t>
            </w:r>
            <w:r>
              <w:rPr>
                <w:rFonts w:ascii="Consolas" w:hAnsi="Consolas" w:eastAsia="Consolas" w:cs="Consolas"/>
                <w:sz w:val="17"/>
              </w:rPr>
              <w:t>securityHeaders</w:t>
            </w:r>
            <w:r>
              <w:rPr>
                <w:rFonts w:ascii="Malgun Gothic" w:hAnsi="Malgun Gothic" w:eastAsia="Malgun Gothic" w:cs="Malgun Gothic"/>
                <w:sz w:val="18"/>
              </w:rPr>
              <w:t>, 시험 internal/console/console_test.go). docs/10 "웹 콘솔"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includeSubDomains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preload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는 넣지 않음(같은 도메인의 다른 호스트가 평문 HTTP일 수 있으므로). 필요하면 프록시에서 추가. TLS를 끝내는 프록시 뒤에서 </w:t>
            </w:r>
            <w:r>
              <w:rPr>
                <w:rFonts w:ascii="Consolas" w:hAnsi="Consolas" w:eastAsia="Consolas" w:cs="Consolas"/>
                <w:sz w:val="17"/>
              </w:rPr>
              <w:t>redirect_url</w:t>
            </w:r>
            <w:r>
              <w:rPr>
                <w:rFonts w:ascii="Malgun Gothic" w:hAnsi="Malgun Gothic" w:eastAsia="Malgun Gothic" w:cs="Malgun Gothic"/>
                <w:sz w:val="18"/>
              </w:rPr>
              <w:t>을 http로 두면 보내지 않음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WB-08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기타 보안 헤더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X-Content-Type-Options: nosniff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Referrer-Policy: no-referrer</w:t>
            </w:r>
            <w:r>
              <w:rPr>
                <w:rFonts w:ascii="Malgun Gothic" w:hAnsi="Malgun Gothic" w:eastAsia="Malgun Gothic" w:cs="Malgun Gothic"/>
                <w:sz w:val="18"/>
              </w:rPr>
              <w:t>. 로그인 경로(</w:t>
            </w:r>
            <w:r>
              <w:rPr>
                <w:rFonts w:ascii="Consolas" w:hAnsi="Consolas" w:eastAsia="Consolas" w:cs="Consolas"/>
                <w:sz w:val="17"/>
              </w:rPr>
              <w:t>/console/auth/*</w:t>
            </w:r>
            <w:r>
              <w:rPr>
                <w:rFonts w:ascii="Malgun Gothic" w:hAnsi="Malgun Gothic" w:eastAsia="Malgun Gothic" w:cs="Malgun Gothic"/>
                <w:sz w:val="18"/>
              </w:rPr>
              <w:t>)를 포함한 모든 콘솔 응답에 적용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WB-09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설정 입력 검증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알 수 없는 키(오타) 즉시 거부, 모든 교차 참조 검사, 롤백 규칙 없는 서비스 거부. docs/02 서두, docs/04 S17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WB-10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원격 명령 주입 방지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부분 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실행기는 경로·유닛·도메인 이름 인자를 셸 인용해 명령 구성(internal/executor, </w:t>
            </w:r>
            <w:r>
              <w:rPr>
                <w:rFonts w:ascii="Consolas" w:hAnsi="Consolas" w:eastAsia="Consolas" w:cs="Consolas"/>
                <w:sz w:val="17"/>
              </w:rPr>
              <w:t>ShellQuote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사용자가 직접 쓴 명령(</w:t>
            </w:r>
            <w:r>
              <w:rPr>
                <w:rFonts w:ascii="Consolas" w:hAnsi="Consolas" w:eastAsia="Consolas" w:cs="Consolas"/>
                <w:sz w:val="17"/>
              </w:rPr>
              <w:t>exec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실행기, </w:t>
            </w:r>
            <w:r>
              <w:rPr>
                <w:rFonts w:ascii="Consolas" w:hAnsi="Consolas" w:eastAsia="Consolas" w:cs="Consolas"/>
                <w:sz w:val="17"/>
              </w:rPr>
              <w:t>restart_cmd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등)은 쓴 그대로 실행. </w:t>
            </w:r>
            <w:r>
              <w:rPr>
                <w:rFonts w:ascii="Consolas" w:hAnsi="Consolas" w:eastAsia="Consolas" w:cs="Consolas"/>
                <w:sz w:val="17"/>
              </w:rPr>
              <w:t>sudo_scope: all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은 </w:t>
            </w:r>
            <w:r>
              <w:rPr>
                <w:rFonts w:ascii="Consolas" w:hAnsi="Consolas" w:eastAsia="Consolas" w:cs="Consolas"/>
                <w:sz w:val="17"/>
              </w:rPr>
              <w:t>sudo -n sh -c</w:t>
            </w:r>
            <w:r>
              <w:rPr>
                <w:rFonts w:ascii="Malgun Gothic" w:hAnsi="Malgun Gothic" w:eastAsia="Malgun Gothic" w:cs="Malgun Gothic"/>
                <w:sz w:val="18"/>
              </w:rPr>
              <w:t>로 감쌈. 명령 주입에 대한 외부 점검·퍼징 미실시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WB-11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서버 측 요청 위조(SSRF) 방지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부분 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웹훅 구독 URL을 </w:t>
            </w:r>
            <w:r>
              <w:rPr>
                <w:rFonts w:ascii="Consolas" w:hAnsi="Consolas" w:eastAsia="Consolas" w:cs="Consolas"/>
                <w:sz w:val="17"/>
              </w:rPr>
              <w:t>api.webhook_allowed_hosts</w:t>
            </w:r>
            <w:r>
              <w:rPr>
                <w:rFonts w:ascii="Malgun Gothic" w:hAnsi="Malgun Gothic" w:eastAsia="Malgun Gothic" w:cs="Malgun Gothic"/>
                <w:sz w:val="18"/>
              </w:rPr>
              <w:t>(호스트 접미사)로 제한, 리디렉션 미추종. docs/06 "웹훅"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허용 목록을 비우면 제한 없음(기본값). 운영에서는 사내 도메인으로 제한 권장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3.8 API 보안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번호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점검 항목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응답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근거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AP-01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표준 인증 방식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OAuth 2.0 client credentials(RFC 6749 4.4), API 키, 서비스 계정 토큰, OIDC 토큰. docs/06 "인증과 권한"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AP-02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스코프 기반 권한 축소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스코프 8종(</w:t>
            </w:r>
            <w:r>
              <w:rPr>
                <w:rFonts w:ascii="Consolas" w:hAnsi="Consolas" w:eastAsia="Consolas" w:cs="Consolas"/>
                <w:sz w:val="17"/>
              </w:rPr>
              <w:t>deployments:read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등)과 역할 grant를 함께 판단. 스코프 축소는 발급된 토큰에 즉시 적용. docs/06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AP-03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호출 한도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부분 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호출자별 토큰 버킷(기본 초당 20·순간 40), 비상 조치(롤백·승인·중단·서킷) 별도 버킷(초당 1·순간 10), 초과 시 429 + </w:t>
            </w:r>
            <w:r>
              <w:rPr>
                <w:rFonts w:ascii="Consolas" w:hAnsi="Consolas" w:eastAsia="Consolas" w:cs="Consolas"/>
                <w:sz w:val="17"/>
              </w:rPr>
              <w:t>Retry-After</w:t>
            </w:r>
            <w:r>
              <w:rPr>
                <w:rFonts w:ascii="Malgun Gothic" w:hAnsi="Malgun Gothic" w:eastAsia="Malgun Gothic" w:cs="Malgun Gothic"/>
                <w:sz w:val="18"/>
              </w:rPr>
              <w:t>. docs/06 "호출 한도", internal/api/ratelimit.go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v2 경로에만 적용되며 기존 연동용 v1 경로와 비상용 legacy 토큰은 제외. 미인증 요청은 한도 대상이 아님(AU-06)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AP-04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멱등성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모든 POST·PUT에 </w:t>
            </w:r>
            <w:r>
              <w:rPr>
                <w:rFonts w:ascii="Consolas" w:hAnsi="Consolas" w:eastAsia="Consolas" w:cs="Consolas"/>
                <w:sz w:val="17"/>
              </w:rPr>
              <w:t>Idempotency-Key</w:t>
            </w:r>
            <w:r>
              <w:rPr>
                <w:rFonts w:ascii="Malgun Gothic" w:hAnsi="Malgun Gothic" w:eastAsia="Malgun Gothic" w:cs="Malgun Gothic"/>
                <w:sz w:val="18"/>
              </w:rPr>
              <w:t>, 호출자별 24시간 보관, 같은 키·다른 본문은 거부. docs/06 "공통 규약"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비밀값을 담은 응답(클라이언트 등록·비밀 회전)은 재생하지 않음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AP-05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동시 수정 방지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ETag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If-Match</w:t>
            </w:r>
            <w:r>
              <w:rPr>
                <w:rFonts w:ascii="Malgun Gothic" w:hAnsi="Malgun Gothic" w:eastAsia="Malgun Gothic" w:cs="Malgun Gothic"/>
                <w:sz w:val="18"/>
              </w:rPr>
              <w:t>, 불일치 시 412. docs/06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AP-06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토큰 수명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OAuth 액세스 토큰 기본 1시간, 최대 24시간(</w:t>
            </w:r>
            <w:r>
              <w:rPr>
                <w:rFonts w:ascii="Consolas" w:hAnsi="Consolas" w:eastAsia="Consolas" w:cs="Consolas"/>
                <w:sz w:val="17"/>
              </w:rPr>
              <w:t>api.token_ttl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). 비밀 회전 시 기존 토큰 즉시 무효. docs/02 </w:t>
            </w:r>
            <w:r>
              <w:rPr>
                <w:rFonts w:ascii="Consolas" w:hAnsi="Consolas" w:eastAsia="Consolas" w:cs="Consolas"/>
                <w:sz w:val="17"/>
              </w:rPr>
              <w:t>api</w:t>
            </w:r>
            <w:r>
              <w:rPr>
                <w:rFonts w:ascii="Malgun Gothic" w:hAnsi="Malgun Gothic" w:eastAsia="Malgun Gothic" w:cs="Malgun Gothic"/>
                <w:sz w:val="18"/>
              </w:rPr>
              <w:t>, docs/06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서비스 계정 토큰은 </w:t>
            </w:r>
            <w:r>
              <w:rPr>
                <w:rFonts w:ascii="Consolas" w:hAnsi="Consolas" w:eastAsia="Consolas" w:cs="Consolas"/>
                <w:sz w:val="17"/>
              </w:rPr>
              <w:t>expires</w:t>
            </w:r>
            <w:r>
              <w:rPr>
                <w:rFonts w:ascii="Malgun Gothic" w:hAnsi="Malgun Gothic" w:eastAsia="Malgun Gothic" w:cs="Malgun Gothic"/>
                <w:sz w:val="18"/>
              </w:rPr>
              <w:t>를 두지 않으면 만료 없음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AP-07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공개 범위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사내 전용(사내 시스템·개발자). 외부·파트너 공개 계획 없음. docs/06 서두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AP-08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API 계약의 변경 통제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OpenAPI 3.1 명세 원본, 계약 테스트, CI의 Spectral 린트와 oasdiff 하위호환 검사(위반 시 PR의 CI 실패). .github/workflows/ci.yml </w:t>
            </w:r>
            <w:r>
              <w:rPr>
                <w:rFonts w:ascii="Consolas" w:hAnsi="Consolas" w:eastAsia="Consolas" w:cs="Consolas"/>
                <w:sz w:val="17"/>
              </w:rPr>
              <w:t>api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병합 차단 여부는 저장소의 브랜치 보호 설정에 따름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3.9 서버 권한·최소 권한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번호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점검 항목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응답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근거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PR-01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전용 비특권 계정으로 실행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패키지가 시스템 계정 </w:t>
            </w:r>
            <w:r>
              <w:rPr>
                <w:rFonts w:ascii="Consolas" w:hAnsi="Consolas" w:eastAsia="Consolas" w:cs="Consolas"/>
                <w:sz w:val="17"/>
              </w:rPr>
              <w:t>vigilante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(로그인 셸 </w:t>
            </w:r>
            <w:r>
              <w:rPr>
                <w:rFonts w:ascii="Consolas" w:hAnsi="Consolas" w:eastAsia="Consolas" w:cs="Consolas"/>
                <w:sz w:val="17"/>
              </w:rPr>
              <w:t>nologin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 생성(packaging/scripts/preinstall.sh), systemd 유닛 </w:t>
            </w:r>
            <w:r>
              <w:rPr>
                <w:rFonts w:ascii="Consolas" w:hAnsi="Consolas" w:eastAsia="Consolas" w:cs="Consolas"/>
                <w:sz w:val="17"/>
              </w:rPr>
              <w:t>User=vigilante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PR-02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서비스 프로세스 격리 (systemd)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서버 유닛: </w:t>
            </w:r>
            <w:r>
              <w:rPr>
                <w:rFonts w:ascii="Consolas" w:hAnsi="Consolas" w:eastAsia="Consolas" w:cs="Consolas"/>
                <w:sz w:val="17"/>
              </w:rPr>
              <w:t>NoNewPrivileges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ProtectSystem=strict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ProtectHome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쓰기는 </w:t>
            </w:r>
            <w:r>
              <w:rPr>
                <w:rFonts w:ascii="Consolas" w:hAnsi="Consolas" w:eastAsia="Consolas" w:cs="Consolas"/>
                <w:sz w:val="17"/>
              </w:rPr>
              <w:t>/var/lib/vigilante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만, </w:t>
            </w:r>
            <w:r>
              <w:rPr>
                <w:rFonts w:ascii="Consolas" w:hAnsi="Consolas" w:eastAsia="Consolas" w:cs="Consolas"/>
                <w:sz w:val="17"/>
              </w:rPr>
              <w:t>PrivateTmp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ProtectKernelTunables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ProtectKernelModules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ProtectControlGroups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RestrictSUIDSGID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LockPersonality</w:t>
            </w:r>
            <w:r>
              <w:rPr>
                <w:rFonts w:ascii="Malgun Gothic" w:hAnsi="Malgun Gothic" w:eastAsia="Malgun Gothic" w:cs="Malgun Gothic"/>
                <w:sz w:val="18"/>
              </w:rPr>
              <w:t>(packaging/systemd/vigilante-server.service)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에이전트 유닛은 일부만 적용. 에이전트 자율 롤백(</w:t>
            </w:r>
            <w:r>
              <w:rPr>
                <w:rFonts w:ascii="Consolas" w:hAnsi="Consolas" w:eastAsia="Consolas" w:cs="Consolas"/>
                <w:sz w:val="17"/>
              </w:rPr>
              <w:t>failsafe: rollback</w:t>
            </w:r>
            <w:r>
              <w:rPr>
                <w:rFonts w:ascii="Malgun Gothic" w:hAnsi="Malgun Gothic" w:eastAsia="Malgun Gothic" w:cs="Malgun Gothic"/>
                <w:sz w:val="18"/>
              </w:rPr>
              <w:t>)을 쓰면 쓰기 경로와 sudo를 위해 drop-in으로 완화해야 함(packaging/systemd/vigilante-agent.service 주석)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PR-03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컨테이너 최소 권한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이미지: distroless static, </w:t>
            </w:r>
            <w:r>
              <w:rPr>
                <w:rFonts w:ascii="Consolas" w:hAnsi="Consolas" w:eastAsia="Consolas" w:cs="Consolas"/>
                <w:sz w:val="17"/>
              </w:rPr>
              <w:t>USER nonroot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(packaging/container/Dockerfile). Helm: </w:t>
            </w:r>
            <w:r>
              <w:rPr>
                <w:rFonts w:ascii="Consolas" w:hAnsi="Consolas" w:eastAsia="Consolas" w:cs="Consolas"/>
                <w:sz w:val="17"/>
              </w:rPr>
              <w:t>runAsNonRoot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UID 65532, </w:t>
            </w:r>
            <w:r>
              <w:rPr>
                <w:rFonts w:ascii="Consolas" w:hAnsi="Consolas" w:eastAsia="Consolas" w:cs="Consolas"/>
                <w:sz w:val="17"/>
              </w:rPr>
              <w:t>readOnlyRootFilesystem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capability 전부 제거, </w:t>
            </w:r>
            <w:r>
              <w:rPr>
                <w:rFonts w:ascii="Consolas" w:hAnsi="Consolas" w:eastAsia="Consolas" w:cs="Consolas"/>
                <w:sz w:val="17"/>
              </w:rPr>
              <w:t>allowPrivilegeEscalation: false</w:t>
            </w:r>
            <w:r>
              <w:rPr>
                <w:rFonts w:ascii="Malgun Gothic" w:hAnsi="Malgun Gothic" w:eastAsia="Malgun Gothic" w:cs="Malgun Gothic"/>
                <w:sz w:val="18"/>
              </w:rPr>
              <w:t>, seccomp RuntimeDefault(deploy/helm/vigilante/values.yaml)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이미지에 셸·패키지 관리자 없음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PR-04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대상 호스트 sudo 최소화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부분 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connection.sudo_scope: changes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면 읽기는 sudo 없이, 변경 명령만 하나씩 </w:t>
            </w:r>
            <w:r>
              <w:rPr>
                <w:rFonts w:ascii="Consolas" w:hAnsi="Consolas" w:eastAsia="Consolas" w:cs="Consolas"/>
                <w:sz w:val="17"/>
              </w:rPr>
              <w:t>sudo -n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</w:t>
            </w:r>
            <w:r>
              <w:rPr>
                <w:rFonts w:ascii="Consolas" w:hAnsi="Consolas" w:eastAsia="Consolas" w:cs="Consolas"/>
                <w:sz w:val="17"/>
              </w:rPr>
              <w:t>vigilante sudoers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가 대상별 sudoers 규칙 생성, </w:t>
            </w:r>
            <w:r>
              <w:rPr>
                <w:rFonts w:ascii="Consolas" w:hAnsi="Consolas" w:eastAsia="Consolas" w:cs="Consolas"/>
                <w:sz w:val="17"/>
              </w:rPr>
              <w:t>doctor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가 규칙마다 </w:t>
            </w:r>
            <w:r>
              <w:rPr>
                <w:rFonts w:ascii="Consolas" w:hAnsi="Consolas" w:eastAsia="Consolas" w:cs="Consolas"/>
                <w:sz w:val="17"/>
              </w:rPr>
              <w:t>sudo -n -l</w:t>
            </w:r>
            <w:r>
              <w:rPr>
                <w:rFonts w:ascii="Malgun Gothic" w:hAnsi="Malgun Gothic" w:eastAsia="Malgun Gothic" w:cs="Malgun Gothic"/>
                <w:sz w:val="18"/>
              </w:rPr>
              <w:t>로 확인. docs/10 "대상 호스트"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 xml:space="preserve">기본값은 </w:t>
            </w:r>
            <w:r>
              <w:rPr>
                <w:rFonts w:ascii="Consolas" w:hAnsi="Consolas" w:eastAsia="Consolas" w:cs="Consolas"/>
                <w:b/>
                <w:sz w:val="17"/>
              </w:rPr>
              <w:t>sudo_scope: all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(하위 호환)이며 모든 명령을 </w:t>
            </w:r>
            <w:r>
              <w:rPr>
                <w:rFonts w:ascii="Consolas" w:hAnsi="Consolas" w:eastAsia="Consolas" w:cs="Consolas"/>
                <w:sz w:val="17"/>
              </w:rPr>
              <w:t>sudo -n sh -c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로 실행해 사실상 root 권한이 필요함. </w:t>
            </w:r>
            <w:r>
              <w:rPr>
                <w:rFonts w:ascii="Consolas" w:hAnsi="Consolas" w:eastAsia="Consolas" w:cs="Consolas"/>
                <w:sz w:val="17"/>
              </w:rPr>
              <w:t>validate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doctor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가 경고. sudoers의 </w:t>
            </w:r>
            <w:r>
              <w:rPr>
                <w:rFonts w:ascii="Consolas" w:hAnsi="Consolas" w:eastAsia="Consolas" w:cs="Consolas"/>
                <w:sz w:val="17"/>
              </w:rPr>
              <w:t>*</w:t>
            </w:r>
            <w:r>
              <w:rPr>
                <w:rFonts w:ascii="Malgun Gothic" w:hAnsi="Malgun Gothic" w:eastAsia="Malgun Gothic" w:cs="Malgun Gothic"/>
                <w:sz w:val="18"/>
              </w:rPr>
              <w:t>는 공백 포함 문자열과 맞으므로 경로 쓰기 권한 통제 필요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PR-05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외부 시스템 계정의 최소 역할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부분 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F5·vCenter·Nutanix·OpenStack·AWS·ServiceNow·PostgreSQL별 권장 역할과 AWS IAM 정책 예시(docs/10 "외부 시스템 계정")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제품 버전별 실제 역할로 충분한지는 실장비에서 확인하지 않음(M8 랩에서 확정)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PR-06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고위험 접근 경로의 고지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부분 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Docker 소켓 접근은 root와 같음, libvirt 그룹은 그 호스트의 모든 VM 제어 가능함을 문서로 고지하고 rootless Podman 권장(docs/10)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container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docker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kvm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플러그인은 구조상 높은 권한이 필요함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PR-07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SSH 세션 자원 보호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대상별 동시 세션 상한 </w:t>
            </w:r>
            <w:r>
              <w:rPr>
                <w:rFonts w:ascii="Consolas" w:hAnsi="Consolas" w:eastAsia="Consolas" w:cs="Consolas"/>
                <w:sz w:val="17"/>
              </w:rPr>
              <w:t>max_sessions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(기본 8), 롤백 전용 </w:t>
            </w:r>
            <w:r>
              <w:rPr>
                <w:rFonts w:ascii="Consolas" w:hAnsi="Consolas" w:eastAsia="Consolas" w:cs="Consolas"/>
                <w:sz w:val="17"/>
              </w:rPr>
              <w:t>reserved_sessions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(기본 2). docs/02 </w:t>
            </w:r>
            <w:r>
              <w:rPr>
                <w:rFonts w:ascii="Consolas" w:hAnsi="Consolas" w:eastAsia="Consolas" w:cs="Consolas"/>
                <w:sz w:val="17"/>
              </w:rPr>
              <w:t>targets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3.10 네트워크·포트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번호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점검 항목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응답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근거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NW-01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수신 포트 최소화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서버는 8088 하나로 API·콘솔·웹훅·에이전트·지표를 받음. 에이전트는 수신 포트 없음(서버로 push). docs/10 "통신 경로"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NW-02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기본 바인딩 주소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패키지 기본 </w:t>
            </w:r>
            <w:r>
              <w:rPr>
                <w:rFonts w:ascii="Consolas" w:hAnsi="Consolas" w:eastAsia="Consolas" w:cs="Consolas"/>
                <w:sz w:val="17"/>
              </w:rPr>
              <w:t>127.0.0.1:8088</w:t>
            </w:r>
            <w:r>
              <w:rPr>
                <w:rFonts w:ascii="Malgun Gothic" w:hAnsi="Malgun Gothic" w:eastAsia="Malgun Gothic" w:cs="Malgun Gothic"/>
                <w:sz w:val="18"/>
              </w:rPr>
              <w:t>(packaging/etc/vigilante.yaml)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설정 키 기본값은 </w:t>
            </w:r>
            <w:r>
              <w:rPr>
                <w:rFonts w:ascii="Consolas" w:hAnsi="Consolas" w:eastAsia="Consolas" w:cs="Consolas"/>
                <w:sz w:val="17"/>
              </w:rPr>
              <w:t>:8088</w:t>
            </w:r>
            <w:r>
              <w:rPr>
                <w:rFonts w:ascii="Malgun Gothic" w:hAnsi="Malgun Gothic" w:eastAsia="Malgun Gothic" w:cs="Malgun Gothic"/>
                <w:sz w:val="18"/>
              </w:rPr>
              <w:t>. Helm은 ClusterIP 서비스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NW-03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송신 연결 목록 제공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docs/10 "통신 경로" 표 (이 문서 2.2)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NW-04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지표 엔드포인트 접근 통제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/metrics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는 기본으로 전체 범위 viewer 토큰 필요. </w:t>
            </w:r>
            <w:r>
              <w:rPr>
                <w:rFonts w:ascii="Consolas" w:hAnsi="Consolas" w:eastAsia="Consolas" w:cs="Consolas"/>
                <w:sz w:val="17"/>
              </w:rPr>
              <w:t>server.metrics_public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으로만 해제. docs/02 </w:t>
            </w:r>
            <w:r>
              <w:rPr>
                <w:rFonts w:ascii="Consolas" w:hAnsi="Consolas" w:eastAsia="Consolas" w:cs="Consolas"/>
                <w:sz w:val="17"/>
              </w:rPr>
              <w:t>server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지표 레이블에 대상 이름·배포 ID를 넣지 않음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NW-05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무인증 엔드포인트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부분 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/healthz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/readyz</w:t>
            </w:r>
            <w:r>
              <w:rPr>
                <w:rFonts w:ascii="Malgun Gothic" w:hAnsi="Malgun Gothic" w:eastAsia="Malgun Gothic" w:cs="Malgun Gothic"/>
                <w:sz w:val="18"/>
              </w:rPr>
              <w:t>는 인증 없이 응답(internal/api/server.go)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/healthz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응답에 노드 역할, 리더, 서킷 상태, 드라이런 여부, 저장소 위치(저널 파일 경로 또는 PostgreSQL 호스트·포트·DB 이름, 비밀번호 제외)가 포함됨. 외부 노출이 필요 없으면 프록시에서 제한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NW-06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폐쇄망 운영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콘솔 외부 자원 없음, 폐쇄망 설치 번들, openssl만으로 서명 확인, 시간대 데이터 내장. docs/07 "폐쇄망", docs/02 </w:t>
            </w:r>
            <w:r>
              <w:rPr>
                <w:rFonts w:ascii="Consolas" w:hAnsi="Consolas" w:eastAsia="Consolas" w:cs="Consolas"/>
                <w:sz w:val="17"/>
              </w:rPr>
              <w:t>change_freeze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OIDC 사용 시 서버가 사내 IdP의 discovery 문서에 접근해야 함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NW-07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제조사로의 데이터 전송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사용 통계·원격 진단 전송 기능 없음. 외부 연결은 고객이 설정한 연동 대상뿐. 지원 번들은 고객이 직접 만들어 전달(</w:t>
            </w:r>
            <w:r>
              <w:rPr>
                <w:rFonts w:ascii="Consolas" w:hAnsi="Consolas" w:eastAsia="Consolas" w:cs="Consolas"/>
                <w:sz w:val="17"/>
              </w:rPr>
              <w:t>vigilante support-bundle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3.11 가용성·장애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번호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점검 항목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응답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근거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AV-01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이중화 구성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PostgreSQL 리더 리스 기반 HA, 펜싱, 팔로워의 리더 전달, 리더 교체 후 롤백 재개. docs/02 </w:t>
            </w:r>
            <w:r>
              <w:rPr>
                <w:rFonts w:ascii="Consolas" w:hAnsi="Consolas" w:eastAsia="Consolas" w:cs="Consolas"/>
                <w:sz w:val="17"/>
              </w:rPr>
              <w:t>server</w:t>
            </w:r>
            <w:r>
              <w:rPr>
                <w:rFonts w:ascii="Malgun Gothic" w:hAnsi="Malgun Gothic" w:eastAsia="Malgun Gothic" w:cs="Malgun Gothic"/>
                <w:sz w:val="18"/>
              </w:rPr>
              <w:t>, docs/07 "HA"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목표값(가용성 99.9%, 인계 30초 이내)은 제안값이며 측정 전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AV-02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비정상 종료 후 복구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결정을 먼저 기록하고 실행, 재시작·리더 교체 시 완료 단계를 건너뛰고 재개. docs/04 S12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AV-03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외부 연동 장애 시 핵심 기능 유지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ITSM·알림·SIEM·콘솔 장애가 롤백을 막지 않음. ServiceNow 호출은 연결 오류·429·5xx일 때 1·2·4초 후 재시도하고 인시던트는 백그라운드로 생성(internal/itsm/servicenow.go, internal/api/itsm.go). Vault 장애 시 </w:t>
            </w:r>
            <w:r>
              <w:rPr>
                <w:rFonts w:ascii="Consolas" w:hAnsi="Consolas" w:eastAsia="Consolas" w:cs="Consolas"/>
                <w:sz w:val="17"/>
              </w:rPr>
              <w:t>cache_ttl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동안 캐시 값 사용. 상태 저장소 장애 중 쓰지 못한 기록(감사 기록 포함)은 메모리 대기열에 순서대로 쌓았다가 복구 후 기록(</w:t>
            </w:r>
            <w:r>
              <w:rPr>
                <w:rFonts w:ascii="Consolas" w:hAnsi="Consolas" w:eastAsia="Consolas" w:cs="Consolas"/>
                <w:sz w:val="17"/>
              </w:rPr>
              <w:t>vigilante_store_pending_writes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internal/orchestrator/engine.go). 장애 중에 새로 시작하는 롤백은 </w:t>
            </w:r>
            <w:r>
              <w:rPr>
                <w:rFonts w:ascii="Consolas" w:hAnsi="Consolas" w:eastAsia="Consolas" w:cs="Consolas"/>
                <w:sz w:val="17"/>
              </w:rPr>
              <w:t>safety.rollback_lease.wait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(10초) 동안 서비스 잠금(상태 저장소 리스)을 다시 시도한 뒤, 기본값 </w:t>
            </w:r>
            <w:r>
              <w:rPr>
                <w:rFonts w:ascii="Consolas" w:hAnsi="Consolas" w:eastAsia="Consolas" w:cs="Consolas"/>
                <w:sz w:val="17"/>
              </w:rPr>
              <w:t>on_unavailable: proceed</w:t>
            </w:r>
            <w:r>
              <w:rPr>
                <w:rFonts w:ascii="Malgun Gothic" w:hAnsi="Malgun Gothic" w:eastAsia="Malgun Gothic" w:cs="Malgun Gothic"/>
                <w:sz w:val="18"/>
              </w:rPr>
              <w:t>이면 프로세스 안 잠금만으로 진행하고 배포 이벤트(</w:t>
            </w:r>
            <w:r>
              <w:rPr>
                <w:rFonts w:ascii="Consolas" w:hAnsi="Consolas" w:eastAsia="Consolas" w:cs="Consolas"/>
                <w:sz w:val="17"/>
              </w:rPr>
              <w:t>safety</w:t>
            </w:r>
            <w:r>
              <w:rPr>
                <w:rFonts w:ascii="Malgun Gothic" w:hAnsi="Malgun Gothic" w:eastAsia="Malgun Gothic" w:cs="Malgun Gothic"/>
                <w:sz w:val="18"/>
              </w:rPr>
              <w:t>)·감사(</w:t>
            </w:r>
            <w:r>
              <w:rPr>
                <w:rFonts w:ascii="Consolas" w:hAnsi="Consolas" w:eastAsia="Consolas" w:cs="Consolas"/>
                <w:sz w:val="17"/>
              </w:rPr>
              <w:t>lease.unavailable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)·경고 알림을 남김. 저장소가 돌아왔을 때 다른 프로세스가 리스를 잡고 있으면 </w:t>
            </w:r>
            <w:r>
              <w:rPr>
                <w:rFonts w:ascii="Consolas" w:hAnsi="Consolas" w:eastAsia="Consolas" w:cs="Consolas"/>
                <w:sz w:val="17"/>
              </w:rPr>
              <w:t>lease.conflict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로 알림(internal/safety/safety.go </w:t>
            </w:r>
            <w:r>
              <w:rPr>
                <w:rFonts w:ascii="Consolas" w:hAnsi="Consolas" w:eastAsia="Consolas" w:cs="Consolas"/>
                <w:sz w:val="17"/>
              </w:rPr>
              <w:t>Acquire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docs/04 S12a, 시험 </w:t>
            </w:r>
            <w:r>
              <w:rPr>
                <w:rFonts w:ascii="Consolas" w:hAnsi="Consolas" w:eastAsia="Consolas" w:cs="Consolas"/>
                <w:sz w:val="17"/>
              </w:rPr>
              <w:t>TestChaosStoreOutageDuringRollback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TestChaosStoreOutageLeaseFailMode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). docs/05 "설계 원칙" 1, docs/02 </w:t>
            </w:r>
            <w:r>
              <w:rPr>
                <w:rFonts w:ascii="Consolas" w:hAnsi="Consolas" w:eastAsia="Consolas" w:cs="Consolas"/>
                <w:sz w:val="17"/>
              </w:rPr>
              <w:t>secrets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itsm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notify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safety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캐시가 만료되면 그 자격증명이 필요한 프로브·실행기는 실패. 캐시 시간을 관측 창보다 길게 권장. 저장소 장애 중 리스 없이 진행한 롤백은 다른 프로세스(예: 로컬 CLI)의 롤백과 겹칠 수 있음(사후 </w:t>
            </w:r>
            <w:r>
              <w:rPr>
                <w:rFonts w:ascii="Consolas" w:hAnsi="Consolas" w:eastAsia="Consolas" w:cs="Consolas"/>
                <w:sz w:val="17"/>
              </w:rPr>
              <w:t>lease.conflict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알림). 겹침을 허용하지 않으려면 </w:t>
            </w:r>
            <w:r>
              <w:rPr>
                <w:rFonts w:ascii="Consolas" w:hAnsi="Consolas" w:eastAsia="Consolas" w:cs="Consolas"/>
                <w:sz w:val="17"/>
              </w:rPr>
              <w:t>on_unavailable: fail</w:t>
            </w:r>
            <w:r>
              <w:rPr>
                <w:rFonts w:ascii="Malgun Gothic" w:hAnsi="Malgun Gothic" w:eastAsia="Malgun Gothic" w:cs="Malgun Gothic"/>
                <w:sz w:val="18"/>
              </w:rPr>
              <w:t>(롤백하지 않고 ROLLBACK_FAILED). 대기열은 메모리에만 있어 장애 중 프로세스가 죽으면 유실되고, 10만 건을 넘는 기록은 버림(</w:t>
            </w:r>
            <w:r>
              <w:rPr>
                <w:rFonts w:ascii="Consolas" w:hAnsi="Consolas" w:eastAsia="Consolas" w:cs="Consolas"/>
                <w:sz w:val="17"/>
              </w:rPr>
              <w:t>vigilante_store_errors_total{reason="dropped"}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). HA에서 장애가 </w:t>
            </w:r>
            <w:r>
              <w:rPr>
                <w:rFonts w:ascii="Consolas" w:hAnsi="Consolas" w:eastAsia="Consolas" w:cs="Consolas"/>
                <w:sz w:val="17"/>
              </w:rPr>
              <w:t>lease_ttl</w:t>
            </w:r>
            <w:r>
              <w:rPr>
                <w:rFonts w:ascii="Malgun Gothic" w:hAnsi="Malgun Gothic" w:eastAsia="Malgun Gothic" w:cs="Malgun Gothic"/>
                <w:sz w:val="18"/>
              </w:rPr>
              <w:t>(기본 15초)보다 길면 리더가 물러나 판정이 멈추고, 다른 노드가 리더가 되면 대기열은 펜싱되어 버려짐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AV-04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자동화 오동작 확산 방지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서킷 브레이커, 장애 반경(blast radius), 반복 롤백 제한, 관측 쿼럼, 환경 요인 보류. docs/04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AV-05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비상 정지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 circuit trip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POST /v2/circuit/trip</w:t>
            </w:r>
            <w:r>
              <w:rPr>
                <w:rFonts w:ascii="Malgun Gothic" w:hAnsi="Malgun Gothic" w:eastAsia="Malgun Gothic" w:cs="Malgun Gothic"/>
                <w:sz w:val="18"/>
              </w:rPr>
              <w:t>(admin, 사유 필수). docs/04, docs/06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admin 검사는 API에 적용. 서버 없이 실행하는 로컬 CLI의 </w:t>
            </w:r>
            <w:r>
              <w:rPr>
                <w:rFonts w:ascii="Consolas" w:hAnsi="Consolas" w:eastAsia="Consolas" w:cs="Consolas"/>
                <w:sz w:val="17"/>
              </w:rPr>
              <w:t>circuit trip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reset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은 역할을 검사하지 않는 대신, 인증 설정 시 </w:t>
            </w:r>
            <w:r>
              <w:rPr>
                <w:rFonts w:ascii="Consolas" w:hAnsi="Consolas" w:eastAsia="Consolas" w:cs="Consolas"/>
                <w:sz w:val="17"/>
              </w:rPr>
              <w:t>--break-glass 사유</w:t>
            </w:r>
            <w:r>
              <w:rPr>
                <w:rFonts w:ascii="Malgun Gothic" w:hAnsi="Malgun Gothic" w:eastAsia="Malgun Gothic" w:cs="Malgun Gothic"/>
                <w:sz w:val="18"/>
              </w:rPr>
              <w:t>가 필요하고 감사·critical 알림이 남음(AC-03)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AV-06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백업·복구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부분 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스키마 되돌리기(</w:t>
            </w:r>
            <w:r>
              <w:rPr>
                <w:rFonts w:ascii="Consolas" w:hAnsi="Consolas" w:eastAsia="Consolas" w:cs="Consolas"/>
                <w:sz w:val="17"/>
              </w:rPr>
              <w:t>vigilante store migrate --down-to</w:t>
            </w:r>
            <w:r>
              <w:rPr>
                <w:rFonts w:ascii="Malgun Gothic" w:hAnsi="Malgun Gothic" w:eastAsia="Malgun Gothic" w:cs="Malgun Gothic"/>
                <w:sz w:val="18"/>
              </w:rPr>
              <w:t>)와 다운그레이드 가드. docs/08 "되돌리기"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상태 저장소 백업 기능은 제품에 없음. PostgreSQL 백업 정책·파일 저널 백업으로 수행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AV-07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부하·장애 주입 시험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부분 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카오스 시나리오(internal/orchestrator/chaos_test.go: 롤백 중·롤백 시작 시 저장소 단절, 리스 </w:t>
            </w:r>
            <w:r>
              <w:rPr>
                <w:rFonts w:ascii="Consolas" w:hAnsi="Consolas" w:eastAsia="Consolas" w:cs="Consolas"/>
                <w:sz w:val="17"/>
              </w:rPr>
              <w:t>fail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모드, LB API 일시 오류·지연, LB 완전 장애, 관측 장치 과부하 시 보류)와 부하 하네스(test/load, .github/workflows/load.yml, 주 1회와 엔진 변경 PR). GitHub Actions ubuntu-latest에서 대상 2,000 × 프로브 10, 동시 배포 100건: 오판 0건, 판정 지연 p99 5.7초(목표 12초), 프로브 9,095건/초, 최대 힙 1.1 GiB, 평균 0.72코어. 프로브 3개: p99 5.5초, 352 MiB, 0.45코어(docs/05 M5-4 구현 결과). 관측 장치 과부하 대책: </w:t>
            </w:r>
            <w:r>
              <w:rPr>
                <w:rFonts w:ascii="Consolas" w:hAnsi="Consolas" w:eastAsia="Consolas" w:cs="Consolas"/>
                <w:sz w:val="17"/>
              </w:rPr>
              <w:t>safety.observer_guard</w:t>
            </w:r>
            <w:r>
              <w:rPr>
                <w:rFonts w:ascii="Malgun Gothic" w:hAnsi="Malgun Gothic" w:eastAsia="Malgun Gothic" w:cs="Malgun Gothic"/>
                <w:sz w:val="18"/>
              </w:rPr>
              <w:t>(기본 켜짐)가 내부 타이머 지연(</w:t>
            </w:r>
            <w:r>
              <w:rPr>
                <w:rFonts w:ascii="Consolas" w:hAnsi="Consolas" w:eastAsia="Consolas" w:cs="Consolas"/>
                <w:sz w:val="17"/>
              </w:rPr>
              <w:t>max_lag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1초), 루프백 왕복(</w:t>
            </w:r>
            <w:r>
              <w:rPr>
                <w:rFonts w:ascii="Consolas" w:hAnsi="Consolas" w:eastAsia="Consolas" w:cs="Consolas"/>
                <w:sz w:val="17"/>
              </w:rPr>
              <w:t>loopback_timeout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1초), 여러 서비스(3개 이상)에 걸친 대상 절반 이상의 프로브 시간 초과를 감시하고, 그동안과 회복 후 </w:t>
            </w:r>
            <w:r>
              <w:rPr>
                <w:rFonts w:ascii="Consolas" w:hAnsi="Consolas" w:eastAsia="Consolas" w:cs="Consolas"/>
                <w:sz w:val="17"/>
              </w:rPr>
              <w:t>grace</w:t>
            </w:r>
            <w:r>
              <w:rPr>
                <w:rFonts w:ascii="Malgun Gothic" w:hAnsi="Malgun Gothic" w:eastAsia="Malgun Gothic" w:cs="Malgun Gothic"/>
                <w:sz w:val="18"/>
              </w:rPr>
              <w:t>(1분) 동안 서버가 직접 재는 프로브(</w:t>
            </w:r>
            <w:r>
              <w:rPr>
                <w:rFonts w:ascii="Consolas" w:hAnsi="Consolas" w:eastAsia="Consolas" w:cs="Consolas"/>
                <w:sz w:val="17"/>
              </w:rPr>
              <w:t>http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tcp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grpc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db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SSH로 읽는 </w:t>
            </w:r>
            <w:r>
              <w:rPr>
                <w:rFonts w:ascii="Consolas" w:hAnsi="Consolas" w:eastAsia="Consolas" w:cs="Consolas"/>
                <w:sz w:val="17"/>
              </w:rPr>
              <w:t>host</w:t>
            </w:r>
            <w:r>
              <w:rPr>
                <w:rFonts w:ascii="Malgun Gothic" w:hAnsi="Malgun Gothic" w:eastAsia="Malgun Gothic" w:cs="Malgun Gothic"/>
                <w:sz w:val="18"/>
              </w:rPr>
              <w:t>)의 실패 지표(</w:t>
            </w:r>
            <w:r>
              <w:rPr>
                <w:rFonts w:ascii="Consolas" w:hAnsi="Consolas" w:eastAsia="Consolas" w:cs="Consolas"/>
                <w:sz w:val="17"/>
              </w:rPr>
              <w:t>up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latency_ms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consecutive_failures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consecutive_timeouts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timeout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)와 모든 프로브의 </w:t>
            </w:r>
            <w:r>
              <w:rPr>
                <w:rFonts w:ascii="Consolas" w:hAnsi="Consolas" w:eastAsia="Consolas" w:cs="Consolas"/>
                <w:sz w:val="17"/>
              </w:rPr>
              <w:t>probe_error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기반 위반을 롤백 대신 보류(HOLD)함(internal/observer, internal/decision/decision.go, internal/orchestrator/engine.go </w:t>
            </w:r>
            <w:r>
              <w:rPr>
                <w:rFonts w:ascii="Consolas" w:hAnsi="Consolas" w:eastAsia="Consolas" w:cs="Consolas"/>
                <w:sz w:val="17"/>
              </w:rPr>
              <w:t>observerProbes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docs/04 S14a). 지표 </w:t>
            </w:r>
            <w:r>
              <w:rPr>
                <w:rFonts w:ascii="Consolas" w:hAnsi="Consolas" w:eastAsia="Consolas" w:cs="Consolas"/>
                <w:sz w:val="17"/>
              </w:rPr>
              <w:t>vigilante_observer_degraded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vigilante_observer_degradations_total{signal}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vigilante_observer_holds_total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. PR #13의 CI(부하 시험 포함)와 master </w:t>
            </w:r>
            <w:r>
              <w:rPr>
                <w:rFonts w:ascii="Consolas" w:hAnsi="Consolas" w:eastAsia="Consolas" w:cs="Consolas"/>
                <w:sz w:val="17"/>
              </w:rPr>
              <w:t>dd9a055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의 CI 통과, PR #14의 CI(부하 시험 포함)와 master </w:t>
            </w:r>
            <w:r>
              <w:rPr>
                <w:rFonts w:ascii="Consolas" w:hAnsi="Consolas" w:eastAsia="Consolas" w:cs="Consolas"/>
                <w:sz w:val="17"/>
              </w:rPr>
              <w:t>537870c</w:t>
            </w:r>
            <w:r>
              <w:rPr>
                <w:rFonts w:ascii="Malgun Gothic" w:hAnsi="Malgun Gothic" w:eastAsia="Malgun Gothic" w:cs="Malgun Gothic"/>
                <w:sz w:val="18"/>
              </w:rPr>
              <w:t>의 CI 통과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대상은 HTTP 시뮬레이터라 SSH·sshd 부하는 재지 않음. 관측 장치 보호는 과부하 신호를 주입한 시험(</w:t>
            </w:r>
            <w:r>
              <w:rPr>
                <w:rFonts w:ascii="Consolas" w:hAnsi="Consolas" w:eastAsia="Consolas" w:cs="Consolas"/>
                <w:sz w:val="17"/>
              </w:rPr>
              <w:t>TestChaosObserverDegradedHolds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internal/observer/observer_test.go)으로 확인했으며, 정상 배포 90건을 롤백했던 조건(다른 작업으로 바쁜 개발 PC)에서 다시 측정하지는 않음. 관측 장치가 불안정한 동안에는 실제 불량 배포라도 위 지표를 쓰는 규칙의 위반은 롤백되지 않고 보류됨. 5xx 비율, 로그 패턴, 자원 사용률, 그리고 액세스 로그의 </w:t>
            </w:r>
            <w:r>
              <w:rPr>
                <w:rFonts w:ascii="Consolas" w:hAnsi="Consolas" w:eastAsia="Consolas" w:cs="Consolas"/>
                <w:sz w:val="17"/>
              </w:rPr>
              <w:t>latency_ms</w:t>
            </w:r>
            <w:r>
              <w:rPr>
                <w:rFonts w:ascii="Malgun Gothic" w:hAnsi="Malgun Gothic" w:eastAsia="Malgun Gothic" w:cs="Malgun Gothic"/>
                <w:sz w:val="18"/>
              </w:rPr>
              <w:t>처럼 대상이 보고한 같은 이름의 지표(</w:t>
            </w:r>
            <w:r>
              <w:rPr>
                <w:rFonts w:ascii="Consolas" w:hAnsi="Consolas" w:eastAsia="Consolas" w:cs="Consolas"/>
                <w:sz w:val="17"/>
              </w:rPr>
              <w:t>log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access_log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docker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프로브)를 쓰는 규칙의 위반은 그대로 판정(PR #14). 서버 자원은 위 측정값보다 넉넉히 잡아야 함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3.12 공급망 보안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번호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점검 항목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응답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근거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SC-01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소프트웨어 구성 명세(SBOM)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바이너리별 CycloneDX SBOM(cyclonedx-gomod), 폐쇄망 번들에 포함. scripts/release.sh, docs/07 "배포 형태"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정식 릴리스 전이므로 CI에서 생성만 확인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SC-02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배포물 서명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부분 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모든 파일의 </w:t>
            </w:r>
            <w:r>
              <w:rPr>
                <w:rFonts w:ascii="Consolas" w:hAnsi="Consolas" w:eastAsia="Consolas" w:cs="Consolas"/>
                <w:sz w:val="17"/>
              </w:rPr>
              <w:t>SHA256SUMS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를 cosign 키로 서명, 이미지도 cosign 서명, openssl만으로 확인 가능. CI가 PR마다 임시 키로 </w:t>
            </w:r>
            <w:r>
              <w:rPr>
                <w:rFonts w:ascii="Consolas" w:hAnsi="Consolas" w:eastAsia="Consolas" w:cs="Consolas"/>
                <w:sz w:val="17"/>
              </w:rPr>
              <w:t>SHA256SUMS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서명·검증(이미지 서명은 릴리스 워크플로우에서만 하며 아직 실행된 적 없음). docs/07 "서명 확인", .github/workflows/release.yml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릴리스 서명 키를 아직 만들지 않음</w:t>
            </w:r>
            <w:r>
              <w:rPr>
                <w:rFonts w:ascii="Malgun Gothic" w:hAnsi="Malgun Gothic" w:eastAsia="Malgun Gothic" w:cs="Malgun Gothic"/>
                <w:sz w:val="18"/>
              </w:rPr>
              <w:t>(</w:t>
            </w:r>
            <w:r>
              <w:rPr>
                <w:rFonts w:ascii="Consolas" w:hAnsi="Consolas" w:eastAsia="Consolas" w:cs="Consolas"/>
                <w:sz w:val="17"/>
              </w:rPr>
              <w:t>packaging/cosign.pub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없음). 키가 없으면 릴리스 워크플로우는 실패하도록 되어 있음. 서명된 정식 릴리스는 아직 없음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SC-03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공개 투명성 로그(Rekor) 기록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해당 없음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설계상 사용하지 않음(</w:t>
            </w:r>
            <w:r>
              <w:rPr>
                <w:rFonts w:ascii="Consolas" w:hAnsi="Consolas" w:eastAsia="Consolas" w:cs="Consolas"/>
                <w:sz w:val="17"/>
              </w:rPr>
              <w:t>--tlog-upload=false</w:t>
            </w:r>
            <w:r>
              <w:rPr>
                <w:rFonts w:ascii="Malgun Gothic" w:hAnsi="Malgun Gothic" w:eastAsia="Malgun Gothic" w:cs="Malgun Gothic"/>
                <w:sz w:val="18"/>
              </w:rPr>
              <w:t>). 사내 릴리스이고 폐쇄망에서 확인해야 하기 때문. docs/07, docs/05 M6 구현 결과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검증 시 </w:t>
            </w:r>
            <w:r>
              <w:rPr>
                <w:rFonts w:ascii="Consolas" w:hAnsi="Consolas" w:eastAsia="Consolas" w:cs="Consolas"/>
                <w:sz w:val="17"/>
              </w:rPr>
              <w:t>--insecure-ignore-tlog=true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필요. 신뢰 기준은 저장소의 공개 키 또는 사내 배포 사본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SC-04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의존성 취약점 점검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모든 PR과 master push에서 govulncheck(v1.8.0) 실행, 발견 시 CI 실패. 표준 라이브러리 취약점 11건과 </w:t>
            </w:r>
            <w:r>
              <w:rPr>
                <w:rFonts w:ascii="Consolas" w:hAnsi="Consolas" w:eastAsia="Consolas" w:cs="Consolas"/>
                <w:sz w:val="17"/>
              </w:rPr>
              <w:t>golang.org/x/net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취약점을 찾아 툴체인 go1.27.2 고정, x/net v0.60.0으로 갱신(docs/05 M8 구현 결과)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govulncheck는 코드에서 도달 가능한 Go 모듈 취약점만 다룸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SC-05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정적 분석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부분 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gofmt, </w:t>
            </w:r>
            <w:r>
              <w:rPr>
                <w:rFonts w:ascii="Consolas" w:hAnsi="Consolas" w:eastAsia="Consolas" w:cs="Consolas"/>
                <w:sz w:val="17"/>
              </w:rPr>
              <w:t>go vet</w:t>
            </w:r>
            <w:r>
              <w:rPr>
                <w:rFonts w:ascii="Malgun Gothic" w:hAnsi="Malgun Gothic" w:eastAsia="Malgun Gothic" w:cs="Malgun Gothic"/>
                <w:sz w:val="18"/>
              </w:rPr>
              <w:t>, race detector(</w:t>
            </w:r>
            <w:r>
              <w:rPr>
                <w:rFonts w:ascii="Consolas" w:hAnsi="Consolas" w:eastAsia="Consolas" w:cs="Consolas"/>
                <w:sz w:val="17"/>
              </w:rPr>
              <w:t>go test -race</w:t>
            </w:r>
            <w:r>
              <w:rPr>
                <w:rFonts w:ascii="Malgun Gothic" w:hAnsi="Malgun Gothic" w:eastAsia="Malgun Gothic" w:cs="Malgun Gothic"/>
                <w:sz w:val="18"/>
              </w:rPr>
              <w:t>)를 CI에서 실행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보안 전용 정적 분석 도구(SAST)는 사용하지 않음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SC-06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컨테이너 이미지 취약점 점검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부분 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기반 이미지는 셸·패키지 관리자가 없는 distroless static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이미지 취약점 스캐너는 CI에 없음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SC-07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의존성 최소화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최소 빌드가 vSphere·AWS SDK·gRPC·MySQL 의존성을 제외(38MB에서 18MB). OpenStack·F5·Nutanix 클라이언트는 표준 라이브러리로 구현. docs/05 M6·M7 구현 결과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3.13 개인정보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번호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점검 항목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응답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근거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PI-01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처리하는 개인정보 항목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운영자 식별 정보만 처리: OIDC 사용자 이름과 그룹(권한 판단), CLI의 OS 사용자@호스트, 조치 사유·메모, API 요청 로그의 원격 주소. docs/02 </w:t>
            </w:r>
            <w:r>
              <w:rPr>
                <w:rFonts w:ascii="Consolas" w:hAnsi="Consolas" w:eastAsia="Consolas" w:cs="Consolas"/>
                <w:sz w:val="17"/>
              </w:rPr>
              <w:t>auth</w:t>
            </w:r>
            <w:r>
              <w:rPr>
                <w:rFonts w:ascii="Malgun Gothic" w:hAnsi="Malgun Gothic" w:eastAsia="Malgun Gothic" w:cs="Malgun Gothic"/>
                <w:sz w:val="18"/>
              </w:rPr>
              <w:t>·</w:t>
            </w:r>
            <w:r>
              <w:rPr>
                <w:rFonts w:ascii="Consolas" w:hAnsi="Consolas" w:eastAsia="Consolas" w:cs="Consolas"/>
                <w:sz w:val="17"/>
              </w:rPr>
              <w:t>audit</w:t>
            </w:r>
            <w:r>
              <w:rPr>
                <w:rFonts w:ascii="Malgun Gothic" w:hAnsi="Malgun Gothic" w:eastAsia="Malgun Gothic" w:cs="Malgun Gothic"/>
                <w:sz w:val="18"/>
              </w:rPr>
              <w:t>, internal/api/observe.go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서비스 최종 이용자의 정보는 수집 목적이 아님. 로그 프로브는 원문을 저장하지 않고 수치 지표로만 변환(docs/02 "probes")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PI-02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개인정보 보관·파기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감사 기록의 작업자 정보는 </w:t>
            </w:r>
            <w:r>
              <w:rPr>
                <w:rFonts w:ascii="Consolas" w:hAnsi="Consolas" w:eastAsia="Consolas" w:cs="Consolas"/>
                <w:sz w:val="17"/>
              </w:rPr>
              <w:t>audit prune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으로 보존 기간 후 정리. docs/02 </w:t>
            </w:r>
            <w:r>
              <w:rPr>
                <w:rFonts w:ascii="Consolas" w:hAnsi="Consolas" w:eastAsia="Consolas" w:cs="Consolas"/>
                <w:sz w:val="17"/>
              </w:rPr>
              <w:t>audit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정리는 운영자가 실행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PI-03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진단 자료의 개인정보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부분 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지원 번들은 비밀값을 제거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운영자가 </w:t>
            </w:r>
            <w:r>
              <w:rPr>
                <w:rFonts w:ascii="Consolas" w:hAnsi="Consolas" w:eastAsia="Consolas" w:cs="Consolas"/>
                <w:sz w:val="17"/>
              </w:rPr>
              <w:t>--log</w:t>
            </w:r>
            <w:r>
              <w:rPr>
                <w:rFonts w:ascii="Malgun Gothic" w:hAnsi="Malgun Gothic" w:eastAsia="Malgun Gothic" w:cs="Malgun Gothic"/>
                <w:sz w:val="18"/>
              </w:rPr>
              <w:t>로 지정한 로그 파일은 원문(파일당 최근 20MB)이 포함되므로 개인정보가 들어갈 수 있음. 전달 전 확인 필요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PI-04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제3자 제공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제조사·제3자로 자동 전송 기능 없음(NW-07)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알림 채널·ServiceNow에 보내는 내용은 고객이 설정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3.14 패치·업데이트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번호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점검 항목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응답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근거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UP-01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버전 정책과 호환성 약속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SemVer, API·설정·CLI 종료 코드·스키마·지표의 호환성 약속. docs/08 "호환성 약속"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UP-02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보안 패치 지원 기간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부분 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현재 MAJOR의 최신 MINOR 두 개에 보안·치명 버그 수정(docs/08 "지원 기간")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문서상 제안값이며 계약상 기한(SLA)은 정하지 않음. 출시 이력이 없어 실적 없음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UP-03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무중단 업그레이드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HA 순차 업그레이드(팔로워 먼저, 리더 마지막), Helm 롤링 업데이트와 PodDisruptionBudget. docs/08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실제 버전 간 업그레이드 이력은 첫 릴리스 이후 생김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UP-04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업그레이드 되돌리기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이전 패키지 재설치, </w:t>
            </w:r>
            <w:r>
              <w:rPr>
                <w:rFonts w:ascii="Consolas" w:hAnsi="Consolas" w:eastAsia="Consolas" w:cs="Consolas"/>
                <w:sz w:val="17"/>
              </w:rPr>
              <w:t>.down.sql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되돌리기, 다운그레이드 가드. docs/08 "되돌리기"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첫 마이그레이션(감사 기록 포함 테이블 생성)은 되돌리지 않음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UP-05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업데이트 파일 무결성 확인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부분 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업그레이드 전 서명·체크섬 확인 절차(docs/08 "업그레이드 전 점검")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SC-02와 같은 한계(릴리스 키 미생성)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UP-06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자동 업데이트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해당 없음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자동 업데이트·원격 업그레이드 기능 없음. 고객이 패키지·번들로 적용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에이전트 원격 업그레이드는 2차(M5-2)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3.15 설치·운영 환경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번호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점검 항목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응답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근거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OP-01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Linux 서버 설치 패키지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rpm·deb, systemd 유닛, 전용 계정. CI가 Rocky Linux 9·Debian 12 컨테이너에 설치 확인(.github/workflows/ci.yml)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master </w:t>
            </w:r>
            <w:r>
              <w:rPr>
                <w:rFonts w:ascii="Consolas" w:hAnsi="Consolas" w:eastAsia="Consolas" w:cs="Consolas"/>
                <w:sz w:val="17"/>
              </w:rPr>
              <w:t>dd9a055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와 </w:t>
            </w:r>
            <w:r>
              <w:rPr>
                <w:rFonts w:ascii="Consolas" w:hAnsi="Consolas" w:eastAsia="Consolas" w:cs="Consolas"/>
                <w:sz w:val="17"/>
              </w:rPr>
              <w:t>537870c</w:t>
            </w:r>
            <w:r>
              <w:rPr>
                <w:rFonts w:ascii="Malgun Gothic" w:hAnsi="Malgun Gothic" w:eastAsia="Malgun Gothic" w:cs="Malgun Gothic"/>
                <w:sz w:val="18"/>
              </w:rPr>
              <w:t>의 CI에서 통과. CI 컨테이너에는 systemd가 돌지 않으므로 서비스 실제 기동은 확인하지 않음. amd64 외 아키텍처도 확인하지 않음. 패키지 메타데이터의 maintainer(noreply 주소)와 license(</w:t>
            </w:r>
            <w:r>
              <w:rPr>
                <w:rFonts w:ascii="Consolas" w:hAnsi="Consolas" w:eastAsia="Consolas" w:cs="Consolas"/>
                <w:sz w:val="17"/>
              </w:rPr>
              <w:t>Proprietary</w:t>
            </w:r>
            <w:r>
              <w:rPr>
                <w:rFonts w:ascii="Malgun Gothic" w:hAnsi="Malgun Gothic" w:eastAsia="Malgun Gothic" w:cs="Malgun Gothic"/>
                <w:sz w:val="18"/>
              </w:rPr>
              <w:t>)는 임시값(packaging/nfpm.yaml)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OP-02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Windows 서버 운영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Windows 바이너리는 CLI·CI 용도이며 Windows 서비스 래퍼·설치 패키지 없음(docs/05 M6 구현 결과)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서버·에이전트는 Linux에서 운영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OP-03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Kubernetes 배포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부분 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Helm 차트(단일·HA), 보안 컨텍스트 기본 적용. 인증 설정이 없으면 렌더링 거부(AU-02). 서버 TLS(</w:t>
            </w:r>
            <w:r>
              <w:rPr>
                <w:rFonts w:ascii="Consolas" w:hAnsi="Consolas" w:eastAsia="Consolas" w:cs="Consolas"/>
                <w:sz w:val="17"/>
              </w:rPr>
              <w:t>config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의 </w:t>
            </w:r>
            <w:r>
              <w:rPr>
                <w:rFonts w:ascii="Consolas" w:hAnsi="Consolas" w:eastAsia="Consolas" w:cs="Consolas"/>
                <w:sz w:val="17"/>
              </w:rPr>
              <w:t>server.tls.cert_file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또는 </w:t>
            </w:r>
            <w:r>
              <w:rPr>
                <w:rFonts w:ascii="Consolas" w:hAnsi="Consolas" w:eastAsia="Consolas" w:cs="Consolas"/>
                <w:sz w:val="17"/>
              </w:rPr>
              <w:t>tls.enabled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인증서는 </w:t>
            </w:r>
            <w:r>
              <w:rPr>
                <w:rFonts w:ascii="Consolas" w:hAnsi="Consolas" w:eastAsia="Consolas" w:cs="Consolas"/>
                <w:sz w:val="17"/>
              </w:rPr>
              <w:t>tls.secretName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시크릿)를 켜면 HA 전달 주소·프로브·포트 이름·Ingress 백엔드·ServiceMonitor가 https로 바뀌고, 프로브가 인증서를 낼 수 없는 </w:t>
            </w:r>
            <w:r>
              <w:rPr>
                <w:rFonts w:ascii="Consolas" w:hAnsi="Consolas" w:eastAsia="Consolas" w:cs="Consolas"/>
                <w:sz w:val="17"/>
              </w:rPr>
              <w:t>client_auth: require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는 거부. 메모리 기본값 요청 512Mi·한도 2Gi, </w:t>
            </w:r>
            <w:r>
              <w:rPr>
                <w:rFonts w:ascii="Consolas" w:hAnsi="Consolas" w:eastAsia="Consolas" w:cs="Consolas"/>
                <w:sz w:val="17"/>
              </w:rPr>
              <w:t>GOMEMLIMIT</w:t>
            </w:r>
            <w:r>
              <w:rPr>
                <w:rFonts w:ascii="Malgun Gothic" w:hAnsi="Malgun Gothic" w:eastAsia="Malgun Gothic" w:cs="Malgun Gothic"/>
                <w:sz w:val="18"/>
              </w:rPr>
              <w:t>은 한도의 90%(deploy/helm/vigilante/values.yaml, templates/_helpers.tpl). docs/07 "Kubernetes"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CI는 렌더링(인증 없는 설정 거부, HA+TLS 출력 확인)만 함. 실제 클러스터 설치·업그레이드 시험 없음. </w:t>
            </w:r>
            <w:r>
              <w:rPr>
                <w:rFonts w:ascii="Consolas" w:hAnsi="Consolas" w:eastAsia="Consolas" w:cs="Consolas"/>
                <w:sz w:val="17"/>
              </w:rPr>
              <w:t>existingConfigMap</w:t>
            </w:r>
            <w:r>
              <w:rPr>
                <w:rFonts w:ascii="Malgun Gothic" w:hAnsi="Malgun Gothic" w:eastAsia="Malgun Gothic" w:cs="Malgun Gothic"/>
                <w:sz w:val="18"/>
              </w:rPr>
              <w:t>을 쓰면 차트가 설정 내용을 확인하지 못함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OP-04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배포 전 설정 점검 도구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부분 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vigilante validate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(설정), </w:t>
            </w:r>
            <w:r>
              <w:rPr>
                <w:rFonts w:ascii="Consolas" w:hAnsi="Consolas" w:eastAsia="Consolas" w:cs="Consolas"/>
                <w:sz w:val="17"/>
              </w:rPr>
              <w:t>vigilante doctor</w:t>
            </w:r>
            <w:r>
              <w:rPr>
                <w:rFonts w:ascii="Malgun Gothic" w:hAnsi="Malgun Gothic" w:eastAsia="Malgun Gothic" w:cs="Malgun Gothic"/>
                <w:sz w:val="18"/>
              </w:rPr>
              <w:t>(접속·sudo·자격증명·LB 풀 등 읽기 전용 점검)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insecure_ignore_host_key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sz w:val="17"/>
              </w:rPr>
              <w:t>tls_skip_verify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같은 시험용 옵션은 경고하지 않음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3.16 취약점 신고·외부 검증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번호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점검 항목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응답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근거</w:t>
            </w:r>
          </w:p>
        </w:tc>
        <w:tc>
          <w:tcPr>
            <w:tcW w:type="dxa" w:w="1882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VR-01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취약점 신고 창구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부분 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보안 문제는 공개 이슈가 아닌 저장소 관리자에게 비공개로 알리도록 안내(docs/10 "취약점 신고")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전용 신고 주소, 보안 정책 문서, 대응 기한, 공지 절차는 아직 없음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VR-02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외부 침투 테스트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수행하지 않음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출시 전 수행 여부와 시점은 미정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VR-03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보안 인증 (CC, GS 인증 등)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보유한 인증 없음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VR-04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보안 취약점 공지 이력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미충족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정식 릴리스가 없어 공지 이력 없음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4. 미충족·부분 충족 항목 정리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4.1 미충족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번호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항목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고객 측 보완 방법</w:t>
            </w:r>
          </w:p>
        </w:tc>
        <w:tc>
          <w:tcPr>
            <w:tcW w:type="dxa" w:w="2353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제품 개선 계획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EN-03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검증필 암호모듈(KCMVP)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공공기관 요건이면 별도 협의 필요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계획 없음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ST-02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저장 데이터 암호화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디스크 암호화, DB 수준 암호화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로드맵에 없음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OP-02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Windows 서버 운영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Linux 서버에서 운영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로드맵에 없음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VR-02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외부 침투 테스트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도입 심사 시 고객 측 점검 수용 가능 여부 협의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미정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VR-03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보안 인증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미정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VR-04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취약점 공지 이력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첫 릴리스 이후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>"로드맵에 없음"은 docs/05-roadmap.md에 해당 작업이 없다는 뜻입니다. 1.1판의 미충족 항목 중 EN-08(SIEM 전송 평문)과 WB-07(HSTS)은 PR #13으로 충족이 되어 이 표에서 뺐습니다.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1F3A68"/>
        </w:rPr>
        <w:t>4.2 주요 부분 충족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번호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한계</w:t>
            </w:r>
          </w:p>
        </w:tc>
        <w:tc>
          <w:tcPr>
            <w:tcW w:type="dxa" w:w="3137"/>
            <w:shd w:val="clear" w:color="auto" w:fill="DCE3EE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보완 방법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AU-06, AP-03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미인증 요청·v1 경로·legacy 토큰에 호출 한도 없음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앞단 프록시·WAF 제한, legacy 토큰 미사용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AU-07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유휴 세션 만료 없음, 개별 세션 강제 종료 불가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IdP 토큰 수명 단축, 필요 시 세션 키 교체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EN-04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에이전트 인증서 자동 발급·갱신·폐기 미구현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사내 CA·cert-manager로 발급, 파일 교체 시 자동 재적재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AD-02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체인 키는 선택 설정. MAC을 모두 지우면 키 없는 체인처럼 보이고, 키 교체는 미지원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audit.chain_key_ref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설정(저장소 쓰기 권한자가 읽을 수 없는 Vault 경로), 키 설정 시점의 </w:t>
            </w:r>
            <w:r>
              <w:rPr>
                <w:rFonts w:ascii="Consolas" w:hAnsi="Consolas" w:eastAsia="Consolas" w:cs="Consolas"/>
                <w:sz w:val="17"/>
              </w:rPr>
              <w:t>keyed_from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과 </w:t>
            </w:r>
            <w:r>
              <w:rPr>
                <w:rFonts w:ascii="Consolas" w:hAnsi="Consolas" w:eastAsia="Consolas" w:cs="Consolas"/>
                <w:sz w:val="17"/>
              </w:rPr>
              <w:t>audit verify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결과의 </w:t>
            </w:r>
            <w:r>
              <w:rPr>
                <w:rFonts w:ascii="Consolas" w:hAnsi="Consolas" w:eastAsia="Consolas" w:cs="Consolas"/>
                <w:sz w:val="17"/>
              </w:rPr>
              <w:t>head</w:t>
            </w:r>
            <w:r>
              <w:rPr>
                <w:rFonts w:ascii="Malgun Gothic" w:hAnsi="Malgun Gothic" w:eastAsia="Malgun Gothic" w:cs="Malgun Gothic"/>
                <w:sz w:val="18"/>
              </w:rPr>
              <w:t>를 외부 보관, SIEM 사본과 대조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PR-04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7"/>
              </w:rPr>
              <w:t>sudo_scope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기본값 </w:t>
            </w:r>
            <w:r>
              <w:rPr>
                <w:rFonts w:ascii="Consolas" w:hAnsi="Consolas" w:eastAsia="Consolas" w:cs="Consolas"/>
                <w:sz w:val="17"/>
              </w:rPr>
              <w:t>all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모든 대상에 </w:t>
            </w:r>
            <w:r>
              <w:rPr>
                <w:rFonts w:ascii="Consolas" w:hAnsi="Consolas" w:eastAsia="Consolas" w:cs="Consolas"/>
                <w:sz w:val="17"/>
              </w:rPr>
              <w:t>sudo_scope: changes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와 </w:t>
            </w:r>
            <w:r>
              <w:rPr>
                <w:rFonts w:ascii="Consolas" w:hAnsi="Consolas" w:eastAsia="Consolas" w:cs="Consolas"/>
                <w:sz w:val="17"/>
              </w:rPr>
              <w:t>vigilante sudoers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적용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AV-07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부하 시험은 HTTP 시뮬레이터 기준(SSH 부하 미측정), 관측 장치 보호는 실제 과부하 조건에서 재측정하지 않음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서버 자원을 측정값(프로브 2만 개에 힙 약 1.1 GiB)보다 넉넉히 잡고, </w:t>
            </w:r>
            <w:r>
              <w:rPr>
                <w:rFonts w:ascii="Consolas" w:hAnsi="Consolas" w:eastAsia="Consolas" w:cs="Consolas"/>
                <w:sz w:val="17"/>
              </w:rPr>
              <w:t>vigilante_observer_degraded</w:t>
            </w:r>
            <w:r>
              <w:rPr>
                <w:rFonts w:ascii="Malgun Gothic" w:hAnsi="Malgun Gothic" w:eastAsia="Malgun Gothic" w:cs="Malgun Gothic"/>
                <w:sz w:val="18"/>
              </w:rPr>
              <w:t>를 감시하며 파일럿 규모로 시작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OP-03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Helm 차트는 렌더링만 시험, 실제 클러스터 설치 시험 없음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고객 클러스터의 시험 네임스페이스에서 설치·업그레이드를 먼저 확인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SC-02, UP-05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릴리스 서명 키 미생성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8"/>
              </w:rPr>
              <w:t>첫 릴리스 전 키 생성(키는 Vault·HSM·오프라인 매체 보관, docs/07)</w:t>
            </w:r>
          </w:p>
        </w:tc>
      </w:tr>
    </w:tbl>
    <w:p/>
    <w:p>
      <w:r>
        <w:rPr>
          <w:rFonts w:ascii="Malgun Gothic" w:hAnsi="Malgun Gothic" w:eastAsia="Malgun Gothic" w:cs="Malgun Gothic"/>
        </w:rPr>
        <w:t xml:space="preserve">1.1판에 있던 AU-02(Helm 기본 설정에 인증 없음)와 AC-03(로컬 CLI가 </w:t>
      </w:r>
      <w:r>
        <w:rPr>
          <w:rFonts w:ascii="Consolas" w:hAnsi="Consolas" w:eastAsia="Consolas" w:cs="Consolas"/>
          <w:sz w:val="19"/>
        </w:rPr>
        <w:t>four_eyes</w:t>
      </w:r>
      <w:r>
        <w:rPr>
          <w:rFonts w:ascii="Malgun Gothic" w:hAnsi="Malgun Gothic" w:eastAsia="Malgun Gothic" w:cs="Malgun Gothic"/>
        </w:rPr>
        <w:t>·역할을 검사하지 않음)은 PR #13으로 충족이 되어 이 표에서 뺐습니다. 두 항목의 남은 조건(</w:t>
      </w:r>
      <w:r>
        <w:rPr>
          <w:rFonts w:ascii="Consolas" w:hAnsi="Consolas" w:eastAsia="Consolas" w:cs="Consolas"/>
          <w:sz w:val="19"/>
        </w:rPr>
        <w:t>existingConfigMap</w:t>
      </w:r>
      <w:r>
        <w:rPr>
          <w:rFonts w:ascii="Malgun Gothic" w:hAnsi="Malgun Gothic" w:eastAsia="Malgun Gothic" w:cs="Malgun Gothic"/>
        </w:rPr>
        <w:t xml:space="preserve"> 미확인, 설정 파일·저장소 접근 권한 관리)은 3장 비고에 적었습니다.</w:t>
      </w:r>
    </w:p>
    <w:p>
      <w:pPr>
        <w:pStyle w:val="Heading1"/>
      </w:pPr>
      <w:r>
        <w:rPr>
          <w:rFonts w:ascii="Malgun Gothic" w:hAnsi="Malgun Gothic" w:eastAsia="Malgun Gothic" w:cs="Malgun Gothic"/>
          <w:color w:val="1F3A68"/>
        </w:rPr>
        <w:t>5. 고객 운영 환경 권장 설정</w:t>
      </w:r>
    </w:p>
    <w:p>
      <w:r>
        <w:rPr>
          <w:rFonts w:ascii="Malgun Gothic" w:hAnsi="Malgun Gothic" w:eastAsia="Malgun Gothic" w:cs="Malgun Gothic"/>
        </w:rPr>
        <w:t>도입 시 아래를 설정하면 위 응답의 "충족" 조건을 갖춥니다. 근거는 docs/10-security.md, docs/07-install.md, docs/02-config-spec.md입니다.</w:t>
      </w:r>
    </w:p>
    <w:p>
      <w:pPr>
        <w:pStyle w:val="ListNumber"/>
      </w:pPr>
      <w:r>
        <w:rPr>
          <w:rFonts w:ascii="Consolas" w:hAnsi="Consolas" w:eastAsia="Consolas" w:cs="Consolas"/>
          <w:sz w:val="19"/>
        </w:rPr>
        <w:t>auth</w:t>
      </w:r>
      <w:r>
        <w:rPr>
          <w:rFonts w:ascii="Malgun Gothic" w:hAnsi="Malgun Gothic" w:eastAsia="Malgun Gothic" w:cs="Malgun Gothic"/>
        </w:rPr>
        <w:t xml:space="preserve">(OIDC와 서비스 계정)를 설정한 뒤에만 </w:t>
      </w:r>
      <w:r>
        <w:rPr>
          <w:rFonts w:ascii="Consolas" w:hAnsi="Consolas" w:eastAsia="Consolas" w:cs="Consolas"/>
          <w:sz w:val="19"/>
        </w:rPr>
        <w:t>listen</w:t>
      </w:r>
      <w:r>
        <w:rPr>
          <w:rFonts w:ascii="Malgun Gothic" w:hAnsi="Malgun Gothic" w:eastAsia="Malgun Gothic" w:cs="Malgun Gothic"/>
        </w:rPr>
        <w:t xml:space="preserve">을 외부 주소로 바꿉니다. 서비스 계정에는 </w:t>
      </w:r>
      <w:r>
        <w:rPr>
          <w:rFonts w:ascii="Consolas" w:hAnsi="Consolas" w:eastAsia="Consolas" w:cs="Consolas"/>
          <w:sz w:val="19"/>
        </w:rPr>
        <w:t>expires</w:t>
      </w:r>
      <w:r>
        <w:rPr>
          <w:rFonts w:ascii="Malgun Gothic" w:hAnsi="Malgun Gothic" w:eastAsia="Malgun Gothic" w:cs="Malgun Gothic"/>
        </w:rPr>
        <w:t xml:space="preserve">를 둡니다. Helm에서는 </w:t>
      </w:r>
      <w:r>
        <w:rPr>
          <w:rFonts w:ascii="Consolas" w:hAnsi="Consolas" w:eastAsia="Consolas" w:cs="Consolas"/>
          <w:sz w:val="19"/>
        </w:rPr>
        <w:t>auth.allowAnonymous</w:t>
      </w:r>
      <w:r>
        <w:rPr>
          <w:rFonts w:ascii="Malgun Gothic" w:hAnsi="Malgun Gothic" w:eastAsia="Malgun Gothic" w:cs="Malgun Gothic"/>
        </w:rPr>
        <w:t xml:space="preserve">를 개발용 설치에만 쓰고, </w:t>
      </w:r>
      <w:r>
        <w:rPr>
          <w:rFonts w:ascii="Consolas" w:hAnsi="Consolas" w:eastAsia="Consolas" w:cs="Consolas"/>
          <w:sz w:val="19"/>
        </w:rPr>
        <w:t>existingConfigMap</w:t>
      </w:r>
      <w:r>
        <w:rPr>
          <w:rFonts w:ascii="Malgun Gothic" w:hAnsi="Malgun Gothic" w:eastAsia="Malgun Gothic" w:cs="Malgun Gothic"/>
        </w:rPr>
        <w:t>을 쓰면 인증 설정을 직접 확인합니다.</w:t>
      </w:r>
    </w:p>
    <w:p>
      <w:pPr>
        <w:pStyle w:val="ListNumber"/>
      </w:pPr>
      <w:r>
        <w:rPr>
          <w:rFonts w:ascii="Consolas" w:hAnsi="Consolas" w:eastAsia="Consolas" w:cs="Consolas"/>
          <w:sz w:val="19"/>
        </w:rPr>
        <w:t>server.tls</w:t>
      </w:r>
      <w:r>
        <w:rPr>
          <w:rFonts w:ascii="Malgun Gothic" w:hAnsi="Malgun Gothic" w:eastAsia="Malgun Gothic" w:cs="Malgun Gothic"/>
        </w:rPr>
        <w:t xml:space="preserve">로 HTTPS를 켜거나 TLS 프록시 뒤에 둡니다. TLS 프록시 뒤라면 </w:t>
      </w:r>
      <w:r>
        <w:rPr>
          <w:rFonts w:ascii="Consolas" w:hAnsi="Consolas" w:eastAsia="Consolas" w:cs="Consolas"/>
          <w:sz w:val="19"/>
        </w:rPr>
        <w:t>console.redirect_url</w:t>
      </w:r>
      <w:r>
        <w:rPr>
          <w:rFonts w:ascii="Malgun Gothic" w:hAnsi="Malgun Gothic" w:eastAsia="Malgun Gothic" w:cs="Malgun Gothic"/>
        </w:rPr>
        <w:t xml:space="preserve">을 </w:t>
      </w:r>
      <w:r>
        <w:rPr>
          <w:rFonts w:ascii="Consolas" w:hAnsi="Consolas" w:eastAsia="Consolas" w:cs="Consolas"/>
          <w:sz w:val="19"/>
        </w:rPr>
        <w:t>https://</w:t>
      </w:r>
      <w:r>
        <w:rPr>
          <w:rFonts w:ascii="Malgun Gothic" w:hAnsi="Malgun Gothic" w:eastAsia="Malgun Gothic" w:cs="Malgun Gothic"/>
        </w:rPr>
        <w:t xml:space="preserve">로 두어 HSTS가 나가게 하고, </w:t>
      </w:r>
      <w:r>
        <w:rPr>
          <w:rFonts w:ascii="Consolas" w:hAnsi="Consolas" w:eastAsia="Consolas" w:cs="Consolas"/>
          <w:sz w:val="19"/>
        </w:rPr>
        <w:t>includeSubDomains</w:t>
      </w:r>
      <w:r>
        <w:rPr>
          <w:rFonts w:ascii="Malgun Gothic" w:hAnsi="Malgun Gothic" w:eastAsia="Malgun Gothic" w:cs="Malgun Gothic"/>
        </w:rPr>
        <w:t xml:space="preserve">가 필요하면 프록시에서 추가합니다. HA에서 서버 TLS를 켜면 </w:t>
      </w:r>
      <w:r>
        <w:rPr>
          <w:rFonts w:ascii="Consolas" w:hAnsi="Consolas" w:eastAsia="Consolas" w:cs="Consolas"/>
          <w:sz w:val="19"/>
        </w:rPr>
        <w:t>server.ha.tls</w:t>
      </w:r>
      <w:r>
        <w:rPr>
          <w:rFonts w:ascii="Malgun Gothic" w:hAnsi="Malgun Gothic" w:eastAsia="Malgun Gothic" w:cs="Malgun Gothic"/>
        </w:rPr>
        <w:t>에 노드 인증서의 CA와 인증서에 들어 있는 이름을 지정합니다.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역할은 좁게 부여합니다: CI는 </w:t>
      </w:r>
      <w:r>
        <w:rPr>
          <w:rFonts w:ascii="Consolas" w:hAnsi="Consolas" w:eastAsia="Consolas" w:cs="Consolas"/>
          <w:sz w:val="19"/>
        </w:rPr>
        <w:t>deployer</w:t>
      </w:r>
      <w:r>
        <w:rPr>
          <w:rFonts w:ascii="Malgun Gothic" w:hAnsi="Malgun Gothic" w:eastAsia="Malgun Gothic" w:cs="Malgun Gothic"/>
        </w:rPr>
        <w:t xml:space="preserve">에 서비스 범위, 운영자는 </w:t>
      </w:r>
      <w:r>
        <w:rPr>
          <w:rFonts w:ascii="Consolas" w:hAnsi="Consolas" w:eastAsia="Consolas" w:cs="Consolas"/>
          <w:sz w:val="19"/>
        </w:rPr>
        <w:t>operator</w:t>
      </w:r>
      <w:r>
        <w:rPr>
          <w:rFonts w:ascii="Malgun Gothic" w:hAnsi="Malgun Gothic" w:eastAsia="Malgun Gothic" w:cs="Malgun Gothic"/>
        </w:rPr>
        <w:t xml:space="preserve">에 팀 범위, admin은 소수. 승인 모드에서는 </w:t>
      </w:r>
      <w:r>
        <w:rPr>
          <w:rFonts w:ascii="Consolas" w:hAnsi="Consolas" w:eastAsia="Consolas" w:cs="Consolas"/>
          <w:sz w:val="19"/>
        </w:rPr>
        <w:t>auth.four_eyes: true</w:t>
      </w:r>
      <w:r>
        <w:rPr>
          <w:rFonts w:ascii="Malgun Gothic" w:hAnsi="Malgun Gothic" w:eastAsia="Malgun Gothic" w:cs="Malgun Gothic"/>
        </w:rPr>
        <w:t xml:space="preserve">. </w:t>
      </w:r>
      <w:r>
        <w:rPr>
          <w:rFonts w:ascii="Consolas" w:hAnsi="Consolas" w:eastAsia="Consolas" w:cs="Consolas"/>
          <w:sz w:val="19"/>
        </w:rPr>
        <w:t>auth.local_cli</w:t>
      </w:r>
      <w:r>
        <w:rPr>
          <w:rFonts w:ascii="Malgun Gothic" w:hAnsi="Malgun Gothic" w:eastAsia="Malgun Gothic" w:cs="Malgun Gothic"/>
        </w:rPr>
        <w:t>는 기본값(</w:t>
      </w:r>
      <w:r>
        <w:rPr>
          <w:rFonts w:ascii="Consolas" w:hAnsi="Consolas" w:eastAsia="Consolas" w:cs="Consolas"/>
          <w:sz w:val="19"/>
        </w:rPr>
        <w:t>auto</w:t>
      </w:r>
      <w:r>
        <w:rPr>
          <w:rFonts w:ascii="Malgun Gothic" w:hAnsi="Malgun Gothic" w:eastAsia="Malgun Gothic" w:cs="Malgun Gothic"/>
        </w:rPr>
        <w:t xml:space="preserve">, 인증 설정 시 제한)을 유지하고, 승인·서킷 조작은 </w:t>
      </w:r>
      <w:r>
        <w:rPr>
          <w:rFonts w:ascii="Consolas" w:hAnsi="Consolas" w:eastAsia="Consolas" w:cs="Consolas"/>
          <w:sz w:val="19"/>
        </w:rPr>
        <w:t>--server</w:t>
      </w:r>
      <w:r>
        <w:rPr>
          <w:rFonts w:ascii="Malgun Gothic" w:hAnsi="Malgun Gothic" w:eastAsia="Malgun Gothic" w:cs="Malgun Gothic"/>
        </w:rPr>
        <w:t xml:space="preserve">와 토큰으로 하며 </w:t>
      </w:r>
      <w:r>
        <w:rPr>
          <w:rFonts w:ascii="Consolas" w:hAnsi="Consolas" w:eastAsia="Consolas" w:cs="Consolas"/>
          <w:sz w:val="19"/>
        </w:rPr>
        <w:t>--break-glass</w:t>
      </w:r>
      <w:r>
        <w:rPr>
          <w:rFonts w:ascii="Malgun Gothic" w:hAnsi="Malgun Gothic" w:eastAsia="Malgun Gothic" w:cs="Malgun Gothic"/>
        </w:rPr>
        <w:t xml:space="preserve"> 알림은 경보로 다룹니다. 서버의 설정 파일과 상태 저장소 접속 정보는 서버 계정만 읽고 쓰게 두어, 저장소를 직접 다루어 통제를 우회하지 못하게 합니다.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모든 서비스에 </w:t>
      </w:r>
      <w:r>
        <w:rPr>
          <w:rFonts w:ascii="Consolas" w:hAnsi="Consolas" w:eastAsia="Consolas" w:cs="Consolas"/>
          <w:sz w:val="19"/>
        </w:rPr>
        <w:t>rollback.mode</w:t>
      </w:r>
      <w:r>
        <w:rPr>
          <w:rFonts w:ascii="Malgun Gothic" w:hAnsi="Malgun Gothic" w:eastAsia="Malgun Gothic" w:cs="Malgun Gothic"/>
        </w:rPr>
        <w:t xml:space="preserve">를 명시하고, 파일럿을 통과하기 전에는 </w:t>
      </w:r>
      <w:r>
        <w:rPr>
          <w:rFonts w:ascii="Consolas" w:hAnsi="Consolas" w:eastAsia="Consolas" w:cs="Consolas"/>
          <w:sz w:val="19"/>
        </w:rPr>
        <w:t>approve</w:t>
      </w:r>
      <w:r>
        <w:rPr>
          <w:rFonts w:ascii="Malgun Gothic" w:hAnsi="Malgun Gothic" w:eastAsia="Malgun Gothic" w:cs="Malgun Gothic"/>
        </w:rPr>
        <w:t>로 둡니다.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대상 호스트는 전용 계정, Vault SSH CA 단기 인증서, </w:t>
      </w:r>
      <w:r>
        <w:rPr>
          <w:rFonts w:ascii="Consolas" w:hAnsi="Consolas" w:eastAsia="Consolas" w:cs="Consolas"/>
          <w:sz w:val="19"/>
        </w:rPr>
        <w:t>sudo_scope: changes</w:t>
      </w:r>
      <w:r>
        <w:rPr>
          <w:rFonts w:ascii="Malgun Gothic" w:hAnsi="Malgun Gothic" w:eastAsia="Malgun Gothic" w:cs="Malgun Gothic"/>
        </w:rPr>
        <w:t xml:space="preserve">와 </w:t>
      </w:r>
      <w:r>
        <w:rPr>
          <w:rFonts w:ascii="Consolas" w:hAnsi="Consolas" w:eastAsia="Consolas" w:cs="Consolas"/>
          <w:sz w:val="19"/>
        </w:rPr>
        <w:t>vigilante sudoers</w:t>
      </w:r>
      <w:r>
        <w:rPr>
          <w:rFonts w:ascii="Malgun Gothic" w:hAnsi="Malgun Gothic" w:eastAsia="Malgun Gothic" w:cs="Malgun Gothic"/>
        </w:rPr>
        <w:t xml:space="preserve"> 규칙을 씁니다.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비밀값은 모두 </w:t>
      </w:r>
      <w:r>
        <w:rPr>
          <w:rFonts w:ascii="Consolas" w:hAnsi="Consolas" w:eastAsia="Consolas" w:cs="Consolas"/>
          <w:sz w:val="19"/>
        </w:rPr>
        <w:t>*_ref</w:t>
      </w:r>
      <w:r>
        <w:rPr>
          <w:rFonts w:ascii="Malgun Gothic" w:hAnsi="Malgun Gothic" w:eastAsia="Malgun Gothic" w:cs="Malgun Gothic"/>
        </w:rPr>
        <w:t xml:space="preserve">(Vault 권장)로 지정하고 </w:t>
      </w:r>
      <w:r>
        <w:rPr>
          <w:rFonts w:ascii="Consolas" w:hAnsi="Consolas" w:eastAsia="Consolas" w:cs="Consolas"/>
          <w:sz w:val="19"/>
        </w:rPr>
        <w:t>dsn</w:t>
      </w:r>
      <w:r>
        <w:rPr>
          <w:rFonts w:ascii="Malgun Gothic" w:hAnsi="Malgun Gothic" w:eastAsia="Malgun Gothic" w:cs="Malgun Gothic"/>
        </w:rPr>
        <w:t xml:space="preserve"> 직접 기입을 피합니다. </w:t>
      </w:r>
      <w:r>
        <w:rPr>
          <w:rFonts w:ascii="Consolas" w:hAnsi="Consolas" w:eastAsia="Consolas" w:cs="Consolas"/>
          <w:sz w:val="19"/>
        </w:rPr>
        <w:t>console.session_key_ref</w:t>
      </w:r>
      <w:r>
        <w:rPr>
          <w:rFonts w:ascii="Malgun Gothic" w:hAnsi="Malgun Gothic" w:eastAsia="Malgun Gothic" w:cs="Malgun Gothic"/>
        </w:rPr>
        <w:t>를 설정합니다.</w:t>
      </w:r>
    </w:p>
    <w:p>
      <w:pPr>
        <w:pStyle w:val="ListNumber"/>
      </w:pPr>
      <w:r>
        <w:rPr>
          <w:rFonts w:ascii="Consolas" w:hAnsi="Consolas" w:eastAsia="Consolas" w:cs="Consolas"/>
          <w:sz w:val="19"/>
        </w:rPr>
        <w:t>api.webhook_allowed_hosts</w:t>
      </w:r>
      <w:r>
        <w:rPr>
          <w:rFonts w:ascii="Malgun Gothic" w:hAnsi="Malgun Gothic" w:eastAsia="Malgun Gothic" w:cs="Malgun Gothic"/>
        </w:rPr>
        <w:t>를 사내 도메인으로 제한합니다.</w:t>
      </w:r>
    </w:p>
    <w:p>
      <w:pPr>
        <w:pStyle w:val="ListNumber"/>
      </w:pPr>
      <w:r>
        <w:rPr>
          <w:rFonts w:ascii="Consolas" w:hAnsi="Consolas" w:eastAsia="Consolas" w:cs="Consolas"/>
          <w:sz w:val="19"/>
        </w:rPr>
        <w:t>audit.syslog.address</w:t>
      </w:r>
      <w:r>
        <w:rPr>
          <w:rFonts w:ascii="Malgun Gothic" w:hAnsi="Malgun Gothic" w:eastAsia="Malgun Gothic" w:cs="Malgun Gothic"/>
        </w:rPr>
        <w:t xml:space="preserve">는 </w:t>
      </w:r>
      <w:r>
        <w:rPr>
          <w:rFonts w:ascii="Consolas" w:hAnsi="Consolas" w:eastAsia="Consolas" w:cs="Consolas"/>
          <w:sz w:val="19"/>
        </w:rPr>
        <w:t>tls://</w:t>
      </w:r>
      <w:r>
        <w:rPr>
          <w:rFonts w:ascii="Malgun Gothic" w:hAnsi="Malgun Gothic" w:eastAsia="Malgun Gothic" w:cs="Malgun Gothic"/>
        </w:rPr>
        <w:t>로 지정하고(</w:t>
      </w:r>
      <w:r>
        <w:rPr>
          <w:rFonts w:ascii="Consolas" w:hAnsi="Consolas" w:eastAsia="Consolas" w:cs="Consolas"/>
          <w:sz w:val="19"/>
        </w:rPr>
        <w:t>audit.syslog.tls.ca_file</w:t>
      </w:r>
      <w:r>
        <w:rPr>
          <w:rFonts w:ascii="Malgun Gothic" w:hAnsi="Malgun Gothic" w:eastAsia="Malgun Gothic" w:cs="Malgun Gothic"/>
        </w:rPr>
        <w:t xml:space="preserve">로 수집기 CA 지정), </w:t>
      </w:r>
      <w:r>
        <w:rPr>
          <w:rFonts w:ascii="Consolas" w:hAnsi="Consolas" w:eastAsia="Consolas" w:cs="Consolas"/>
          <w:sz w:val="19"/>
        </w:rPr>
        <w:t>audit.chain_key_ref</w:t>
      </w:r>
      <w:r>
        <w:rPr>
          <w:rFonts w:ascii="Malgun Gothic" w:hAnsi="Malgun Gothic" w:eastAsia="Malgun Gothic" w:cs="Malgun Gothic"/>
        </w:rPr>
        <w:t xml:space="preserve">를 Vault에 둡니다. 키를 설정한 시점의 </w:t>
      </w:r>
      <w:r>
        <w:rPr>
          <w:rFonts w:ascii="Consolas" w:hAnsi="Consolas" w:eastAsia="Consolas" w:cs="Consolas"/>
          <w:sz w:val="19"/>
        </w:rPr>
        <w:t>keyed_from</w:t>
      </w:r>
      <w:r>
        <w:rPr>
          <w:rFonts w:ascii="Malgun Gothic" w:hAnsi="Malgun Gothic" w:eastAsia="Malgun Gothic" w:cs="Malgun Gothic"/>
        </w:rPr>
        <w:t xml:space="preserve">을 기록하고, 주기적으로 </w:t>
      </w:r>
      <w:r>
        <w:rPr>
          <w:rFonts w:ascii="Consolas" w:hAnsi="Consolas" w:eastAsia="Consolas" w:cs="Consolas"/>
          <w:sz w:val="19"/>
        </w:rPr>
        <w:t>vigilante audit verify</w:t>
      </w:r>
      <w:r>
        <w:rPr>
          <w:rFonts w:ascii="Malgun Gothic" w:hAnsi="Malgun Gothic" w:eastAsia="Malgun Gothic" w:cs="Malgun Gothic"/>
        </w:rPr>
        <w:t>를 실행해 결과(</w:t>
      </w:r>
      <w:r>
        <w:rPr>
          <w:rFonts w:ascii="Consolas" w:hAnsi="Consolas" w:eastAsia="Consolas" w:cs="Consolas"/>
          <w:sz w:val="19"/>
        </w:rPr>
        <w:t>head</w:t>
      </w:r>
      <w:r>
        <w:rPr>
          <w:rFonts w:ascii="Malgun Gothic" w:hAnsi="Malgun Gothic" w:eastAsia="Malgun Gothic" w:cs="Malgun Gothic"/>
        </w:rPr>
        <w:t>)를 외부에 보관합니다.</w:t>
      </w:r>
    </w:p>
    <w:p>
      <w:pPr>
        <w:pStyle w:val="ListNumber"/>
      </w:pPr>
      <w:r>
        <w:rPr>
          <w:rFonts w:ascii="Consolas" w:hAnsi="Consolas" w:eastAsia="Consolas" w:cs="Consolas"/>
          <w:sz w:val="19"/>
        </w:rPr>
        <w:t>insecure_ignore_host_key</w:t>
      </w:r>
      <w:r>
        <w:rPr>
          <w:rFonts w:ascii="Malgun Gothic" w:hAnsi="Malgun Gothic" w:eastAsia="Malgun Gothic" w:cs="Malgun Gothic"/>
        </w:rPr>
        <w:t xml:space="preserve">와 </w:t>
      </w:r>
      <w:r>
        <w:rPr>
          <w:rFonts w:ascii="Consolas" w:hAnsi="Consolas" w:eastAsia="Consolas" w:cs="Consolas"/>
          <w:sz w:val="19"/>
        </w:rPr>
        <w:t>tls_skip_verify</w:t>
      </w:r>
      <w:r>
        <w:rPr>
          <w:rFonts w:ascii="Malgun Gothic" w:hAnsi="Malgun Gothic" w:eastAsia="Malgun Gothic" w:cs="Malgun Gothic"/>
        </w:rPr>
        <w:t>는 운영 설정에서 쓰지 않습니다.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설치 전 </w:t>
      </w:r>
      <w:r>
        <w:rPr>
          <w:rFonts w:ascii="Consolas" w:hAnsi="Consolas" w:eastAsia="Consolas" w:cs="Consolas"/>
          <w:sz w:val="19"/>
        </w:rPr>
        <w:t>SHA256SUMS</w:t>
      </w:r>
      <w:r>
        <w:rPr>
          <w:rFonts w:ascii="Malgun Gothic" w:hAnsi="Malgun Gothic" w:eastAsia="Malgun Gothic" w:cs="Malgun Gothic"/>
        </w:rPr>
        <w:t xml:space="preserve"> 서명을 저장소 또는 사내 배포 사본의 공개 키로 확인합니다.</w:t>
      </w:r>
    </w:p>
    <w:p>
      <w:pPr>
        <w:pStyle w:val="ListNumber"/>
      </w:pPr>
      <w:r>
        <w:rPr>
          <w:rFonts w:ascii="Consolas" w:hAnsi="Consolas" w:eastAsia="Consolas" w:cs="Consolas"/>
          <w:sz w:val="19"/>
        </w:rPr>
        <w:t>safety.observer_guard</w:t>
      </w:r>
      <w:r>
        <w:rPr>
          <w:rFonts w:ascii="Malgun Gothic" w:hAnsi="Malgun Gothic" w:eastAsia="Malgun Gothic" w:cs="Malgun Gothic"/>
        </w:rPr>
        <w:t xml:space="preserve">는 켜 둔 채(기본) </w:t>
      </w:r>
      <w:r>
        <w:rPr>
          <w:rFonts w:ascii="Consolas" w:hAnsi="Consolas" w:eastAsia="Consolas" w:cs="Consolas"/>
          <w:sz w:val="19"/>
        </w:rPr>
        <w:t>vigilante_observer_degraded</w:t>
      </w:r>
      <w:r>
        <w:rPr>
          <w:rFonts w:ascii="Malgun Gothic" w:hAnsi="Malgun Gothic" w:eastAsia="Malgun Gothic" w:cs="Malgun Gothic"/>
        </w:rPr>
        <w:t xml:space="preserve">와 </w:t>
      </w:r>
      <w:r>
        <w:rPr>
          <w:rFonts w:ascii="Consolas" w:hAnsi="Consolas" w:eastAsia="Consolas" w:cs="Consolas"/>
          <w:sz w:val="19"/>
        </w:rPr>
        <w:t>vigilante_store_pending_writes</w:t>
      </w:r>
      <w:r>
        <w:rPr>
          <w:rFonts w:ascii="Malgun Gothic" w:hAnsi="Malgun Gothic" w:eastAsia="Malgun Gothic" w:cs="Malgun Gothic"/>
        </w:rPr>
        <w:t>를 감시합니다. 상태 저장소 장애 중 리스 없는 롤백(</w:t>
      </w:r>
      <w:r>
        <w:rPr>
          <w:rFonts w:ascii="Consolas" w:hAnsi="Consolas" w:eastAsia="Consolas" w:cs="Consolas"/>
          <w:sz w:val="19"/>
        </w:rPr>
        <w:t>lease.unavailable</w:t>
      </w:r>
      <w:r>
        <w:rPr>
          <w:rFonts w:ascii="Malgun Gothic" w:hAnsi="Malgun Gothic" w:eastAsia="Malgun Gothic" w:cs="Malgun Gothic"/>
        </w:rPr>
        <w:t xml:space="preserve">)을 허용하지 않는 환경이면 </w:t>
      </w:r>
      <w:r>
        <w:rPr>
          <w:rFonts w:ascii="Consolas" w:hAnsi="Consolas" w:eastAsia="Consolas" w:cs="Consolas"/>
          <w:sz w:val="19"/>
        </w:rPr>
        <w:t>safety.rollback_lease.on_unavailable: fail</w:t>
      </w:r>
      <w:r>
        <w:rPr>
          <w:rFonts w:ascii="Malgun Gothic" w:hAnsi="Malgun Gothic" w:eastAsia="Malgun Gothic" w:cs="Malgun Gothic"/>
        </w:rPr>
        <w:t>로 둡니다.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 w:cs="Malgun Gothi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 w:cs="Malgun Gothic"/>
        <w:color w:val="666666"/>
        <w:sz w:val="16"/>
      </w:rPr>
      <w:t>보안 점검표 응답서  |  VGL-BD-02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6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1F3A6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보안 점검표 응답서</dc:title>
  <dc:subject>VGL-BD-02</dc:subject>
  <dc:creator>Vigilante 개발팀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