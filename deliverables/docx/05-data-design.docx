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algun Gothic" w:hAnsi="Malgun Gothic" w:eastAsia="Malgun Gothic" w:cs="Malgun Gothic"/>
          <w:color w:val="1F3A68"/>
          <w:sz w:val="24"/>
        </w:rPr>
        <w:t>Vigilante — Unified Rollback Orchestrator</w:t>
      </w:r>
    </w:p>
    <w:p>
      <w:pPr>
        <w:jc w:val="center"/>
      </w:pPr>
      <w:r>
        <w:rPr>
          <w:rFonts w:ascii="Malgun Gothic" w:hAnsi="Malgun Gothic" w:eastAsia="Malgun Gothic" w:cs="Malgun Gothic"/>
          <w:b/>
          <w:sz w:val="52"/>
        </w:rPr>
        <w:t>데이터 설계서</w:t>
      </w:r>
    </w:p>
    <w:p/>
    <w:p/>
    <w:p/>
    <w:p/>
    <w:p/>
    <w:p/>
    <w:p/>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DCE3EE"/>
          </w:tcPr>
          <w:p>
            <w:r>
              <w:rPr>
                <w:rFonts w:ascii="Malgun Gothic" w:hAnsi="Malgun Gothic" w:eastAsia="Malgun Gothic" w:cs="Malgun Gothic"/>
                <w:sz w:val="20"/>
              </w:rPr>
              <w:t>문서 번호</w:t>
            </w:r>
          </w:p>
        </w:tc>
        <w:tc>
          <w:tcPr>
            <w:tcW w:type="dxa" w:w="4706"/>
          </w:tcPr>
          <w:p>
            <w:r>
              <w:rPr>
                <w:rFonts w:ascii="Malgun Gothic" w:hAnsi="Malgun Gothic" w:eastAsia="Malgun Gothic" w:cs="Malgun Gothic"/>
                <w:sz w:val="20"/>
              </w:rPr>
              <w:t>VGL-SI-05</w:t>
            </w:r>
          </w:p>
        </w:tc>
      </w:tr>
      <w:tr>
        <w:tc>
          <w:tcPr>
            <w:tcW w:type="dxa" w:w="4706"/>
            <w:shd w:val="clear" w:color="auto" w:fill="DCE3EE"/>
          </w:tcPr>
          <w:p>
            <w:r>
              <w:rPr>
                <w:rFonts w:ascii="Malgun Gothic" w:hAnsi="Malgun Gothic" w:eastAsia="Malgun Gothic" w:cs="Malgun Gothic"/>
                <w:sz w:val="20"/>
              </w:rPr>
              <w:t>버전</w:t>
            </w:r>
          </w:p>
        </w:tc>
        <w:tc>
          <w:tcPr>
            <w:tcW w:type="dxa" w:w="4706"/>
          </w:tcPr>
          <w:p>
            <w:r>
              <w:rPr>
                <w:rFonts w:ascii="Malgun Gothic" w:hAnsi="Malgun Gothic" w:eastAsia="Malgun Gothic" w:cs="Malgun Gothic"/>
                <w:sz w:val="20"/>
              </w:rPr>
              <w:t>1.2</w:t>
            </w:r>
          </w:p>
        </w:tc>
      </w:tr>
      <w:tr>
        <w:tc>
          <w:tcPr>
            <w:tcW w:type="dxa" w:w="4706"/>
            <w:shd w:val="clear" w:color="auto" w:fill="DCE3EE"/>
          </w:tcPr>
          <w:p>
            <w:r>
              <w:rPr>
                <w:rFonts w:ascii="Malgun Gothic" w:hAnsi="Malgun Gothic" w:eastAsia="Malgun Gothic" w:cs="Malgun Gothic"/>
                <w:sz w:val="20"/>
              </w:rPr>
              <w:t>작성일</w:t>
            </w:r>
          </w:p>
        </w:tc>
        <w:tc>
          <w:tcPr>
            <w:tcW w:type="dxa" w:w="4706"/>
          </w:tcPr>
          <w:p>
            <w:r>
              <w:rPr>
                <w:rFonts w:ascii="Malgun Gothic" w:hAnsi="Malgun Gothic" w:eastAsia="Malgun Gothic" w:cs="Malgun Gothic"/>
                <w:sz w:val="20"/>
              </w:rPr>
              <w:t>2026-10-11</w:t>
            </w:r>
          </w:p>
        </w:tc>
      </w:tr>
      <w:tr>
        <w:tc>
          <w:tcPr>
            <w:tcW w:type="dxa" w:w="4706"/>
            <w:shd w:val="clear" w:color="auto" w:fill="DCE3EE"/>
          </w:tcPr>
          <w:p>
            <w:r>
              <w:rPr>
                <w:rFonts w:ascii="Malgun Gothic" w:hAnsi="Malgun Gothic" w:eastAsia="Malgun Gothic" w:cs="Malgun Gothic"/>
                <w:sz w:val="20"/>
              </w:rPr>
              <w:t>작성</w:t>
            </w:r>
          </w:p>
        </w:tc>
        <w:tc>
          <w:tcPr>
            <w:tcW w:type="dxa" w:w="4706"/>
          </w:tcPr>
          <w:p>
            <w:r>
              <w:rPr>
                <w:rFonts w:ascii="Malgun Gothic" w:hAnsi="Malgun Gothic" w:eastAsia="Malgun Gothic" w:cs="Malgun Gothic"/>
                <w:sz w:val="20"/>
              </w:rPr>
              <w:t>Vigilante 개발팀</w:t>
            </w:r>
          </w:p>
        </w:tc>
      </w:tr>
      <w:tr>
        <w:tc>
          <w:tcPr>
            <w:tcW w:type="dxa" w:w="4706"/>
            <w:shd w:val="clear" w:color="auto" w:fill="DCE3EE"/>
          </w:tcPr>
          <w:p>
            <w:r>
              <w:rPr>
                <w:rFonts w:ascii="Malgun Gothic" w:hAnsi="Malgun Gothic" w:eastAsia="Malgun Gothic" w:cs="Malgun Gothic"/>
                <w:sz w:val="20"/>
              </w:rPr>
              <w:t>상태</w:t>
            </w:r>
          </w:p>
        </w:tc>
        <w:tc>
          <w:tcPr>
            <w:tcW w:type="dxa" w:w="4706"/>
          </w:tcPr>
          <w:p>
            <w:r>
              <w:rPr>
                <w:rFonts w:ascii="Malgun Gothic" w:hAnsi="Malgun Gothic" w:eastAsia="Malgun Gothic" w:cs="Malgun Gothic"/>
                <w:sz w:val="20"/>
              </w:rPr>
              <w:t>검토본</w:t>
            </w:r>
          </w:p>
        </w:tc>
      </w:tr>
    </w:tbl>
    <w:p>
      <w:r>
        <w:br w:type="page"/>
      </w:r>
    </w:p>
    <w:p>
      <w:pPr>
        <w:pStyle w:val="Heading1"/>
      </w:pPr>
      <w:r>
        <w:rPr>
          <w:rFonts w:ascii="Malgun Gothic" w:hAnsi="Malgun Gothic" w:eastAsia="Malgun Gothic" w:cs="Malgun Gothic"/>
          <w:b/>
          <w:color w:val="1F3A68"/>
          <w:sz w:val="32"/>
        </w:rPr>
        <w:t>개정 이력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버전</w:t>
            </w:r>
          </w:p>
        </w:tc>
        <w:tc>
          <w:tcPr>
            <w:tcW w:type="dxa" w:w="3137"/>
            <w:shd w:val="clear" w:color="auto" w:fill="DCE3EE"/>
          </w:tcPr>
          <w:p>
            <w:pPr>
              <w:spacing w:after="0"/>
            </w:pPr>
            <w:r>
              <w:rPr>
                <w:rFonts w:ascii="Malgun Gothic" w:hAnsi="Malgun Gothic" w:eastAsia="Malgun Gothic" w:cs="Malgun Gothic"/>
                <w:b/>
                <w:sz w:val="18"/>
              </w:rPr>
              <w:t>일자</w:t>
            </w:r>
          </w:p>
        </w:tc>
        <w:tc>
          <w:tcPr>
            <w:tcW w:type="dxa" w:w="3137"/>
            <w:shd w:val="clear" w:color="auto" w:fill="DCE3EE"/>
          </w:tcPr>
          <w:p>
            <w:pPr>
              <w:spacing w:after="0"/>
            </w:pPr>
            <w:r>
              <w:rPr>
                <w:rFonts w:ascii="Malgun Gothic" w:hAnsi="Malgun Gothic" w:eastAsia="Malgun Gothic" w:cs="Malgun Gothic"/>
                <w:b/>
                <w:sz w:val="18"/>
              </w:rPr>
              <w:t>내용</w:t>
            </w:r>
          </w:p>
        </w:tc>
      </w:tr>
      <w:tr>
        <w:tc>
          <w:tcPr>
            <w:tcW w:type="dxa" w:w="3137"/>
          </w:tcPr>
          <w:p>
            <w:pPr>
              <w:spacing w:after="0"/>
            </w:pPr>
            <w:r>
              <w:rPr>
                <w:rFonts w:ascii="Malgun Gothic" w:hAnsi="Malgun Gothic" w:eastAsia="Malgun Gothic" w:cs="Malgun Gothic"/>
                <w:sz w:val="18"/>
              </w:rPr>
              <w:t>1.0</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최초 작성</w:t>
            </w:r>
          </w:p>
        </w:tc>
      </w:tr>
      <w:tr>
        <w:tc>
          <w:tcPr>
            <w:tcW w:type="dxa" w:w="3137"/>
          </w:tcPr>
          <w:p>
            <w:pPr>
              <w:spacing w:after="0"/>
            </w:pPr>
            <w:r>
              <w:rPr>
                <w:rFonts w:ascii="Malgun Gothic" w:hAnsi="Malgun Gothic" w:eastAsia="Malgun Gothic" w:cs="Malgun Gothic"/>
                <w:sz w:val="18"/>
              </w:rPr>
              <w:t>1.1</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코드 대조 검증 반영</w:t>
            </w:r>
          </w:p>
        </w:tc>
      </w:tr>
      <w:tr>
        <w:tc>
          <w:tcPr>
            <w:tcW w:type="dxa" w:w="3137"/>
          </w:tcPr>
          <w:p>
            <w:pPr>
              <w:spacing w:after="0"/>
            </w:pPr>
            <w:r>
              <w:rPr>
                <w:rFonts w:ascii="Malgun Gothic" w:hAnsi="Malgun Gothic" w:eastAsia="Malgun Gothic" w:cs="Malgun Gothic"/>
                <w:sz w:val="18"/>
              </w:rPr>
              <w:t>1.2</w:t>
            </w:r>
          </w:p>
        </w:tc>
        <w:tc>
          <w:tcPr>
            <w:tcW w:type="dxa" w:w="3137"/>
          </w:tcPr>
          <w:p>
            <w:pPr>
              <w:spacing w:after="0"/>
            </w:pPr>
            <w:r>
              <w:rPr>
                <w:rFonts w:ascii="Malgun Gothic" w:hAnsi="Malgun Gothic" w:eastAsia="Malgun Gothic" w:cs="Malgun Gothic"/>
                <w:sz w:val="18"/>
              </w:rPr>
              <w:t>2026-10-11</w:t>
            </w:r>
          </w:p>
        </w:tc>
        <w:tc>
          <w:tcPr>
            <w:tcW w:type="dxa" w:w="3137"/>
          </w:tcPr>
          <w:p>
            <w:pPr>
              <w:spacing w:after="0"/>
            </w:pPr>
            <w:r>
              <w:rPr>
                <w:rFonts w:ascii="Malgun Gothic" w:hAnsi="Malgun Gothic" w:eastAsia="Malgun Gothic" w:cs="Malgun Gothic"/>
                <w:sz w:val="18"/>
              </w:rPr>
              <w:t>결함 수정(PR #13) 반영, PR #12 병합 반영, PR #14 반영</w:t>
            </w:r>
          </w:p>
        </w:tc>
      </w:tr>
    </w:tbl>
    <w:p/>
    <w:p>
      <w:pPr>
        <w:pStyle w:val="Heading1"/>
      </w:pPr>
      <w:r>
        <w:rPr>
          <w:rFonts w:ascii="Malgun Gothic" w:hAnsi="Malgun Gothic" w:eastAsia="Malgun Gothic" w:cs="Malgun Gothic"/>
          <w:b/>
          <w:color w:val="1F3A68"/>
          <w:sz w:val="32"/>
        </w:rPr>
        <w:t>목차</w:t>
      </w:r>
    </w:p>
    <w:p>
      <w:r>
        <w:fldChar w:fldCharType="begin"/>
        <w:instrText xml:space="preserve">TOC \o "1-3" \h \z \u</w:instrText>
        <w:fldChar w:fldCharType="separate"/>
        <w:t>목차는 Word에서 열 때 갱신됩니다 (F9 또는 '필드 업데이트').</w:t>
        <w:fldChar w:fldCharType="end"/>
      </w:r>
    </w:p>
    <w:p>
      <w:r>
        <w:br w:type="page"/>
      </w:r>
    </w:p>
    <w:p>
      <w:pPr>
        <w:pStyle w:val="Heading1"/>
      </w:pPr>
      <w:r>
        <w:rPr>
          <w:rFonts w:ascii="Malgun Gothic" w:hAnsi="Malgun Gothic" w:eastAsia="Malgun Gothic" w:cs="Malgun Gothic"/>
          <w:color w:val="1F3A68"/>
        </w:rPr>
        <w:t>1. 개요</w:t>
      </w:r>
    </w:p>
    <w:p>
      <w:pPr>
        <w:pStyle w:val="Heading2"/>
      </w:pPr>
      <w:r>
        <w:rPr>
          <w:rFonts w:ascii="Malgun Gothic" w:hAnsi="Malgun Gothic" w:eastAsia="Malgun Gothic" w:cs="Malgun Gothic"/>
          <w:color w:val="1F3A68"/>
        </w:rPr>
        <w:t>1.1 목적</w:t>
      </w:r>
    </w:p>
    <w:p>
      <w:r>
        <w:rPr>
          <w:rFonts w:ascii="Malgun Gothic" w:hAnsi="Malgun Gothic" w:eastAsia="Malgun Gothic" w:cs="Malgun Gothic"/>
        </w:rPr>
        <w:t>본 문서는 Vigilante의 데이터 구조를 정의한다. 범위는 상태 저장소(파일 JSONL, PostgreSQL)의 물리 설계, 스키마 마이그레이션 규칙, 저널 기록 종류와 상태 재생, 감사용 해시 체인, 주요 도메인 모델, 설정 파일 스키마 개요, 데이터 보존·정리·아카이브, 민감 데이터 처리다.</w:t>
      </w:r>
    </w:p>
    <w:p>
      <w:pPr>
        <w:pStyle w:val="Heading2"/>
      </w:pPr>
      <w:r>
        <w:rPr>
          <w:rFonts w:ascii="Malgun Gothic" w:hAnsi="Malgun Gothic" w:eastAsia="Malgun Gothic" w:cs="Malgun Gothic"/>
          <w:color w:val="1F3A68"/>
        </w:rPr>
        <w:t>1.2 기준 버전과 근거 자료</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항목</w:t>
            </w:r>
          </w:p>
        </w:tc>
        <w:tc>
          <w:tcPr>
            <w:tcW w:type="dxa" w:w="4706"/>
            <w:shd w:val="clear" w:color="auto" w:fill="DCE3EE"/>
          </w:tcPr>
          <w:p>
            <w:pPr>
              <w:spacing w:after="0"/>
            </w:pPr>
            <w:r>
              <w:rPr>
                <w:rFonts w:ascii="Malgun Gothic" w:hAnsi="Malgun Gothic" w:eastAsia="Malgun Gothic" w:cs="Malgun Gothic"/>
                <w:b/>
                <w:sz w:val="18"/>
              </w:rPr>
              <w:t>내용</w:t>
            </w:r>
          </w:p>
        </w:tc>
      </w:tr>
      <w:tr>
        <w:tc>
          <w:tcPr>
            <w:tcW w:type="dxa" w:w="4706"/>
          </w:tcPr>
          <w:p>
            <w:pPr>
              <w:spacing w:after="0"/>
            </w:pPr>
            <w:r>
              <w:rPr>
                <w:rFonts w:ascii="Malgun Gothic" w:hAnsi="Malgun Gothic" w:eastAsia="Malgun Gothic" w:cs="Malgun Gothic"/>
                <w:sz w:val="18"/>
              </w:rPr>
              <w:t>기준 소스</w:t>
            </w:r>
          </w:p>
        </w:tc>
        <w:tc>
          <w:tcPr>
            <w:tcW w:type="dxa" w:w="4706"/>
          </w:tcPr>
          <w:p>
            <w:pPr>
              <w:spacing w:after="0"/>
            </w:pPr>
            <w:r>
              <w:rPr>
                <w:rFonts w:ascii="Malgun Gothic" w:hAnsi="Malgun Gothic" w:eastAsia="Malgun Gothic" w:cs="Malgun Gothic"/>
                <w:sz w:val="18"/>
              </w:rPr>
              <w:t xml:space="preserve">master 커밋 </w:t>
            </w:r>
            <w:r>
              <w:rPr>
                <w:rFonts w:ascii="Consolas" w:hAnsi="Consolas" w:eastAsia="Consolas" w:cs="Consolas"/>
                <w:sz w:val="17"/>
              </w:rPr>
              <w:t>537870c</w:t>
            </w:r>
            <w:r>
              <w:rPr>
                <w:rFonts w:ascii="Malgun Gothic" w:hAnsi="Malgun Gothic" w:eastAsia="Malgun Gothic" w:cs="Malgun Gothic"/>
                <w:sz w:val="18"/>
              </w:rPr>
              <w:t xml:space="preserve">(PR #12 병합 </w:t>
            </w:r>
            <w:r>
              <w:rPr>
                <w:rFonts w:ascii="Consolas" w:hAnsi="Consolas" w:eastAsia="Consolas" w:cs="Consolas"/>
                <w:sz w:val="17"/>
              </w:rPr>
              <w:t>dba3dbe</w:t>
            </w:r>
            <w:r>
              <w:rPr>
                <w:rFonts w:ascii="Malgun Gothic" w:hAnsi="Malgun Gothic" w:eastAsia="Malgun Gothic" w:cs="Malgun Gothic"/>
                <w:sz w:val="18"/>
              </w:rPr>
              <w:t xml:space="preserve">, PR #13 병합 </w:t>
            </w:r>
            <w:r>
              <w:rPr>
                <w:rFonts w:ascii="Consolas" w:hAnsi="Consolas" w:eastAsia="Consolas" w:cs="Consolas"/>
                <w:sz w:val="17"/>
              </w:rPr>
              <w:t>dd9a055</w:t>
            </w:r>
            <w:r>
              <w:rPr>
                <w:rFonts w:ascii="Malgun Gothic" w:hAnsi="Malgun Gothic" w:eastAsia="Malgun Gothic" w:cs="Malgun Gothic"/>
                <w:sz w:val="18"/>
              </w:rPr>
              <w:t xml:space="preserve">, PR #14 병합 </w:t>
            </w:r>
            <w:r>
              <w:rPr>
                <w:rFonts w:ascii="Consolas" w:hAnsi="Consolas" w:eastAsia="Consolas" w:cs="Consolas"/>
                <w:sz w:val="17"/>
              </w:rPr>
              <w:t>537870c</w:t>
            </w:r>
            <w:r>
              <w:rPr>
                <w:rFonts w:ascii="Malgun Gothic" w:hAnsi="Malgun Gothic" w:eastAsia="Malgun Gothic" w:cs="Malgun Gothic"/>
                <w:sz w:val="18"/>
              </w:rPr>
              <w:t xml:space="preserve">). PR #13은 저널 기록에 선택 필드 </w:t>
            </w:r>
            <w:r>
              <w:rPr>
                <w:rFonts w:ascii="Consolas" w:hAnsi="Consolas" w:eastAsia="Consolas" w:cs="Consolas"/>
                <w:sz w:val="17"/>
              </w:rPr>
              <w:t>mac</w:t>
            </w:r>
            <w:r>
              <w:rPr>
                <w:rFonts w:ascii="Malgun Gothic" w:hAnsi="Malgun Gothic" w:eastAsia="Malgun Gothic" w:cs="Malgun Gothic"/>
                <w:sz w:val="18"/>
              </w:rPr>
              <w:t>과 새 감사 action을 더했고 PostgreSQL 스키마는 바꾸지 않았다. PR #14(관측 장치 가드의 프로브 유형 구분)는 데이터 구조·설정 키를 바꾸지 않았다</w:t>
            </w:r>
          </w:p>
        </w:tc>
      </w:tr>
      <w:tr>
        <w:tc>
          <w:tcPr>
            <w:tcW w:type="dxa" w:w="4706"/>
          </w:tcPr>
          <w:p>
            <w:pPr>
              <w:spacing w:after="0"/>
            </w:pPr>
            <w:r>
              <w:rPr>
                <w:rFonts w:ascii="Malgun Gothic" w:hAnsi="Malgun Gothic" w:eastAsia="Malgun Gothic" w:cs="Malgun Gothic"/>
                <w:sz w:val="18"/>
              </w:rPr>
              <w:t>저장소 인터페이스·백엔드</w:t>
            </w:r>
          </w:p>
        </w:tc>
        <w:tc>
          <w:tcPr>
            <w:tcW w:type="dxa" w:w="4706"/>
          </w:tcPr>
          <w:p>
            <w:pPr>
              <w:spacing w:after="0"/>
            </w:pPr>
            <w:r>
              <w:rPr>
                <w:rFonts w:ascii="Consolas" w:hAnsi="Consolas" w:eastAsia="Consolas" w:cs="Consolas"/>
                <w:sz w:val="17"/>
              </w:rPr>
              <w:t>internal/store/store.go</w:t>
            </w:r>
            <w:r>
              <w:rPr>
                <w:rFonts w:ascii="Malgun Gothic" w:hAnsi="Malgun Gothic" w:eastAsia="Malgun Gothic" w:cs="Malgun Gothic"/>
                <w:sz w:val="18"/>
              </w:rPr>
              <w:t xml:space="preserve">, </w:t>
            </w:r>
            <w:r>
              <w:rPr>
                <w:rFonts w:ascii="Consolas" w:hAnsi="Consolas" w:eastAsia="Consolas" w:cs="Consolas"/>
                <w:sz w:val="17"/>
              </w:rPr>
              <w:t>file.go</w:t>
            </w:r>
            <w:r>
              <w:rPr>
                <w:rFonts w:ascii="Malgun Gothic" w:hAnsi="Malgun Gothic" w:eastAsia="Malgun Gothic" w:cs="Malgun Gothic"/>
                <w:sz w:val="18"/>
              </w:rPr>
              <w:t xml:space="preserve">, </w:t>
            </w:r>
            <w:r>
              <w:rPr>
                <w:rFonts w:ascii="Consolas" w:hAnsi="Consolas" w:eastAsia="Consolas" w:cs="Consolas"/>
                <w:sz w:val="17"/>
              </w:rPr>
              <w:t>postgres.go</w:t>
            </w:r>
            <w:r>
              <w:rPr>
                <w:rFonts w:ascii="Malgun Gothic" w:hAnsi="Malgun Gothic" w:eastAsia="Malgun Gothic" w:cs="Malgun Gothic"/>
                <w:sz w:val="18"/>
              </w:rPr>
              <w:t xml:space="preserve">, </w:t>
            </w:r>
            <w:r>
              <w:rPr>
                <w:rFonts w:ascii="Consolas" w:hAnsi="Consolas" w:eastAsia="Consolas" w:cs="Consolas"/>
                <w:sz w:val="17"/>
              </w:rPr>
              <w:t>migrate.go</w:t>
            </w:r>
          </w:p>
        </w:tc>
      </w:tr>
      <w:tr>
        <w:tc>
          <w:tcPr>
            <w:tcW w:type="dxa" w:w="4706"/>
          </w:tcPr>
          <w:p>
            <w:pPr>
              <w:spacing w:after="0"/>
            </w:pPr>
            <w:r>
              <w:rPr>
                <w:rFonts w:ascii="Malgun Gothic" w:hAnsi="Malgun Gothic" w:eastAsia="Malgun Gothic" w:cs="Malgun Gothic"/>
                <w:sz w:val="18"/>
              </w:rPr>
              <w:t>스키마</w:t>
            </w:r>
          </w:p>
        </w:tc>
        <w:tc>
          <w:tcPr>
            <w:tcW w:type="dxa" w:w="4706"/>
          </w:tcPr>
          <w:p>
            <w:pPr>
              <w:spacing w:after="0"/>
            </w:pPr>
            <w:r>
              <w:rPr>
                <w:rFonts w:ascii="Consolas" w:hAnsi="Consolas" w:eastAsia="Consolas" w:cs="Consolas"/>
                <w:sz w:val="17"/>
              </w:rPr>
              <w:t>internal/store/migrations/001_init.sql</w:t>
            </w:r>
            <w:r>
              <w:rPr>
                <w:rFonts w:ascii="Malgun Gothic" w:hAnsi="Malgun Gothic" w:eastAsia="Malgun Gothic" w:cs="Malgun Gothic"/>
                <w:sz w:val="18"/>
              </w:rPr>
              <w:t xml:space="preserve"> (마이그레이션 파일은 현재 1개)</w:t>
            </w:r>
          </w:p>
        </w:tc>
      </w:tr>
      <w:tr>
        <w:tc>
          <w:tcPr>
            <w:tcW w:type="dxa" w:w="4706"/>
          </w:tcPr>
          <w:p>
            <w:pPr>
              <w:spacing w:after="0"/>
            </w:pPr>
            <w:r>
              <w:rPr>
                <w:rFonts w:ascii="Malgun Gothic" w:hAnsi="Malgun Gothic" w:eastAsia="Malgun Gothic" w:cs="Malgun Gothic"/>
                <w:sz w:val="18"/>
              </w:rPr>
              <w:t>저널·재생·해시 체인</w:t>
            </w:r>
          </w:p>
        </w:tc>
        <w:tc>
          <w:tcPr>
            <w:tcW w:type="dxa" w:w="4706"/>
          </w:tcPr>
          <w:p>
            <w:pPr>
              <w:spacing w:after="0"/>
            </w:pPr>
            <w:r>
              <w:rPr>
                <w:rFonts w:ascii="Consolas" w:hAnsi="Consolas" w:eastAsia="Consolas" w:cs="Consolas"/>
                <w:sz w:val="17"/>
              </w:rPr>
              <w:t>internal/journal/journal.go</w:t>
            </w:r>
          </w:p>
        </w:tc>
      </w:tr>
      <w:tr>
        <w:tc>
          <w:tcPr>
            <w:tcW w:type="dxa" w:w="4706"/>
          </w:tcPr>
          <w:p>
            <w:pPr>
              <w:spacing w:after="0"/>
            </w:pPr>
            <w:r>
              <w:rPr>
                <w:rFonts w:ascii="Malgun Gothic" w:hAnsi="Malgun Gothic" w:eastAsia="Malgun Gothic" w:cs="Malgun Gothic"/>
                <w:sz w:val="18"/>
              </w:rPr>
              <w:t>도메인 모델</w:t>
            </w:r>
          </w:p>
        </w:tc>
        <w:tc>
          <w:tcPr>
            <w:tcW w:type="dxa" w:w="4706"/>
          </w:tcPr>
          <w:p>
            <w:pPr>
              <w:spacing w:after="0"/>
            </w:pPr>
            <w:r>
              <w:rPr>
                <w:rFonts w:ascii="Consolas" w:hAnsi="Consolas" w:eastAsia="Consolas" w:cs="Consolas"/>
                <w:sz w:val="17"/>
              </w:rPr>
              <w:t>internal/model/model.go</w:t>
            </w:r>
            <w:r>
              <w:rPr>
                <w:rFonts w:ascii="Malgun Gothic" w:hAnsi="Malgun Gothic" w:eastAsia="Malgun Gothic" w:cs="Malgun Gothic"/>
                <w:sz w:val="18"/>
              </w:rPr>
              <w:t xml:space="preserve">, </w:t>
            </w:r>
            <w:r>
              <w:rPr>
                <w:rFonts w:ascii="Consolas" w:hAnsi="Consolas" w:eastAsia="Consolas" w:cs="Consolas"/>
                <w:sz w:val="17"/>
              </w:rPr>
              <w:t>operation.go</w:t>
            </w:r>
            <w:r>
              <w:rPr>
                <w:rFonts w:ascii="Malgun Gothic" w:hAnsi="Malgun Gothic" w:eastAsia="Malgun Gothic" w:cs="Malgun Gothic"/>
                <w:sz w:val="18"/>
              </w:rPr>
              <w:t xml:space="preserve">, </w:t>
            </w:r>
            <w:r>
              <w:rPr>
                <w:rFonts w:ascii="Consolas" w:hAnsi="Consolas" w:eastAsia="Consolas" w:cs="Consolas"/>
                <w:sz w:val="17"/>
              </w:rPr>
              <w:t>apiclient.go</w:t>
            </w:r>
            <w:r>
              <w:rPr>
                <w:rFonts w:ascii="Malgun Gothic" w:hAnsi="Malgun Gothic" w:eastAsia="Malgun Gothic" w:cs="Malgun Gothic"/>
                <w:sz w:val="18"/>
              </w:rPr>
              <w:t xml:space="preserve">, </w:t>
            </w:r>
            <w:r>
              <w:rPr>
                <w:rFonts w:ascii="Consolas" w:hAnsi="Consolas" w:eastAsia="Consolas" w:cs="Consolas"/>
                <w:sz w:val="17"/>
              </w:rPr>
              <w:t>event.go</w:t>
            </w:r>
            <w:r>
              <w:rPr>
                <w:rFonts w:ascii="Malgun Gothic" w:hAnsi="Malgun Gothic" w:eastAsia="Malgun Gothic" w:cs="Malgun Gothic"/>
                <w:sz w:val="18"/>
              </w:rPr>
              <w:t xml:space="preserve">, </w:t>
            </w:r>
            <w:r>
              <w:rPr>
                <w:rFonts w:ascii="Consolas" w:hAnsi="Consolas" w:eastAsia="Consolas" w:cs="Consolas"/>
                <w:sz w:val="17"/>
              </w:rPr>
              <w:t>internal/safety/safety.go</w:t>
            </w:r>
            <w:r>
              <w:rPr>
                <w:rFonts w:ascii="Malgun Gothic" w:hAnsi="Malgun Gothic" w:eastAsia="Malgun Gothic" w:cs="Malgun Gothic"/>
                <w:sz w:val="18"/>
              </w:rPr>
              <w:t>(CircuitState)</w:t>
            </w:r>
          </w:p>
        </w:tc>
      </w:tr>
      <w:tr>
        <w:tc>
          <w:tcPr>
            <w:tcW w:type="dxa" w:w="4706"/>
          </w:tcPr>
          <w:p>
            <w:pPr>
              <w:spacing w:after="0"/>
            </w:pPr>
            <w:r>
              <w:rPr>
                <w:rFonts w:ascii="Malgun Gothic" w:hAnsi="Malgun Gothic" w:eastAsia="Malgun Gothic" w:cs="Malgun Gothic"/>
                <w:sz w:val="18"/>
              </w:rPr>
              <w:t>설정</w:t>
            </w:r>
          </w:p>
        </w:tc>
        <w:tc>
          <w:tcPr>
            <w:tcW w:type="dxa" w:w="4706"/>
          </w:tcPr>
          <w:p>
            <w:pPr>
              <w:spacing w:after="0"/>
            </w:pPr>
            <w:r>
              <w:rPr>
                <w:rFonts w:ascii="Consolas" w:hAnsi="Consolas" w:eastAsia="Consolas" w:cs="Consolas"/>
                <w:sz w:val="17"/>
              </w:rPr>
              <w:t>internal/config/config.go</w:t>
            </w:r>
            <w:r>
              <w:rPr>
                <w:rFonts w:ascii="Malgun Gothic" w:hAnsi="Malgun Gothic" w:eastAsia="Malgun Gothic" w:cs="Malgun Gothic"/>
                <w:sz w:val="18"/>
              </w:rPr>
              <w:t xml:space="preserve">, </w:t>
            </w:r>
            <w:r>
              <w:rPr>
                <w:rFonts w:ascii="Consolas" w:hAnsi="Consolas" w:eastAsia="Consolas" w:cs="Consolas"/>
                <w:sz w:val="17"/>
              </w:rPr>
              <w:t>validate.go</w:t>
            </w:r>
            <w:r>
              <w:rPr>
                <w:rFonts w:ascii="Malgun Gothic" w:hAnsi="Malgun Gothic" w:eastAsia="Malgun Gothic" w:cs="Malgun Gothic"/>
                <w:sz w:val="18"/>
              </w:rPr>
              <w:t xml:space="preserve">, </w:t>
            </w:r>
            <w:r>
              <w:rPr>
                <w:rFonts w:ascii="Consolas" w:hAnsi="Consolas" w:eastAsia="Consolas" w:cs="Consolas"/>
                <w:sz w:val="17"/>
              </w:rPr>
              <w:t>docs/02-config-spec.md</w:t>
            </w:r>
          </w:p>
        </w:tc>
      </w:tr>
      <w:tr>
        <w:tc>
          <w:tcPr>
            <w:tcW w:type="dxa" w:w="4706"/>
          </w:tcPr>
          <w:p>
            <w:pPr>
              <w:spacing w:after="0"/>
            </w:pPr>
            <w:r>
              <w:rPr>
                <w:rFonts w:ascii="Malgun Gothic" w:hAnsi="Malgun Gothic" w:eastAsia="Malgun Gothic" w:cs="Malgun Gothic"/>
                <w:sz w:val="18"/>
              </w:rPr>
              <w:t>정책 문서</w:t>
            </w:r>
          </w:p>
        </w:tc>
        <w:tc>
          <w:tcPr>
            <w:tcW w:type="dxa" w:w="4706"/>
          </w:tcPr>
          <w:p>
            <w:pPr>
              <w:spacing w:after="0"/>
            </w:pPr>
            <w:r>
              <w:rPr>
                <w:rFonts w:ascii="Consolas" w:hAnsi="Consolas" w:eastAsia="Consolas" w:cs="Consolas"/>
                <w:sz w:val="17"/>
              </w:rPr>
              <w:t>docs/08-upgrade.md</w:t>
            </w:r>
            <w:r>
              <w:rPr>
                <w:rFonts w:ascii="Malgun Gothic" w:hAnsi="Malgun Gothic" w:eastAsia="Malgun Gothic" w:cs="Malgun Gothic"/>
                <w:sz w:val="18"/>
              </w:rPr>
              <w:t xml:space="preserve">(마이그레이션 정책), </w:t>
            </w:r>
            <w:r>
              <w:rPr>
                <w:rFonts w:ascii="Consolas" w:hAnsi="Consolas" w:eastAsia="Consolas" w:cs="Consolas"/>
                <w:sz w:val="17"/>
              </w:rPr>
              <w:t>docs/10-security.md</w:t>
            </w:r>
            <w:r>
              <w:rPr>
                <w:rFonts w:ascii="Malgun Gothic" w:hAnsi="Malgun Gothic" w:eastAsia="Malgun Gothic" w:cs="Malgun Gothic"/>
                <w:sz w:val="18"/>
              </w:rPr>
              <w:t>(비밀값)</w:t>
            </w:r>
          </w:p>
        </w:tc>
      </w:tr>
    </w:tbl>
    <w:p/>
    <w:p>
      <w:pPr>
        <w:pStyle w:val="Heading2"/>
      </w:pPr>
      <w:r>
        <w:rPr>
          <w:rFonts w:ascii="Malgun Gothic" w:hAnsi="Malgun Gothic" w:eastAsia="Malgun Gothic" w:cs="Malgun Gothic"/>
          <w:color w:val="1F3A68"/>
        </w:rPr>
        <w:t>1.3 설계 원칙</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원칙</w:t>
            </w:r>
          </w:p>
        </w:tc>
        <w:tc>
          <w:tcPr>
            <w:tcW w:type="dxa" w:w="4706"/>
            <w:shd w:val="clear" w:color="auto" w:fill="DCE3EE"/>
          </w:tcPr>
          <w:p>
            <w:pPr>
              <w:spacing w:after="0"/>
            </w:pPr>
            <w:r>
              <w:rPr>
                <w:rFonts w:ascii="Malgun Gothic" w:hAnsi="Malgun Gothic" w:eastAsia="Malgun Gothic" w:cs="Malgun Gothic"/>
                <w:b/>
                <w:sz w:val="18"/>
              </w:rPr>
              <w:t>내용</w:t>
            </w:r>
          </w:p>
        </w:tc>
      </w:tr>
      <w:tr>
        <w:tc>
          <w:tcPr>
            <w:tcW w:type="dxa" w:w="4706"/>
          </w:tcPr>
          <w:p>
            <w:pPr>
              <w:spacing w:after="0"/>
            </w:pPr>
            <w:r>
              <w:rPr>
                <w:rFonts w:ascii="Malgun Gothic" w:hAnsi="Malgun Gothic" w:eastAsia="Malgun Gothic" w:cs="Malgun Gothic"/>
                <w:sz w:val="18"/>
              </w:rPr>
              <w:t>이벤트 소싱</w:t>
            </w:r>
          </w:p>
        </w:tc>
        <w:tc>
          <w:tcPr>
            <w:tcW w:type="dxa" w:w="4706"/>
          </w:tcPr>
          <w:p>
            <w:pPr>
              <w:spacing w:after="0"/>
            </w:pPr>
            <w:r>
              <w:rPr>
                <w:rFonts w:ascii="Malgun Gothic" w:hAnsi="Malgun Gothic" w:eastAsia="Malgun Gothic" w:cs="Malgun Gothic"/>
                <w:sz w:val="18"/>
              </w:rPr>
              <w:t>모든 판정·조치·설정성 데이터는 추가 전용(append-only) 기록으로 남기고, 시작 시 순서대로 재생해 메모리 상태를 만든다</w:t>
            </w:r>
          </w:p>
        </w:tc>
      </w:tr>
      <w:tr>
        <w:tc>
          <w:tcPr>
            <w:tcW w:type="dxa" w:w="4706"/>
          </w:tcPr>
          <w:p>
            <w:pPr>
              <w:spacing w:after="0"/>
            </w:pPr>
            <w:r>
              <w:rPr>
                <w:rFonts w:ascii="Malgun Gothic" w:hAnsi="Malgun Gothic" w:eastAsia="Malgun Gothic" w:cs="Malgun Gothic"/>
                <w:sz w:val="18"/>
              </w:rPr>
              <w:t>결정 우선 기록</w:t>
            </w:r>
          </w:p>
        </w:tc>
        <w:tc>
          <w:tcPr>
            <w:tcW w:type="dxa" w:w="4706"/>
          </w:tcPr>
          <w:p>
            <w:pPr>
              <w:spacing w:after="0"/>
            </w:pPr>
            <w:r>
              <w:rPr>
                <w:rFonts w:ascii="Malgun Gothic" w:hAnsi="Malgun Gothic" w:eastAsia="Malgun Gothic" w:cs="Malgun Gothic"/>
                <w:sz w:val="18"/>
              </w:rPr>
              <w:t>결정은 실행 전에 기록한다. 파일 백엔드는 기록마다 fsync, PostgreSQL은 기록마다 트랜잭션 커밋</w:t>
            </w:r>
          </w:p>
        </w:tc>
      </w:tr>
      <w:tr>
        <w:tc>
          <w:tcPr>
            <w:tcW w:type="dxa" w:w="4706"/>
          </w:tcPr>
          <w:p>
            <w:pPr>
              <w:spacing w:after="0"/>
            </w:pPr>
            <w:r>
              <w:rPr>
                <w:rFonts w:ascii="Malgun Gothic" w:hAnsi="Malgun Gothic" w:eastAsia="Malgun Gothic" w:cs="Malgun Gothic"/>
                <w:sz w:val="18"/>
              </w:rPr>
              <w:t>백엔드 동등성</w:t>
            </w:r>
          </w:p>
        </w:tc>
        <w:tc>
          <w:tcPr>
            <w:tcW w:type="dxa" w:w="4706"/>
          </w:tcPr>
          <w:p>
            <w:pPr>
              <w:spacing w:after="0"/>
            </w:pPr>
            <w:r>
              <w:rPr>
                <w:rFonts w:ascii="Malgun Gothic" w:hAnsi="Malgun Gothic" w:eastAsia="Malgun Gothic" w:cs="Malgun Gothic"/>
                <w:sz w:val="18"/>
              </w:rPr>
              <w:t xml:space="preserve">파일과 PostgreSQL은 같은 기록을 같은 </w:t>
            </w:r>
            <w:r>
              <w:rPr>
                <w:rFonts w:ascii="Consolas" w:hAnsi="Consolas" w:eastAsia="Consolas" w:cs="Consolas"/>
                <w:sz w:val="17"/>
              </w:rPr>
              <w:t>State.Apply</w:t>
            </w:r>
            <w:r>
              <w:rPr>
                <w:rFonts w:ascii="Malgun Gothic" w:hAnsi="Malgun Gothic" w:eastAsia="Malgun Gothic" w:cs="Malgun Gothic"/>
                <w:sz w:val="18"/>
              </w:rPr>
              <w:t>로 재생하므로 의미가 같다</w:t>
            </w:r>
          </w:p>
        </w:tc>
      </w:tr>
      <w:tr>
        <w:tc>
          <w:tcPr>
            <w:tcW w:type="dxa" w:w="4706"/>
          </w:tcPr>
          <w:p>
            <w:pPr>
              <w:spacing w:after="0"/>
            </w:pPr>
            <w:r>
              <w:rPr>
                <w:rFonts w:ascii="Malgun Gothic" w:hAnsi="Malgun Gothic" w:eastAsia="Malgun Gothic" w:cs="Malgun Gothic"/>
                <w:sz w:val="18"/>
              </w:rPr>
              <w:t>감사 일체화</w:t>
            </w:r>
          </w:p>
        </w:tc>
        <w:tc>
          <w:tcPr>
            <w:tcW w:type="dxa" w:w="4706"/>
          </w:tcPr>
          <w:p>
            <w:pPr>
              <w:spacing w:after="0"/>
            </w:pPr>
            <w:r>
              <w:rPr>
                <w:rFonts w:ascii="Malgun Gothic" w:hAnsi="Malgun Gothic" w:eastAsia="Malgun Gothic" w:cs="Malgun Gothic"/>
                <w:sz w:val="18"/>
              </w:rPr>
              <w:t>상태 기록이 곧 감사 기록이다. 모든 기록은 해시 체인으로 묶여 변조를 검출하고, 체인 키를 설정하면 기록마다 MAC이 더해진다(7장)</w:t>
            </w:r>
          </w:p>
        </w:tc>
      </w:tr>
      <w:tr>
        <w:tc>
          <w:tcPr>
            <w:tcW w:type="dxa" w:w="4706"/>
          </w:tcPr>
          <w:p>
            <w:pPr>
              <w:spacing w:after="0"/>
            </w:pPr>
            <w:r>
              <w:rPr>
                <w:rFonts w:ascii="Malgun Gothic" w:hAnsi="Malgun Gothic" w:eastAsia="Malgun Gothic" w:cs="Malgun Gothic"/>
                <w:sz w:val="18"/>
              </w:rPr>
              <w:t>비밀값 비저장</w:t>
            </w:r>
          </w:p>
        </w:tc>
        <w:tc>
          <w:tcPr>
            <w:tcW w:type="dxa" w:w="4706"/>
          </w:tcPr>
          <w:p>
            <w:pPr>
              <w:spacing w:after="0"/>
            </w:pPr>
            <w:r>
              <w:rPr>
                <w:rFonts w:ascii="Malgun Gothic" w:hAnsi="Malgun Gothic" w:eastAsia="Malgun Gothic" w:cs="Malgun Gothic"/>
                <w:sz w:val="18"/>
              </w:rPr>
              <w:t>비밀값은 참조(</w:t>
            </w:r>
            <w:r>
              <w:rPr>
                <w:rFonts w:ascii="Consolas" w:hAnsi="Consolas" w:eastAsia="Consolas" w:cs="Consolas"/>
                <w:sz w:val="17"/>
              </w:rPr>
              <w:t>*_ref</w:t>
            </w:r>
            <w:r>
              <w:rPr>
                <w:rFonts w:ascii="Malgun Gothic" w:hAnsi="Malgun Gothic" w:eastAsia="Malgun Gothic" w:cs="Malgun Gothic"/>
                <w:sz w:val="18"/>
              </w:rPr>
              <w:t xml:space="preserve">, </w:t>
            </w:r>
            <w:r>
              <w:rPr>
                <w:rFonts w:ascii="Consolas" w:hAnsi="Consolas" w:eastAsia="Consolas" w:cs="Consolas"/>
                <w:sz w:val="17"/>
              </w:rPr>
              <w:t>*_env</w:t>
            </w:r>
            <w:r>
              <w:rPr>
                <w:rFonts w:ascii="Malgun Gothic" w:hAnsi="Malgun Gothic" w:eastAsia="Malgun Gothic" w:cs="Malgun Gothic"/>
                <w:sz w:val="18"/>
              </w:rPr>
              <w:t>)로만 설정하고, 서버가 발급한 비밀은 해시만 저장하거나 저장하지 않는다</w:t>
            </w:r>
          </w:p>
        </w:tc>
      </w:tr>
    </w:tbl>
    <w:p/>
    <w:p>
      <w:r>
        <w:br w:type="page"/>
      </w:r>
    </w:p>
    <w:p>
      <w:pPr>
        <w:pStyle w:val="Heading1"/>
      </w:pPr>
      <w:r>
        <w:rPr>
          <w:rFonts w:ascii="Malgun Gothic" w:hAnsi="Malgun Gothic" w:eastAsia="Malgun Gothic" w:cs="Malgun Gothic"/>
          <w:color w:val="1F3A68"/>
        </w:rPr>
        <w:t>2. 데이터 아키텍처</w:t>
      </w:r>
    </w:p>
    <w:p>
      <w:pPr>
        <w:pStyle w:val="Heading2"/>
      </w:pPr>
      <w:r>
        <w:rPr>
          <w:rFonts w:ascii="Malgun Gothic" w:hAnsi="Malgun Gothic" w:eastAsia="Malgun Gothic" w:cs="Malgun Gothic"/>
          <w:color w:val="1F3A68"/>
        </w:rPr>
        <w:t>2.1 구성</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CE3EE"/>
          </w:tcPr>
          <w:p>
            <w:pPr>
              <w:spacing w:after="0"/>
            </w:pPr>
            <w:r>
              <w:rPr>
                <w:rFonts w:ascii="Malgun Gothic" w:hAnsi="Malgun Gothic" w:eastAsia="Malgun Gothic" w:cs="Malgun Gothic"/>
                <w:b/>
                <w:sz w:val="18"/>
              </w:rPr>
              <w:t>데이터</w:t>
            </w:r>
          </w:p>
        </w:tc>
        <w:tc>
          <w:tcPr>
            <w:tcW w:type="dxa" w:w="2353"/>
            <w:shd w:val="clear" w:color="auto" w:fill="DCE3EE"/>
          </w:tcPr>
          <w:p>
            <w:pPr>
              <w:spacing w:after="0"/>
            </w:pPr>
            <w:r>
              <w:rPr>
                <w:rFonts w:ascii="Malgun Gothic" w:hAnsi="Malgun Gothic" w:eastAsia="Malgun Gothic" w:cs="Malgun Gothic"/>
                <w:b/>
                <w:sz w:val="18"/>
              </w:rPr>
              <w:t>저장 위치</w:t>
            </w:r>
          </w:p>
        </w:tc>
        <w:tc>
          <w:tcPr>
            <w:tcW w:type="dxa" w:w="2353"/>
            <w:shd w:val="clear" w:color="auto" w:fill="DCE3EE"/>
          </w:tcPr>
          <w:p>
            <w:pPr>
              <w:spacing w:after="0"/>
            </w:pPr>
            <w:r>
              <w:rPr>
                <w:rFonts w:ascii="Malgun Gothic" w:hAnsi="Malgun Gothic" w:eastAsia="Malgun Gothic" w:cs="Malgun Gothic"/>
                <w:b/>
                <w:sz w:val="18"/>
              </w:rPr>
              <w:t>영속성</w:t>
            </w:r>
          </w:p>
        </w:tc>
        <w:tc>
          <w:tcPr>
            <w:tcW w:type="dxa" w:w="2353"/>
            <w:shd w:val="clear" w:color="auto" w:fill="DCE3EE"/>
          </w:tcPr>
          <w:p>
            <w:pPr>
              <w:spacing w:after="0"/>
            </w:pPr>
            <w:r>
              <w:rPr>
                <w:rFonts w:ascii="Malgun Gothic" w:hAnsi="Malgun Gothic" w:eastAsia="Malgun Gothic" w:cs="Malgun Gothic"/>
                <w:b/>
                <w:sz w:val="18"/>
              </w:rPr>
              <w:t>공유 범위</w:t>
            </w:r>
          </w:p>
        </w:tc>
      </w:tr>
      <w:tr>
        <w:tc>
          <w:tcPr>
            <w:tcW w:type="dxa" w:w="2353"/>
          </w:tcPr>
          <w:p>
            <w:pPr>
              <w:spacing w:after="0"/>
            </w:pPr>
            <w:r>
              <w:rPr>
                <w:rFonts w:ascii="Malgun Gothic" w:hAnsi="Malgun Gothic" w:eastAsia="Malgun Gothic" w:cs="Malgun Gothic"/>
                <w:sz w:val="18"/>
              </w:rPr>
              <w:t>결정·조치·감사 기록(저널)</w:t>
            </w:r>
          </w:p>
        </w:tc>
        <w:tc>
          <w:tcPr>
            <w:tcW w:type="dxa" w:w="2353"/>
          </w:tcPr>
          <w:p>
            <w:pPr>
              <w:spacing w:after="0"/>
            </w:pPr>
            <w:r>
              <w:rPr>
                <w:rFonts w:ascii="Malgun Gothic" w:hAnsi="Malgun Gothic" w:eastAsia="Malgun Gothic" w:cs="Malgun Gothic"/>
                <w:sz w:val="18"/>
              </w:rPr>
              <w:t>상태 저장소 (</w:t>
            </w:r>
            <w:r>
              <w:rPr>
                <w:rFonts w:ascii="Consolas" w:hAnsi="Consolas" w:eastAsia="Consolas" w:cs="Consolas"/>
                <w:sz w:val="17"/>
              </w:rPr>
              <w:t>vigilante_events</w:t>
            </w:r>
            <w:r>
              <w:rPr>
                <w:rFonts w:ascii="Malgun Gothic" w:hAnsi="Malgun Gothic" w:eastAsia="Malgun Gothic" w:cs="Malgun Gothic"/>
                <w:sz w:val="18"/>
              </w:rPr>
              <w:t xml:space="preserve"> 또는 JSONL 파일)</w:t>
            </w:r>
          </w:p>
        </w:tc>
        <w:tc>
          <w:tcPr>
            <w:tcW w:type="dxa" w:w="2353"/>
          </w:tcPr>
          <w:p>
            <w:pPr>
              <w:spacing w:after="0"/>
            </w:pPr>
            <w:r>
              <w:rPr>
                <w:rFonts w:ascii="Malgun Gothic" w:hAnsi="Malgun Gothic" w:eastAsia="Malgun Gothic" w:cs="Malgun Gothic"/>
                <w:sz w:val="18"/>
              </w:rPr>
              <w:t>영속</w:t>
            </w:r>
          </w:p>
        </w:tc>
        <w:tc>
          <w:tcPr>
            <w:tcW w:type="dxa" w:w="2353"/>
          </w:tcPr>
          <w:p>
            <w:pPr>
              <w:spacing w:after="0"/>
            </w:pPr>
            <w:r>
              <w:rPr>
                <w:rFonts w:ascii="Malgun Gothic" w:hAnsi="Malgun Gothic" w:eastAsia="Malgun Gothic" w:cs="Malgun Gothic"/>
                <w:sz w:val="18"/>
              </w:rPr>
              <w:t>PostgreSQL: 모든 서버 노드. 파일: 같은 파일시스템의 프로세스</w:t>
            </w:r>
          </w:p>
        </w:tc>
      </w:tr>
      <w:tr>
        <w:tc>
          <w:tcPr>
            <w:tcW w:type="dxa" w:w="2353"/>
          </w:tcPr>
          <w:p>
            <w:pPr>
              <w:spacing w:after="0"/>
            </w:pPr>
            <w:r>
              <w:rPr>
                <w:rFonts w:ascii="Malgun Gothic" w:hAnsi="Malgun Gothic" w:eastAsia="Malgun Gothic" w:cs="Malgun Gothic"/>
                <w:sz w:val="18"/>
              </w:rPr>
              <w:t>리스(서비스별 롤백 잠금, HA 리더)</w:t>
            </w:r>
          </w:p>
        </w:tc>
        <w:tc>
          <w:tcPr>
            <w:tcW w:type="dxa" w:w="2353"/>
          </w:tcPr>
          <w:p>
            <w:pPr>
              <w:spacing w:after="0"/>
            </w:pPr>
            <w:r>
              <w:rPr>
                <w:rFonts w:ascii="Malgun Gothic" w:hAnsi="Malgun Gothic" w:eastAsia="Malgun Gothic" w:cs="Malgun Gothic"/>
                <w:sz w:val="18"/>
              </w:rPr>
              <w:t>상태 저장소 (</w:t>
            </w:r>
            <w:r>
              <w:rPr>
                <w:rFonts w:ascii="Consolas" w:hAnsi="Consolas" w:eastAsia="Consolas" w:cs="Consolas"/>
                <w:sz w:val="17"/>
              </w:rPr>
              <w:t>vigilante_leases</w:t>
            </w:r>
            <w:r>
              <w:rPr>
                <w:rFonts w:ascii="Malgun Gothic" w:hAnsi="Malgun Gothic" w:eastAsia="Malgun Gothic" w:cs="Malgun Gothic"/>
                <w:sz w:val="18"/>
              </w:rPr>
              <w:t xml:space="preserve"> 또는 잠금 파일)</w:t>
            </w:r>
          </w:p>
        </w:tc>
        <w:tc>
          <w:tcPr>
            <w:tcW w:type="dxa" w:w="2353"/>
          </w:tcPr>
          <w:p>
            <w:pPr>
              <w:spacing w:after="0"/>
            </w:pPr>
            <w:r>
              <w:rPr>
                <w:rFonts w:ascii="Malgun Gothic" w:hAnsi="Malgun Gothic" w:eastAsia="Malgun Gothic" w:cs="Malgun Gothic"/>
                <w:sz w:val="18"/>
              </w:rPr>
              <w:t>만료형</w:t>
            </w:r>
          </w:p>
        </w:tc>
        <w:tc>
          <w:tcPr>
            <w:tcW w:type="dxa" w:w="2353"/>
          </w:tcPr>
          <w:p>
            <w:pPr>
              <w:spacing w:after="0"/>
            </w:pPr>
            <w:r>
              <w:rPr>
                <w:rFonts w:ascii="Malgun Gothic" w:hAnsi="Malgun Gothic" w:eastAsia="Malgun Gothic" w:cs="Malgun Gothic"/>
                <w:sz w:val="18"/>
              </w:rPr>
              <w:t>위와 같음</w:t>
            </w:r>
          </w:p>
        </w:tc>
      </w:tr>
      <w:tr>
        <w:tc>
          <w:tcPr>
            <w:tcW w:type="dxa" w:w="2353"/>
          </w:tcPr>
          <w:p>
            <w:pPr>
              <w:spacing w:after="0"/>
            </w:pPr>
            <w:r>
              <w:rPr>
                <w:rFonts w:ascii="Malgun Gothic" w:hAnsi="Malgun Gothic" w:eastAsia="Malgun Gothic" w:cs="Malgun Gothic"/>
                <w:sz w:val="18"/>
              </w:rPr>
              <w:t>스키마 버전</w:t>
            </w:r>
          </w:p>
        </w:tc>
        <w:tc>
          <w:tcPr>
            <w:tcW w:type="dxa" w:w="2353"/>
          </w:tcPr>
          <w:p>
            <w:pPr>
              <w:spacing w:after="0"/>
            </w:pPr>
            <w:r>
              <w:rPr>
                <w:rFonts w:ascii="Malgun Gothic" w:hAnsi="Malgun Gothic" w:eastAsia="Malgun Gothic" w:cs="Malgun Gothic"/>
                <w:sz w:val="18"/>
              </w:rPr>
              <w:t xml:space="preserve">PostgreSQL </w:t>
            </w:r>
            <w:r>
              <w:rPr>
                <w:rFonts w:ascii="Consolas" w:hAnsi="Consolas" w:eastAsia="Consolas" w:cs="Consolas"/>
                <w:sz w:val="17"/>
              </w:rPr>
              <w:t>vigilante_schema</w:t>
            </w:r>
          </w:p>
        </w:tc>
        <w:tc>
          <w:tcPr>
            <w:tcW w:type="dxa" w:w="2353"/>
          </w:tcPr>
          <w:p>
            <w:pPr>
              <w:spacing w:after="0"/>
            </w:pPr>
            <w:r>
              <w:rPr>
                <w:rFonts w:ascii="Malgun Gothic" w:hAnsi="Malgun Gothic" w:eastAsia="Malgun Gothic" w:cs="Malgun Gothic"/>
                <w:sz w:val="18"/>
              </w:rPr>
              <w:t>영속</w:t>
            </w:r>
          </w:p>
        </w:tc>
        <w:tc>
          <w:tcPr>
            <w:tcW w:type="dxa" w:w="2353"/>
          </w:tcPr>
          <w:p>
            <w:pPr>
              <w:spacing w:after="0"/>
            </w:pPr>
            <w:r>
              <w:rPr>
                <w:rFonts w:ascii="Malgun Gothic" w:hAnsi="Malgun Gothic" w:eastAsia="Malgun Gothic" w:cs="Malgun Gothic"/>
                <w:sz w:val="18"/>
              </w:rPr>
              <w:t>모든 노드</w:t>
            </w:r>
          </w:p>
        </w:tc>
      </w:tr>
      <w:tr>
        <w:tc>
          <w:tcPr>
            <w:tcW w:type="dxa" w:w="2353"/>
          </w:tcPr>
          <w:p>
            <w:pPr>
              <w:spacing w:after="0"/>
            </w:pPr>
            <w:r>
              <w:rPr>
                <w:rFonts w:ascii="Malgun Gothic" w:hAnsi="Malgun Gothic" w:eastAsia="Malgun Gothic" w:cs="Malgun Gothic"/>
                <w:sz w:val="18"/>
              </w:rPr>
              <w:t>재생 상태(</w:t>
            </w:r>
            <w:r>
              <w:rPr>
                <w:rFonts w:ascii="Consolas" w:hAnsi="Consolas" w:eastAsia="Consolas" w:cs="Consolas"/>
                <w:sz w:val="17"/>
              </w:rPr>
              <w:t>journal.State</w:t>
            </w:r>
            <w:r>
              <w:rPr>
                <w:rFonts w:ascii="Malgun Gothic" w:hAnsi="Malgun Gothic" w:eastAsia="Malgun Gothic" w:cs="Malgun Gothic"/>
                <w:sz w:val="18"/>
              </w:rPr>
              <w:t>)</w:t>
            </w:r>
          </w:p>
        </w:tc>
        <w:tc>
          <w:tcPr>
            <w:tcW w:type="dxa" w:w="2353"/>
          </w:tcPr>
          <w:p>
            <w:pPr>
              <w:spacing w:after="0"/>
            </w:pPr>
            <w:r>
              <w:rPr>
                <w:rFonts w:ascii="Malgun Gothic" w:hAnsi="Malgun Gothic" w:eastAsia="Malgun Gothic" w:cs="Malgun Gothic"/>
                <w:sz w:val="18"/>
              </w:rPr>
              <w:t>프로세스 메모리</w:t>
            </w:r>
          </w:p>
        </w:tc>
        <w:tc>
          <w:tcPr>
            <w:tcW w:type="dxa" w:w="2353"/>
          </w:tcPr>
          <w:p>
            <w:pPr>
              <w:spacing w:after="0"/>
            </w:pPr>
            <w:r>
              <w:rPr>
                <w:rFonts w:ascii="Malgun Gothic" w:hAnsi="Malgun Gothic" w:eastAsia="Malgun Gothic" w:cs="Malgun Gothic"/>
                <w:sz w:val="18"/>
              </w:rPr>
              <w:t>휘발(재생으로 복원)</w:t>
            </w:r>
          </w:p>
        </w:tc>
        <w:tc>
          <w:tcPr>
            <w:tcW w:type="dxa" w:w="2353"/>
          </w:tcPr>
          <w:p>
            <w:pPr>
              <w:spacing w:after="0"/>
            </w:pPr>
            <w:r>
              <w:rPr>
                <w:rFonts w:ascii="Malgun Gothic" w:hAnsi="Malgun Gothic" w:eastAsia="Malgun Gothic" w:cs="Malgun Gothic"/>
                <w:sz w:val="18"/>
              </w:rPr>
              <w:t>노드별</w:t>
            </w:r>
          </w:p>
        </w:tc>
      </w:tr>
      <w:tr>
        <w:tc>
          <w:tcPr>
            <w:tcW w:type="dxa" w:w="2353"/>
          </w:tcPr>
          <w:p>
            <w:pPr>
              <w:spacing w:after="0"/>
            </w:pPr>
            <w:r>
              <w:rPr>
                <w:rFonts w:ascii="Malgun Gothic" w:hAnsi="Malgun Gothic" w:eastAsia="Malgun Gothic" w:cs="Malgun Gothic"/>
                <w:sz w:val="18"/>
              </w:rPr>
              <w:t>저장소 장애 중 쓰기 대기열(M5-4)</w:t>
            </w:r>
          </w:p>
        </w:tc>
        <w:tc>
          <w:tcPr>
            <w:tcW w:type="dxa" w:w="2353"/>
          </w:tcPr>
          <w:p>
            <w:pPr>
              <w:spacing w:after="0"/>
            </w:pPr>
            <w:r>
              <w:rPr>
                <w:rFonts w:ascii="Malgun Gothic" w:hAnsi="Malgun Gothic" w:eastAsia="Malgun Gothic" w:cs="Malgun Gothic"/>
                <w:sz w:val="18"/>
              </w:rPr>
              <w:t xml:space="preserve">프로세스 메모리 </w:t>
            </w:r>
            <w:r>
              <w:rPr>
                <w:rFonts w:ascii="Consolas" w:hAnsi="Consolas" w:eastAsia="Consolas" w:cs="Consolas"/>
                <w:sz w:val="17"/>
              </w:rPr>
              <w:t>Engine.pending</w:t>
            </w:r>
            <w:r>
              <w:rPr>
                <w:rFonts w:ascii="Malgun Gothic" w:hAnsi="Malgun Gothic" w:eastAsia="Malgun Gothic" w:cs="Malgun Gothic"/>
                <w:sz w:val="18"/>
              </w:rPr>
              <w:t xml:space="preserve"> (최대 100,000건)</w:t>
            </w:r>
          </w:p>
        </w:tc>
        <w:tc>
          <w:tcPr>
            <w:tcW w:type="dxa" w:w="2353"/>
          </w:tcPr>
          <w:p>
            <w:pPr>
              <w:spacing w:after="0"/>
            </w:pPr>
            <w:r>
              <w:rPr>
                <w:rFonts w:ascii="Malgun Gothic" w:hAnsi="Malgun Gothic" w:eastAsia="Malgun Gothic" w:cs="Malgun Gothic"/>
                <w:sz w:val="18"/>
              </w:rPr>
              <w:t>휘발. 장애 중 크래시하면 유실(12장)</w:t>
            </w:r>
          </w:p>
        </w:tc>
        <w:tc>
          <w:tcPr>
            <w:tcW w:type="dxa" w:w="2353"/>
          </w:tcPr>
          <w:p>
            <w:pPr>
              <w:spacing w:after="0"/>
            </w:pPr>
            <w:r>
              <w:rPr>
                <w:rFonts w:ascii="Malgun Gothic" w:hAnsi="Malgun Gothic" w:eastAsia="Malgun Gothic" w:cs="Malgun Gothic"/>
                <w:sz w:val="18"/>
              </w:rPr>
              <w:t>노드별</w:t>
            </w:r>
          </w:p>
        </w:tc>
      </w:tr>
      <w:tr>
        <w:tc>
          <w:tcPr>
            <w:tcW w:type="dxa" w:w="2353"/>
          </w:tcPr>
          <w:p>
            <w:pPr>
              <w:spacing w:after="0"/>
            </w:pPr>
            <w:r>
              <w:rPr>
                <w:rFonts w:ascii="Malgun Gothic" w:hAnsi="Malgun Gothic" w:eastAsia="Malgun Gothic" w:cs="Malgun Gothic"/>
                <w:sz w:val="18"/>
              </w:rPr>
              <w:t>감사 체인 키</w:t>
            </w:r>
          </w:p>
        </w:tc>
        <w:tc>
          <w:tcPr>
            <w:tcW w:type="dxa" w:w="2353"/>
          </w:tcPr>
          <w:p>
            <w:pPr>
              <w:spacing w:after="0"/>
            </w:pPr>
            <w:r>
              <w:rPr>
                <w:rFonts w:ascii="Consolas" w:hAnsi="Consolas" w:eastAsia="Consolas" w:cs="Consolas"/>
                <w:sz w:val="17"/>
              </w:rPr>
              <w:t>audit.chain_key_ref</w:t>
            </w:r>
            <w:r>
              <w:rPr>
                <w:rFonts w:ascii="Malgun Gothic" w:hAnsi="Malgun Gothic" w:eastAsia="Malgun Gothic" w:cs="Malgun Gothic"/>
                <w:sz w:val="18"/>
              </w:rPr>
              <w:t>가 가리키는 비밀 저장소. 프로세스 메모리에 해석된 값</w:t>
            </w:r>
          </w:p>
        </w:tc>
        <w:tc>
          <w:tcPr>
            <w:tcW w:type="dxa" w:w="2353"/>
          </w:tcPr>
          <w:p>
            <w:pPr>
              <w:spacing w:after="0"/>
            </w:pPr>
            <w:r>
              <w:rPr>
                <w:rFonts w:ascii="Malgun Gothic" w:hAnsi="Malgun Gothic" w:eastAsia="Malgun Gothic" w:cs="Malgun Gothic"/>
                <w:sz w:val="18"/>
              </w:rPr>
              <w:t>설정 참조만 영속</w:t>
            </w:r>
          </w:p>
        </w:tc>
        <w:tc>
          <w:tcPr>
            <w:tcW w:type="dxa" w:w="2353"/>
          </w:tcPr>
          <w:p>
            <w:pPr>
              <w:spacing w:after="0"/>
            </w:pPr>
            <w:r>
              <w:rPr>
                <w:rFonts w:ascii="Malgun Gothic" w:hAnsi="Malgun Gothic" w:eastAsia="Malgun Gothic" w:cs="Malgun Gothic"/>
                <w:sz w:val="18"/>
              </w:rPr>
              <w:t>저장소에 쓰는 모든 노드가 같은 키</w:t>
            </w:r>
          </w:p>
        </w:tc>
      </w:tr>
      <w:tr>
        <w:tc>
          <w:tcPr>
            <w:tcW w:type="dxa" w:w="2353"/>
          </w:tcPr>
          <w:p>
            <w:pPr>
              <w:spacing w:after="0"/>
            </w:pPr>
            <w:r>
              <w:rPr>
                <w:rFonts w:ascii="Malgun Gothic" w:hAnsi="Malgun Gothic" w:eastAsia="Malgun Gothic" w:cs="Malgun Gothic"/>
                <w:sz w:val="18"/>
              </w:rPr>
              <w:t>관측 장치 저하 구간</w:t>
            </w:r>
          </w:p>
        </w:tc>
        <w:tc>
          <w:tcPr>
            <w:tcW w:type="dxa" w:w="2353"/>
          </w:tcPr>
          <w:p>
            <w:pPr>
              <w:spacing w:after="0"/>
            </w:pPr>
            <w:r>
              <w:rPr>
                <w:rFonts w:ascii="Malgun Gothic" w:hAnsi="Malgun Gothic" w:eastAsia="Malgun Gothic" w:cs="Malgun Gothic"/>
                <w:sz w:val="18"/>
              </w:rPr>
              <w:t xml:space="preserve">프로세스 메모리 </w:t>
            </w:r>
            <w:r>
              <w:rPr>
                <w:rFonts w:ascii="Consolas" w:hAnsi="Consolas" w:eastAsia="Consolas" w:cs="Consolas"/>
                <w:sz w:val="17"/>
              </w:rPr>
              <w:t>observer.Guard.spans</w:t>
            </w:r>
            <w:r>
              <w:rPr>
                <w:rFonts w:ascii="Malgun Gothic" w:hAnsi="Malgun Gothic" w:eastAsia="Malgun Gothic" w:cs="Malgun Gothic"/>
                <w:sz w:val="18"/>
              </w:rPr>
              <w:t>(최근 2시간), 프로브 시간 초과 상태(30초)</w:t>
            </w:r>
          </w:p>
        </w:tc>
        <w:tc>
          <w:tcPr>
            <w:tcW w:type="dxa" w:w="2353"/>
          </w:tcPr>
          <w:p>
            <w:pPr>
              <w:spacing w:after="0"/>
            </w:pPr>
            <w:r>
              <w:rPr>
                <w:rFonts w:ascii="Malgun Gothic" w:hAnsi="Malgun Gothic" w:eastAsia="Malgun Gothic" w:cs="Malgun Gothic"/>
                <w:sz w:val="18"/>
              </w:rPr>
              <w:t>휘발</w:t>
            </w:r>
          </w:p>
        </w:tc>
        <w:tc>
          <w:tcPr>
            <w:tcW w:type="dxa" w:w="2353"/>
          </w:tcPr>
          <w:p>
            <w:pPr>
              <w:spacing w:after="0"/>
            </w:pPr>
            <w:r>
              <w:rPr>
                <w:rFonts w:ascii="Malgun Gothic" w:hAnsi="Malgun Gothic" w:eastAsia="Malgun Gothic" w:cs="Malgun Gothic"/>
                <w:sz w:val="18"/>
              </w:rPr>
              <w:t>노드별</w:t>
            </w:r>
          </w:p>
        </w:tc>
      </w:tr>
      <w:tr>
        <w:tc>
          <w:tcPr>
            <w:tcW w:type="dxa" w:w="2353"/>
          </w:tcPr>
          <w:p>
            <w:pPr>
              <w:spacing w:after="0"/>
            </w:pPr>
            <w:r>
              <w:rPr>
                <w:rFonts w:ascii="Malgun Gothic" w:hAnsi="Malgun Gothic" w:eastAsia="Malgun Gothic" w:cs="Malgun Gothic"/>
                <w:sz w:val="18"/>
              </w:rPr>
              <w:t>프로브 샘플(시계열)</w:t>
            </w:r>
          </w:p>
        </w:tc>
        <w:tc>
          <w:tcPr>
            <w:tcW w:type="dxa" w:w="2353"/>
          </w:tcPr>
          <w:p>
            <w:pPr>
              <w:spacing w:after="0"/>
            </w:pPr>
            <w:r>
              <w:rPr>
                <w:rFonts w:ascii="Malgun Gothic" w:hAnsi="Malgun Gothic" w:eastAsia="Malgun Gothic" w:cs="Malgun Gothic"/>
                <w:sz w:val="18"/>
              </w:rPr>
              <w:t xml:space="preserve">프로세스 메모리 </w:t>
            </w:r>
            <w:r>
              <w:rPr>
                <w:rFonts w:ascii="Consolas" w:hAnsi="Consolas" w:eastAsia="Consolas" w:cs="Consolas"/>
                <w:sz w:val="17"/>
              </w:rPr>
              <w:t>metrics.Store</w:t>
            </w:r>
            <w:r>
              <w:rPr>
                <w:rFonts w:ascii="Malgun Gothic" w:hAnsi="Malgun Gothic" w:eastAsia="Malgun Gothic" w:cs="Malgun Gothic"/>
                <w:sz w:val="18"/>
              </w:rPr>
              <w:t xml:space="preserve"> (보존 30분, 시리즈당 최대 200,000점)</w:t>
            </w:r>
          </w:p>
        </w:tc>
        <w:tc>
          <w:tcPr>
            <w:tcW w:type="dxa" w:w="2353"/>
          </w:tcPr>
          <w:p>
            <w:pPr>
              <w:spacing w:after="0"/>
            </w:pPr>
            <w:r>
              <w:rPr>
                <w:rFonts w:ascii="Malgun Gothic" w:hAnsi="Malgun Gothic" w:eastAsia="Malgun Gothic" w:cs="Malgun Gothic"/>
                <w:sz w:val="18"/>
              </w:rPr>
              <w:t>휘발</w:t>
            </w:r>
          </w:p>
        </w:tc>
        <w:tc>
          <w:tcPr>
            <w:tcW w:type="dxa" w:w="2353"/>
          </w:tcPr>
          <w:p>
            <w:pPr>
              <w:spacing w:after="0"/>
            </w:pPr>
            <w:r>
              <w:rPr>
                <w:rFonts w:ascii="Malgun Gothic" w:hAnsi="Malgun Gothic" w:eastAsia="Malgun Gothic" w:cs="Malgun Gothic"/>
                <w:sz w:val="18"/>
              </w:rPr>
              <w:t>노드별</w:t>
            </w:r>
          </w:p>
        </w:tc>
      </w:tr>
      <w:tr>
        <w:tc>
          <w:tcPr>
            <w:tcW w:type="dxa" w:w="2353"/>
          </w:tcPr>
          <w:p>
            <w:pPr>
              <w:spacing w:after="0"/>
            </w:pPr>
            <w:r>
              <w:rPr>
                <w:rFonts w:ascii="Malgun Gothic" w:hAnsi="Malgun Gothic" w:eastAsia="Malgun Gothic" w:cs="Malgun Gothic"/>
                <w:sz w:val="18"/>
              </w:rPr>
              <w:t>웹훅 전달 이력</w:t>
            </w:r>
          </w:p>
        </w:tc>
        <w:tc>
          <w:tcPr>
            <w:tcW w:type="dxa" w:w="2353"/>
          </w:tcPr>
          <w:p>
            <w:pPr>
              <w:spacing w:after="0"/>
            </w:pPr>
            <w:r>
              <w:rPr>
                <w:rFonts w:ascii="Malgun Gothic" w:hAnsi="Malgun Gothic" w:eastAsia="Malgun Gothic" w:cs="Malgun Gothic"/>
                <w:sz w:val="18"/>
              </w:rPr>
              <w:t>프로세스 메모리 (구독당 최근 100건)</w:t>
            </w:r>
          </w:p>
        </w:tc>
        <w:tc>
          <w:tcPr>
            <w:tcW w:type="dxa" w:w="2353"/>
          </w:tcPr>
          <w:p>
            <w:pPr>
              <w:spacing w:after="0"/>
            </w:pPr>
            <w:r>
              <w:rPr>
                <w:rFonts w:ascii="Malgun Gothic" w:hAnsi="Malgun Gothic" w:eastAsia="Malgun Gothic" w:cs="Malgun Gothic"/>
                <w:sz w:val="18"/>
              </w:rPr>
              <w:t>휘발</w:t>
            </w:r>
          </w:p>
        </w:tc>
        <w:tc>
          <w:tcPr>
            <w:tcW w:type="dxa" w:w="2353"/>
          </w:tcPr>
          <w:p>
            <w:pPr>
              <w:spacing w:after="0"/>
            </w:pPr>
            <w:r>
              <w:rPr>
                <w:rFonts w:ascii="Malgun Gothic" w:hAnsi="Malgun Gothic" w:eastAsia="Malgun Gothic" w:cs="Malgun Gothic"/>
                <w:sz w:val="18"/>
              </w:rPr>
              <w:t>노드별</w:t>
            </w:r>
          </w:p>
        </w:tc>
      </w:tr>
      <w:tr>
        <w:tc>
          <w:tcPr>
            <w:tcW w:type="dxa" w:w="2353"/>
          </w:tcPr>
          <w:p>
            <w:pPr>
              <w:spacing w:after="0"/>
            </w:pPr>
            <w:r>
              <w:rPr>
                <w:rFonts w:ascii="Malgun Gothic" w:hAnsi="Malgun Gothic" w:eastAsia="Malgun Gothic" w:cs="Malgun Gothic"/>
                <w:sz w:val="18"/>
              </w:rPr>
              <w:t>호출 한도 버킷</w:t>
            </w:r>
          </w:p>
        </w:tc>
        <w:tc>
          <w:tcPr>
            <w:tcW w:type="dxa" w:w="2353"/>
          </w:tcPr>
          <w:p>
            <w:pPr>
              <w:spacing w:after="0"/>
            </w:pPr>
            <w:r>
              <w:rPr>
                <w:rFonts w:ascii="Malgun Gothic" w:hAnsi="Malgun Gothic" w:eastAsia="Malgun Gothic" w:cs="Malgun Gothic"/>
                <w:sz w:val="18"/>
              </w:rPr>
              <w:t>프로세스 메모리</w:t>
            </w:r>
          </w:p>
        </w:tc>
        <w:tc>
          <w:tcPr>
            <w:tcW w:type="dxa" w:w="2353"/>
          </w:tcPr>
          <w:p>
            <w:pPr>
              <w:spacing w:after="0"/>
            </w:pPr>
            <w:r>
              <w:rPr>
                <w:rFonts w:ascii="Malgun Gothic" w:hAnsi="Malgun Gothic" w:eastAsia="Malgun Gothic" w:cs="Malgun Gothic"/>
                <w:sz w:val="18"/>
              </w:rPr>
              <w:t>휘발</w:t>
            </w:r>
          </w:p>
        </w:tc>
        <w:tc>
          <w:tcPr>
            <w:tcW w:type="dxa" w:w="2353"/>
          </w:tcPr>
          <w:p>
            <w:pPr>
              <w:spacing w:after="0"/>
            </w:pPr>
            <w:r>
              <w:rPr>
                <w:rFonts w:ascii="Malgun Gothic" w:hAnsi="Malgun Gothic" w:eastAsia="Malgun Gothic" w:cs="Malgun Gothic"/>
                <w:sz w:val="18"/>
              </w:rPr>
              <w:t>노드별(요청은 리더로 모임)</w:t>
            </w:r>
          </w:p>
        </w:tc>
      </w:tr>
      <w:tr>
        <w:tc>
          <w:tcPr>
            <w:tcW w:type="dxa" w:w="2353"/>
          </w:tcPr>
          <w:p>
            <w:pPr>
              <w:spacing w:after="0"/>
            </w:pPr>
            <w:r>
              <w:rPr>
                <w:rFonts w:ascii="Malgun Gothic" w:hAnsi="Malgun Gothic" w:eastAsia="Malgun Gothic" w:cs="Malgun Gothic"/>
                <w:sz w:val="18"/>
              </w:rPr>
              <w:t>비밀값 캐시</w:t>
            </w:r>
          </w:p>
        </w:tc>
        <w:tc>
          <w:tcPr>
            <w:tcW w:type="dxa" w:w="2353"/>
          </w:tcPr>
          <w:p>
            <w:pPr>
              <w:spacing w:after="0"/>
            </w:pPr>
            <w:r>
              <w:rPr>
                <w:rFonts w:ascii="Malgun Gothic" w:hAnsi="Malgun Gothic" w:eastAsia="Malgun Gothic" w:cs="Malgun Gothic"/>
                <w:sz w:val="18"/>
              </w:rPr>
              <w:t>프로세스 메모리 (</w:t>
            </w:r>
            <w:r>
              <w:rPr>
                <w:rFonts w:ascii="Consolas" w:hAnsi="Consolas" w:eastAsia="Consolas" w:cs="Consolas"/>
                <w:sz w:val="17"/>
              </w:rPr>
              <w:t>secrets.cache_ttl</w:t>
            </w:r>
            <w:r>
              <w:rPr>
                <w:rFonts w:ascii="Malgun Gothic" w:hAnsi="Malgun Gothic" w:eastAsia="Malgun Gothic" w:cs="Malgun Gothic"/>
                <w:sz w:val="18"/>
              </w:rPr>
              <w:t>, 기본 5분)</w:t>
            </w:r>
          </w:p>
        </w:tc>
        <w:tc>
          <w:tcPr>
            <w:tcW w:type="dxa" w:w="2353"/>
          </w:tcPr>
          <w:p>
            <w:pPr>
              <w:spacing w:after="0"/>
            </w:pPr>
            <w:r>
              <w:rPr>
                <w:rFonts w:ascii="Malgun Gothic" w:hAnsi="Malgun Gothic" w:eastAsia="Malgun Gothic" w:cs="Malgun Gothic"/>
                <w:sz w:val="18"/>
              </w:rPr>
              <w:t>휘발</w:t>
            </w:r>
          </w:p>
        </w:tc>
        <w:tc>
          <w:tcPr>
            <w:tcW w:type="dxa" w:w="2353"/>
          </w:tcPr>
          <w:p>
            <w:pPr>
              <w:spacing w:after="0"/>
            </w:pPr>
            <w:r>
              <w:rPr>
                <w:rFonts w:ascii="Malgun Gothic" w:hAnsi="Malgun Gothic" w:eastAsia="Malgun Gothic" w:cs="Malgun Gothic"/>
                <w:sz w:val="18"/>
              </w:rPr>
              <w:t>노드별</w:t>
            </w:r>
          </w:p>
        </w:tc>
      </w:tr>
      <w:tr>
        <w:tc>
          <w:tcPr>
            <w:tcW w:type="dxa" w:w="2353"/>
          </w:tcPr>
          <w:p>
            <w:pPr>
              <w:spacing w:after="0"/>
            </w:pPr>
            <w:r>
              <w:rPr>
                <w:rFonts w:ascii="Malgun Gothic" w:hAnsi="Malgun Gothic" w:eastAsia="Malgun Gothic" w:cs="Malgun Gothic"/>
                <w:sz w:val="18"/>
              </w:rPr>
              <w:t>콘솔 세션</w:t>
            </w:r>
          </w:p>
        </w:tc>
        <w:tc>
          <w:tcPr>
            <w:tcW w:type="dxa" w:w="2353"/>
          </w:tcPr>
          <w:p>
            <w:pPr>
              <w:spacing w:after="0"/>
            </w:pPr>
            <w:r>
              <w:rPr>
                <w:rFonts w:ascii="Malgun Gothic" w:hAnsi="Malgun Gothic" w:eastAsia="Malgun Gothic" w:cs="Malgun Gothic"/>
                <w:sz w:val="18"/>
              </w:rPr>
              <w:t xml:space="preserve">브라우저 쿠키 </w:t>
            </w:r>
            <w:r>
              <w:rPr>
                <w:rFonts w:ascii="Consolas" w:hAnsi="Consolas" w:eastAsia="Consolas" w:cs="Consolas"/>
                <w:sz w:val="17"/>
              </w:rPr>
              <w:t>vgl_session</w:t>
            </w:r>
            <w:r>
              <w:rPr>
                <w:rFonts w:ascii="Malgun Gothic" w:hAnsi="Malgun Gothic" w:eastAsia="Malgun Gothic" w:cs="Malgun Gothic"/>
                <w:sz w:val="18"/>
              </w:rPr>
              <w:t>(AES-GCM 암호화된 ID 토큰)</w:t>
            </w:r>
          </w:p>
        </w:tc>
        <w:tc>
          <w:tcPr>
            <w:tcW w:type="dxa" w:w="2353"/>
          </w:tcPr>
          <w:p>
            <w:pPr>
              <w:spacing w:after="0"/>
            </w:pPr>
            <w:r>
              <w:rPr>
                <w:rFonts w:ascii="Malgun Gothic" w:hAnsi="Malgun Gothic" w:eastAsia="Malgun Gothic" w:cs="Malgun Gothic"/>
                <w:sz w:val="18"/>
              </w:rPr>
              <w:t>쿠키 수명</w:t>
            </w:r>
          </w:p>
        </w:tc>
        <w:tc>
          <w:tcPr>
            <w:tcW w:type="dxa" w:w="2353"/>
          </w:tcPr>
          <w:p>
            <w:pPr>
              <w:spacing w:after="0"/>
            </w:pPr>
            <w:r>
              <w:rPr>
                <w:rFonts w:ascii="Malgun Gothic" w:hAnsi="Malgun Gothic" w:eastAsia="Malgun Gothic" w:cs="Malgun Gothic"/>
                <w:sz w:val="18"/>
              </w:rPr>
              <w:t>서버에 저장하지 않음</w:t>
            </w:r>
          </w:p>
        </w:tc>
      </w:tr>
      <w:tr>
        <w:tc>
          <w:tcPr>
            <w:tcW w:type="dxa" w:w="2353"/>
          </w:tcPr>
          <w:p>
            <w:pPr>
              <w:spacing w:after="0"/>
            </w:pPr>
            <w:r>
              <w:rPr>
                <w:rFonts w:ascii="Malgun Gothic" w:hAnsi="Malgun Gothic" w:eastAsia="Malgun Gothic" w:cs="Malgun Gothic"/>
                <w:sz w:val="18"/>
              </w:rPr>
              <w:t>설정</w:t>
            </w:r>
          </w:p>
        </w:tc>
        <w:tc>
          <w:tcPr>
            <w:tcW w:type="dxa" w:w="2353"/>
          </w:tcPr>
          <w:p>
            <w:pPr>
              <w:spacing w:after="0"/>
            </w:pPr>
            <w:r>
              <w:rPr>
                <w:rFonts w:ascii="Consolas" w:hAnsi="Consolas" w:eastAsia="Consolas" w:cs="Consolas"/>
                <w:sz w:val="17"/>
              </w:rPr>
              <w:t>vigilante.yaml</w:t>
            </w:r>
            <w:r>
              <w:rPr>
                <w:rFonts w:ascii="Malgun Gothic" w:hAnsi="Malgun Gothic" w:eastAsia="Malgun Gothic" w:cs="Malgun Gothic"/>
                <w:sz w:val="18"/>
              </w:rPr>
              <w:t xml:space="preserve"> (참조형 비밀값만)</w:t>
            </w:r>
          </w:p>
        </w:tc>
        <w:tc>
          <w:tcPr>
            <w:tcW w:type="dxa" w:w="2353"/>
          </w:tcPr>
          <w:p>
            <w:pPr>
              <w:spacing w:after="0"/>
            </w:pPr>
            <w:r>
              <w:rPr>
                <w:rFonts w:ascii="Malgun Gothic" w:hAnsi="Malgun Gothic" w:eastAsia="Malgun Gothic" w:cs="Malgun Gothic"/>
                <w:sz w:val="18"/>
              </w:rPr>
              <w:t>파일</w:t>
            </w:r>
          </w:p>
        </w:tc>
        <w:tc>
          <w:tcPr>
            <w:tcW w:type="dxa" w:w="2353"/>
          </w:tcPr>
          <w:p>
            <w:pPr>
              <w:spacing w:after="0"/>
            </w:pPr>
            <w:r>
              <w:rPr>
                <w:rFonts w:ascii="Malgun Gothic" w:hAnsi="Malgun Gothic" w:eastAsia="Malgun Gothic" w:cs="Malgun Gothic"/>
                <w:sz w:val="18"/>
              </w:rPr>
              <w:t>운영자 관리</w:t>
            </w:r>
          </w:p>
        </w:tc>
      </w:tr>
      <w:tr>
        <w:tc>
          <w:tcPr>
            <w:tcW w:type="dxa" w:w="2353"/>
          </w:tcPr>
          <w:p>
            <w:pPr>
              <w:spacing w:after="0"/>
            </w:pPr>
            <w:r>
              <w:rPr>
                <w:rFonts w:ascii="Malgun Gothic" w:hAnsi="Malgun Gothic" w:eastAsia="Malgun Gothic" w:cs="Malgun Gothic"/>
                <w:sz w:val="18"/>
              </w:rPr>
              <w:t>부가 산출물</w:t>
            </w:r>
          </w:p>
        </w:tc>
        <w:tc>
          <w:tcPr>
            <w:tcW w:type="dxa" w:w="2353"/>
          </w:tcPr>
          <w:p>
            <w:pPr>
              <w:spacing w:after="0"/>
            </w:pPr>
            <w:r>
              <w:rPr>
                <w:rFonts w:ascii="Malgun Gothic" w:hAnsi="Malgun Gothic" w:eastAsia="Malgun Gothic" w:cs="Malgun Gothic"/>
                <w:sz w:val="18"/>
              </w:rPr>
              <w:t>기준선 파일(</w:t>
            </w:r>
            <w:r>
              <w:rPr>
                <w:rFonts w:ascii="Consolas" w:hAnsi="Consolas" w:eastAsia="Consolas" w:cs="Consolas"/>
                <w:sz w:val="17"/>
              </w:rPr>
              <w:t>baseline --out</w:t>
            </w:r>
            <w:r>
              <w:rPr>
                <w:rFonts w:ascii="Malgun Gothic" w:hAnsi="Malgun Gothic" w:eastAsia="Malgun Gothic" w:cs="Malgun Gothic"/>
                <w:sz w:val="18"/>
              </w:rPr>
              <w:t xml:space="preserve">), 랩 결과 </w:t>
            </w:r>
            <w:r>
              <w:rPr>
                <w:rFonts w:ascii="Consolas" w:hAnsi="Consolas" w:eastAsia="Consolas" w:cs="Consolas"/>
                <w:sz w:val="17"/>
              </w:rPr>
              <w:t>lab-results.jsonl</w:t>
            </w:r>
            <w:r>
              <w:rPr>
                <w:rFonts w:ascii="Malgun Gothic" w:hAnsi="Malgun Gothic" w:eastAsia="Malgun Gothic" w:cs="Malgun Gothic"/>
                <w:sz w:val="18"/>
              </w:rPr>
              <w:t>, 감사 아카이브 JSONL, 지원 번들 zip</w:t>
            </w:r>
          </w:p>
        </w:tc>
        <w:tc>
          <w:tcPr>
            <w:tcW w:type="dxa" w:w="2353"/>
          </w:tcPr>
          <w:p>
            <w:pPr>
              <w:spacing w:after="0"/>
            </w:pPr>
            <w:r>
              <w:rPr>
                <w:rFonts w:ascii="Malgun Gothic" w:hAnsi="Malgun Gothic" w:eastAsia="Malgun Gothic" w:cs="Malgun Gothic"/>
                <w:sz w:val="18"/>
              </w:rPr>
              <w:t>파일</w:t>
            </w:r>
          </w:p>
        </w:tc>
        <w:tc>
          <w:tcPr>
            <w:tcW w:type="dxa" w:w="2353"/>
          </w:tcPr>
          <w:p>
            <w:pPr>
              <w:spacing w:after="0"/>
            </w:pPr>
            <w:r>
              <w:rPr>
                <w:rFonts w:ascii="Malgun Gothic" w:hAnsi="Malgun Gothic" w:eastAsia="Malgun Gothic" w:cs="Malgun Gothic"/>
                <w:sz w:val="18"/>
              </w:rPr>
              <w:t>운영자 관리</w:t>
            </w:r>
          </w:p>
        </w:tc>
      </w:tr>
    </w:tbl>
    <w:p/>
    <w:p>
      <w:pPr>
        <w:pStyle w:val="Heading2"/>
      </w:pPr>
      <w:r>
        <w:rPr>
          <w:rFonts w:ascii="Malgun Gothic" w:hAnsi="Malgun Gothic" w:eastAsia="Malgun Gothic" w:cs="Malgun Gothic"/>
          <w:color w:val="1F3A68"/>
        </w:rPr>
        <w:t>2.2 데이터 흐름</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API·CLI·엔진 결정 ──▶ journal.Entry 생성 ──▶ Store.Append</w:t>
              <w:br/>
            </w:r>
            <w:r>
              <w:rPr>
                <w:rFonts w:ascii="Consolas" w:hAnsi="Consolas" w:eastAsia="Consolas" w:cs="Consolas"/>
                <w:sz w:val="17"/>
              </w:rPr>
              <w:t xml:space="preserve">                                            ├─ 해시 체인 봉인(prev, hash, 체인 키가 있으면 mac)</w:t>
              <w:br/>
            </w:r>
            <w:r>
              <w:rPr>
                <w:rFonts w:ascii="Consolas" w:hAnsi="Consolas" w:eastAsia="Consolas" w:cs="Consolas"/>
                <w:sz w:val="17"/>
              </w:rPr>
              <w:t xml:space="preserve">                                            ├─ 파일: JSONL 한 줄 + fsync</w:t>
              <w:br/>
            </w:r>
            <w:r>
              <w:rPr>
                <w:rFonts w:ascii="Consolas" w:hAnsi="Consolas" w:eastAsia="Consolas" w:cs="Consolas"/>
                <w:sz w:val="17"/>
              </w:rPr>
              <w:t xml:space="preserve">                                            └─ PostgreSQL: vigilante_events INSERT (펜싱 조건)</w:t>
              <w:br/>
            </w:r>
            <w:r>
              <w:rPr>
                <w:rFonts w:ascii="Consolas" w:hAnsi="Consolas" w:eastAsia="Consolas" w:cs="Consolas"/>
                <w:sz w:val="17"/>
              </w:rPr>
              <w:t xml:space="preserve">                                                  │</w:t>
              <w:br/>
            </w:r>
            <w:r>
              <w:rPr>
                <w:rFonts w:ascii="Consolas" w:hAnsi="Consolas" w:eastAsia="Consolas" w:cs="Consolas"/>
                <w:sz w:val="17"/>
              </w:rPr>
              <w:t>기동·리더 승계 ──▶ Store.Load ──▶ State.Apply(기록 순서대로) ──▶ 메모리 상태</w:t>
              <w:br/>
            </w:r>
            <w:r>
              <w:rPr>
                <w:rFonts w:ascii="Consolas" w:hAnsi="Consolas" w:eastAsia="Consolas" w:cs="Consolas"/>
                <w:sz w:val="17"/>
              </w:rPr>
              <w:t xml:space="preserve">                                                  │</w:t>
              <w:br/>
            </w:r>
            <w:r>
              <w:rPr>
                <w:rFonts w:ascii="Consolas" w:hAnsi="Consolas" w:eastAsia="Consolas" w:cs="Consolas"/>
                <w:sz w:val="17"/>
              </w:rPr>
              <w:t xml:space="preserve">                     감사 조회·검증 ◀── Store.Scan (기록 위치와 함께 순회)</w:t>
            </w:r>
          </w:p>
        </w:tc>
      </w:tr>
    </w:tbl>
    <w:p/>
    <w:p>
      <w:r>
        <w:br w:type="page"/>
      </w:r>
    </w:p>
    <w:p>
      <w:pPr>
        <w:pStyle w:val="Heading1"/>
      </w:pPr>
      <w:r>
        <w:rPr>
          <w:rFonts w:ascii="Malgun Gothic" w:hAnsi="Malgun Gothic" w:eastAsia="Malgun Gothic" w:cs="Malgun Gothic"/>
          <w:color w:val="1F3A68"/>
        </w:rPr>
        <w:t>3. 상태 저장소 백엔드</w:t>
      </w:r>
    </w:p>
    <w:p>
      <w:pPr>
        <w:pStyle w:val="Heading2"/>
      </w:pPr>
      <w:r>
        <w:rPr>
          <w:rFonts w:ascii="Malgun Gothic" w:hAnsi="Malgun Gothic" w:eastAsia="Malgun Gothic" w:cs="Malgun Gothic"/>
          <w:color w:val="1F3A68"/>
        </w:rPr>
        <w:t>3.1 백엔드 비교</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항목</w:t>
            </w:r>
          </w:p>
        </w:tc>
        <w:tc>
          <w:tcPr>
            <w:tcW w:type="dxa" w:w="3137"/>
            <w:shd w:val="clear" w:color="auto" w:fill="DCE3EE"/>
          </w:tcPr>
          <w:p>
            <w:pPr>
              <w:spacing w:after="0"/>
            </w:pPr>
            <w:r>
              <w:rPr>
                <w:rFonts w:ascii="Malgun Gothic" w:hAnsi="Malgun Gothic" w:eastAsia="Malgun Gothic" w:cs="Malgun Gothic"/>
                <w:b/>
                <w:sz w:val="18"/>
              </w:rPr>
              <w:t>file</w:t>
            </w:r>
          </w:p>
        </w:tc>
        <w:tc>
          <w:tcPr>
            <w:tcW w:type="dxa" w:w="3137"/>
            <w:shd w:val="clear" w:color="auto" w:fill="DCE3EE"/>
          </w:tcPr>
          <w:p>
            <w:pPr>
              <w:spacing w:after="0"/>
            </w:pPr>
            <w:r>
              <w:rPr>
                <w:rFonts w:ascii="Malgun Gothic" w:hAnsi="Malgun Gothic" w:eastAsia="Malgun Gothic" w:cs="Malgun Gothic"/>
                <w:b/>
                <w:sz w:val="18"/>
              </w:rPr>
              <w:t>postgres</w:t>
            </w:r>
          </w:p>
        </w:tc>
      </w:tr>
      <w:tr>
        <w:tc>
          <w:tcPr>
            <w:tcW w:type="dxa" w:w="3137"/>
          </w:tcPr>
          <w:p>
            <w:pPr>
              <w:spacing w:after="0"/>
            </w:pPr>
            <w:r>
              <w:rPr>
                <w:rFonts w:ascii="Malgun Gothic" w:hAnsi="Malgun Gothic" w:eastAsia="Malgun Gothic" w:cs="Malgun Gothic"/>
                <w:sz w:val="18"/>
              </w:rPr>
              <w:t>설정</w:t>
            </w:r>
          </w:p>
        </w:tc>
        <w:tc>
          <w:tcPr>
            <w:tcW w:type="dxa" w:w="3137"/>
          </w:tcPr>
          <w:p>
            <w:pPr>
              <w:spacing w:after="0"/>
            </w:pPr>
            <w:r>
              <w:rPr>
                <w:rFonts w:ascii="Consolas" w:hAnsi="Consolas" w:eastAsia="Consolas" w:cs="Consolas"/>
                <w:sz w:val="17"/>
              </w:rPr>
              <w:t>server.state.backend: file</w:t>
            </w:r>
            <w:r>
              <w:rPr>
                <w:rFonts w:ascii="Malgun Gothic" w:hAnsi="Malgun Gothic" w:eastAsia="Malgun Gothic" w:cs="Malgun Gothic"/>
                <w:sz w:val="18"/>
              </w:rPr>
              <w:t xml:space="preserve">(기본), </w:t>
            </w:r>
            <w:r>
              <w:rPr>
                <w:rFonts w:ascii="Consolas" w:hAnsi="Consolas" w:eastAsia="Consolas" w:cs="Consolas"/>
                <w:sz w:val="17"/>
              </w:rPr>
              <w:t>server.journal_path</w:t>
            </w:r>
            <w:r>
              <w:rPr>
                <w:rFonts w:ascii="Malgun Gothic" w:hAnsi="Malgun Gothic" w:eastAsia="Malgun Gothic" w:cs="Malgun Gothic"/>
                <w:sz w:val="18"/>
              </w:rPr>
              <w:t xml:space="preserve">(기본 </w:t>
            </w:r>
            <w:r>
              <w:rPr>
                <w:rFonts w:ascii="Consolas" w:hAnsi="Consolas" w:eastAsia="Consolas" w:cs="Consolas"/>
                <w:sz w:val="17"/>
              </w:rPr>
              <w:t>vigilante-journal.jsonl</w:t>
            </w:r>
            <w:r>
              <w:rPr>
                <w:rFonts w:ascii="Malgun Gothic" w:hAnsi="Malgun Gothic" w:eastAsia="Malgun Gothic" w:cs="Malgun Gothic"/>
                <w:sz w:val="18"/>
              </w:rPr>
              <w:t>)</w:t>
            </w:r>
          </w:p>
        </w:tc>
        <w:tc>
          <w:tcPr>
            <w:tcW w:type="dxa" w:w="3137"/>
          </w:tcPr>
          <w:p>
            <w:pPr>
              <w:spacing w:after="0"/>
            </w:pPr>
            <w:r>
              <w:rPr>
                <w:rFonts w:ascii="Consolas" w:hAnsi="Consolas" w:eastAsia="Consolas" w:cs="Consolas"/>
                <w:sz w:val="17"/>
              </w:rPr>
              <w:t>server.state.backend: postgres</w:t>
            </w:r>
            <w:r>
              <w:rPr>
                <w:rFonts w:ascii="Malgun Gothic" w:hAnsi="Malgun Gothic" w:eastAsia="Malgun Gothic" w:cs="Malgun Gothic"/>
                <w:sz w:val="18"/>
              </w:rPr>
              <w:t xml:space="preserve">, </w:t>
            </w:r>
            <w:r>
              <w:rPr>
                <w:rFonts w:ascii="Consolas" w:hAnsi="Consolas" w:eastAsia="Consolas" w:cs="Consolas"/>
                <w:sz w:val="17"/>
              </w:rPr>
              <w:t>dsn_ref</w:t>
            </w:r>
            <w:r>
              <w:rPr>
                <w:rFonts w:ascii="Malgun Gothic" w:hAnsi="Malgun Gothic" w:eastAsia="Malgun Gothic" w:cs="Malgun Gothic"/>
                <w:sz w:val="18"/>
              </w:rPr>
              <w:t>·</w:t>
            </w:r>
            <w:r>
              <w:rPr>
                <w:rFonts w:ascii="Consolas" w:hAnsi="Consolas" w:eastAsia="Consolas" w:cs="Consolas"/>
                <w:sz w:val="17"/>
              </w:rPr>
              <w:t>dsn_env</w:t>
            </w:r>
            <w:r>
              <w:rPr>
                <w:rFonts w:ascii="Malgun Gothic" w:hAnsi="Malgun Gothic" w:eastAsia="Malgun Gothic" w:cs="Malgun Gothic"/>
                <w:sz w:val="18"/>
              </w:rPr>
              <w:t>·</w:t>
            </w:r>
            <w:r>
              <w:rPr>
                <w:rFonts w:ascii="Consolas" w:hAnsi="Consolas" w:eastAsia="Consolas" w:cs="Consolas"/>
                <w:sz w:val="17"/>
              </w:rPr>
              <w:t>dsn</w:t>
            </w:r>
          </w:p>
        </w:tc>
      </w:tr>
      <w:tr>
        <w:tc>
          <w:tcPr>
            <w:tcW w:type="dxa" w:w="3137"/>
          </w:tcPr>
          <w:p>
            <w:pPr>
              <w:spacing w:after="0"/>
            </w:pPr>
            <w:r>
              <w:rPr>
                <w:rFonts w:ascii="Malgun Gothic" w:hAnsi="Malgun Gothic" w:eastAsia="Malgun Gothic" w:cs="Malgun Gothic"/>
                <w:sz w:val="18"/>
              </w:rPr>
              <w:t>용도</w:t>
            </w:r>
          </w:p>
        </w:tc>
        <w:tc>
          <w:tcPr>
            <w:tcW w:type="dxa" w:w="3137"/>
          </w:tcPr>
          <w:p>
            <w:pPr>
              <w:spacing w:after="0"/>
            </w:pPr>
            <w:r>
              <w:rPr>
                <w:rFonts w:ascii="Malgun Gothic" w:hAnsi="Malgun Gothic" w:eastAsia="Malgun Gothic" w:cs="Malgun Gothic"/>
                <w:sz w:val="18"/>
              </w:rPr>
              <w:t>단일 노드, CI 단발 실행(실행 간 서킷·플래핑 이력 공유를 위해 공유 경로 권장)</w:t>
            </w:r>
          </w:p>
        </w:tc>
        <w:tc>
          <w:tcPr>
            <w:tcW w:type="dxa" w:w="3137"/>
          </w:tcPr>
          <w:p>
            <w:pPr>
              <w:spacing w:after="0"/>
            </w:pPr>
            <w:r>
              <w:rPr>
                <w:rFonts w:ascii="Malgun Gothic" w:hAnsi="Malgun Gothic" w:eastAsia="Malgun Gothic" w:cs="Malgun Gothic"/>
                <w:sz w:val="18"/>
              </w:rPr>
              <w:t>여러 서버 노드 공유, HA 전제(</w:t>
            </w:r>
            <w:r>
              <w:rPr>
                <w:rFonts w:ascii="Consolas" w:hAnsi="Consolas" w:eastAsia="Consolas" w:cs="Consolas"/>
                <w:sz w:val="17"/>
              </w:rPr>
              <w:t>ha.enabled</w:t>
            </w:r>
            <w:r>
              <w:rPr>
                <w:rFonts w:ascii="Malgun Gothic" w:hAnsi="Malgun Gothic" w:eastAsia="Malgun Gothic" w:cs="Malgun Gothic"/>
                <w:sz w:val="18"/>
              </w:rPr>
              <w:t>는 postgres 필수)</w:t>
            </w:r>
          </w:p>
        </w:tc>
      </w:tr>
      <w:tr>
        <w:tc>
          <w:tcPr>
            <w:tcW w:type="dxa" w:w="3137"/>
          </w:tcPr>
          <w:p>
            <w:pPr>
              <w:spacing w:after="0"/>
            </w:pPr>
            <w:r>
              <w:rPr>
                <w:rFonts w:ascii="Malgun Gothic" w:hAnsi="Malgun Gothic" w:eastAsia="Malgun Gothic" w:cs="Malgun Gothic"/>
                <w:sz w:val="18"/>
              </w:rPr>
              <w:t>기록 형식</w:t>
            </w:r>
          </w:p>
        </w:tc>
        <w:tc>
          <w:tcPr>
            <w:tcW w:type="dxa" w:w="3137"/>
          </w:tcPr>
          <w:p>
            <w:pPr>
              <w:spacing w:after="0"/>
            </w:pPr>
            <w:r>
              <w:rPr>
                <w:rFonts w:ascii="Malgun Gothic" w:hAnsi="Malgun Gothic" w:eastAsia="Malgun Gothic" w:cs="Malgun Gothic"/>
                <w:sz w:val="18"/>
              </w:rPr>
              <w:t xml:space="preserve">JSONL, 한 줄에 </w:t>
            </w:r>
            <w:r>
              <w:rPr>
                <w:rFonts w:ascii="Consolas" w:hAnsi="Consolas" w:eastAsia="Consolas" w:cs="Consolas"/>
                <w:sz w:val="17"/>
              </w:rPr>
              <w:t>journal.Entry</w:t>
            </w:r>
            <w:r>
              <w:rPr>
                <w:rFonts w:ascii="Malgun Gothic" w:hAnsi="Malgun Gothic" w:eastAsia="Malgun Gothic" w:cs="Malgun Gothic"/>
                <w:sz w:val="18"/>
              </w:rPr>
              <w:t xml:space="preserve"> 하나</w:t>
            </w:r>
          </w:p>
        </w:tc>
        <w:tc>
          <w:tcPr>
            <w:tcW w:type="dxa" w:w="3137"/>
          </w:tcPr>
          <w:p>
            <w:pPr>
              <w:spacing w:after="0"/>
            </w:pPr>
            <w:r>
              <w:rPr>
                <w:rFonts w:ascii="Consolas" w:hAnsi="Consolas" w:eastAsia="Consolas" w:cs="Consolas"/>
                <w:sz w:val="17"/>
              </w:rPr>
              <w:t>vigilante_events.body</w:t>
            </w:r>
            <w:r>
              <w:rPr>
                <w:rFonts w:ascii="Malgun Gothic" w:hAnsi="Malgun Gothic" w:eastAsia="Malgun Gothic" w:cs="Malgun Gothic"/>
                <w:sz w:val="18"/>
              </w:rPr>
              <w:t xml:space="preserve">(jsonb)에 </w:t>
            </w:r>
            <w:r>
              <w:rPr>
                <w:rFonts w:ascii="Consolas" w:hAnsi="Consolas" w:eastAsia="Consolas" w:cs="Consolas"/>
                <w:sz w:val="17"/>
              </w:rPr>
              <w:t>journal.Entry</w:t>
            </w:r>
          </w:p>
        </w:tc>
      </w:tr>
      <w:tr>
        <w:tc>
          <w:tcPr>
            <w:tcW w:type="dxa" w:w="3137"/>
          </w:tcPr>
          <w:p>
            <w:pPr>
              <w:spacing w:after="0"/>
            </w:pPr>
            <w:r>
              <w:rPr>
                <w:rFonts w:ascii="Malgun Gothic" w:hAnsi="Malgun Gothic" w:eastAsia="Malgun Gothic" w:cs="Malgun Gothic"/>
                <w:sz w:val="18"/>
              </w:rPr>
              <w:t>위치 번호</w:t>
            </w:r>
          </w:p>
        </w:tc>
        <w:tc>
          <w:tcPr>
            <w:tcW w:type="dxa" w:w="3137"/>
          </w:tcPr>
          <w:p>
            <w:pPr>
              <w:spacing w:after="0"/>
            </w:pPr>
            <w:r>
              <w:rPr>
                <w:rFonts w:ascii="Malgun Gothic" w:hAnsi="Malgun Gothic" w:eastAsia="Malgun Gothic" w:cs="Malgun Gothic"/>
                <w:sz w:val="18"/>
              </w:rPr>
              <w:t>줄 번호</w:t>
            </w:r>
          </w:p>
        </w:tc>
        <w:tc>
          <w:tcPr>
            <w:tcW w:type="dxa" w:w="3137"/>
          </w:tcPr>
          <w:p>
            <w:pPr>
              <w:spacing w:after="0"/>
            </w:pPr>
            <w:r>
              <w:rPr>
                <w:rFonts w:ascii="Consolas" w:hAnsi="Consolas" w:eastAsia="Consolas" w:cs="Consolas"/>
                <w:sz w:val="17"/>
              </w:rPr>
              <w:t>seq</w:t>
            </w:r>
            <w:r>
              <w:rPr>
                <w:rFonts w:ascii="Malgun Gothic" w:hAnsi="Malgun Gothic" w:eastAsia="Malgun Gothic" w:cs="Malgun Gothic"/>
                <w:sz w:val="18"/>
              </w:rPr>
              <w:t xml:space="preserve"> (bigserial)</w:t>
            </w:r>
          </w:p>
        </w:tc>
      </w:tr>
      <w:tr>
        <w:tc>
          <w:tcPr>
            <w:tcW w:type="dxa" w:w="3137"/>
          </w:tcPr>
          <w:p>
            <w:pPr>
              <w:spacing w:after="0"/>
            </w:pPr>
            <w:r>
              <w:rPr>
                <w:rFonts w:ascii="Malgun Gothic" w:hAnsi="Malgun Gothic" w:eastAsia="Malgun Gothic" w:cs="Malgun Gothic"/>
                <w:sz w:val="18"/>
              </w:rPr>
              <w:t>추가 직렬화</w:t>
            </w:r>
          </w:p>
        </w:tc>
        <w:tc>
          <w:tcPr>
            <w:tcW w:type="dxa" w:w="3137"/>
          </w:tcPr>
          <w:p>
            <w:pPr>
              <w:spacing w:after="0"/>
            </w:pPr>
            <w:r>
              <w:rPr>
                <w:rFonts w:ascii="Malgun Gothic" w:hAnsi="Malgun Gothic" w:eastAsia="Malgun Gothic" w:cs="Malgun Gothic"/>
                <w:sz w:val="18"/>
              </w:rPr>
              <w:t xml:space="preserve">잠금 파일 </w:t>
            </w:r>
            <w:r>
              <w:rPr>
                <w:rFonts w:ascii="Consolas" w:hAnsi="Consolas" w:eastAsia="Consolas" w:cs="Consolas"/>
                <w:sz w:val="17"/>
              </w:rPr>
              <w:t>&lt;journal&gt;.lock</w:t>
            </w:r>
            <w:r>
              <w:rPr>
                <w:rFonts w:ascii="Malgun Gothic" w:hAnsi="Malgun Gothic" w:eastAsia="Malgun Gothic" w:cs="Malgun Gothic"/>
                <w:sz w:val="18"/>
              </w:rPr>
              <w:t>(배타 생성, 10초 이상 된 잠금은 크래시 잔재로 보고 제거, 10초 대기 후 실패) + 파일 꼬리에서 직전 해시 재조회</w:t>
            </w:r>
          </w:p>
        </w:tc>
        <w:tc>
          <w:tcPr>
            <w:tcW w:type="dxa" w:w="3137"/>
          </w:tcPr>
          <w:p>
            <w:pPr>
              <w:spacing w:after="0"/>
            </w:pPr>
            <w:r>
              <w:rPr>
                <w:rFonts w:ascii="Malgun Gothic" w:hAnsi="Malgun Gothic" w:eastAsia="Malgun Gothic" w:cs="Malgun Gothic"/>
                <w:sz w:val="18"/>
              </w:rPr>
              <w:t>트랜잭션 advisory lock(</w:t>
            </w:r>
            <w:r>
              <w:rPr>
                <w:rFonts w:ascii="Consolas" w:hAnsi="Consolas" w:eastAsia="Consolas" w:cs="Consolas"/>
                <w:sz w:val="17"/>
              </w:rPr>
              <w:t>chainLock = 72105118106</w:t>
            </w:r>
            <w:r>
              <w:rPr>
                <w:rFonts w:ascii="Malgun Gothic" w:hAnsi="Malgun Gothic" w:eastAsia="Malgun Gothic" w:cs="Malgun Gothic"/>
                <w:sz w:val="18"/>
              </w:rPr>
              <w:t xml:space="preserve">) + 최신 </w:t>
            </w:r>
            <w:r>
              <w:rPr>
                <w:rFonts w:ascii="Consolas" w:hAnsi="Consolas" w:eastAsia="Consolas" w:cs="Consolas"/>
                <w:sz w:val="17"/>
              </w:rPr>
              <w:t>seq</w:t>
            </w:r>
            <w:r>
              <w:rPr>
                <w:rFonts w:ascii="Malgun Gothic" w:hAnsi="Malgun Gothic" w:eastAsia="Malgun Gothic" w:cs="Malgun Gothic"/>
                <w:sz w:val="18"/>
              </w:rPr>
              <w:t>의 해시 조회</w:t>
            </w:r>
          </w:p>
        </w:tc>
      </w:tr>
      <w:tr>
        <w:tc>
          <w:tcPr>
            <w:tcW w:type="dxa" w:w="3137"/>
          </w:tcPr>
          <w:p>
            <w:pPr>
              <w:spacing w:after="0"/>
            </w:pPr>
            <w:r>
              <w:rPr>
                <w:rFonts w:ascii="Malgun Gothic" w:hAnsi="Malgun Gothic" w:eastAsia="Malgun Gothic" w:cs="Malgun Gothic"/>
                <w:sz w:val="18"/>
              </w:rPr>
              <w:t>내구성</w:t>
            </w:r>
          </w:p>
        </w:tc>
        <w:tc>
          <w:tcPr>
            <w:tcW w:type="dxa" w:w="3137"/>
          </w:tcPr>
          <w:p>
            <w:pPr>
              <w:spacing w:after="0"/>
            </w:pPr>
            <w:r>
              <w:rPr>
                <w:rFonts w:ascii="Malgun Gothic" w:hAnsi="Malgun Gothic" w:eastAsia="Malgun Gothic" w:cs="Malgun Gothic"/>
                <w:sz w:val="18"/>
              </w:rPr>
              <w:t xml:space="preserve">기록마다 </w:t>
            </w:r>
            <w:r>
              <w:rPr>
                <w:rFonts w:ascii="Consolas" w:hAnsi="Consolas" w:eastAsia="Consolas" w:cs="Consolas"/>
                <w:sz w:val="17"/>
              </w:rPr>
              <w:t>fsync</w:t>
            </w:r>
          </w:p>
        </w:tc>
        <w:tc>
          <w:tcPr>
            <w:tcW w:type="dxa" w:w="3137"/>
          </w:tcPr>
          <w:p>
            <w:pPr>
              <w:spacing w:after="0"/>
            </w:pPr>
            <w:r>
              <w:rPr>
                <w:rFonts w:ascii="Malgun Gothic" w:hAnsi="Malgun Gothic" w:eastAsia="Malgun Gothic" w:cs="Malgun Gothic"/>
                <w:sz w:val="18"/>
              </w:rPr>
              <w:t>기록마다 커밋</w:t>
            </w:r>
          </w:p>
        </w:tc>
      </w:tr>
      <w:tr>
        <w:tc>
          <w:tcPr>
            <w:tcW w:type="dxa" w:w="3137"/>
          </w:tcPr>
          <w:p>
            <w:pPr>
              <w:spacing w:after="0"/>
            </w:pPr>
            <w:r>
              <w:rPr>
                <w:rFonts w:ascii="Malgun Gothic" w:hAnsi="Malgun Gothic" w:eastAsia="Malgun Gothic" w:cs="Malgun Gothic"/>
                <w:sz w:val="18"/>
              </w:rPr>
              <w:t>리스</w:t>
            </w:r>
          </w:p>
        </w:tc>
        <w:tc>
          <w:tcPr>
            <w:tcW w:type="dxa" w:w="3137"/>
          </w:tcPr>
          <w:p>
            <w:pPr>
              <w:spacing w:after="0"/>
            </w:pPr>
            <w:r>
              <w:rPr>
                <w:rFonts w:ascii="Malgun Gothic" w:hAnsi="Malgun Gothic" w:eastAsia="Malgun Gothic" w:cs="Malgun Gothic"/>
                <w:sz w:val="18"/>
              </w:rPr>
              <w:t xml:space="preserve">저널과 같은 디렉토리의 </w:t>
            </w:r>
            <w:r>
              <w:rPr>
                <w:rFonts w:ascii="Consolas" w:hAnsi="Consolas" w:eastAsia="Consolas" w:cs="Consolas"/>
                <w:sz w:val="17"/>
              </w:rPr>
              <w:t>vigilante-&lt;키&gt;.lock</w:t>
            </w:r>
            <w:r>
              <w:rPr>
                <w:rFonts w:ascii="Malgun Gothic" w:hAnsi="Malgun Gothic" w:eastAsia="Malgun Gothic" w:cs="Malgun Gothic"/>
                <w:sz w:val="18"/>
              </w:rPr>
              <w:t xml:space="preserve"> 파일(JSON </w:t>
            </w:r>
            <w:r>
              <w:rPr>
                <w:rFonts w:ascii="Consolas" w:hAnsi="Consolas" w:eastAsia="Consolas" w:cs="Consolas"/>
                <w:sz w:val="17"/>
              </w:rPr>
              <w:t>{owner, expires}</w:t>
            </w:r>
            <w:r>
              <w:rPr>
                <w:rFonts w:ascii="Malgun Gothic" w:hAnsi="Malgun Gothic" w:eastAsia="Malgun Gothic" w:cs="Malgun Gothic"/>
                <w:sz w:val="18"/>
              </w:rPr>
              <w:t>), 임시 파일 후 rename으로 원자 교체. 같은 파일시스템 공유 프로세스 간에만 유효</w:t>
            </w:r>
          </w:p>
        </w:tc>
        <w:tc>
          <w:tcPr>
            <w:tcW w:type="dxa" w:w="3137"/>
          </w:tcPr>
          <w:p>
            <w:pPr>
              <w:spacing w:after="0"/>
            </w:pPr>
            <w:r>
              <w:rPr>
                <w:rFonts w:ascii="Consolas" w:hAnsi="Consolas" w:eastAsia="Consolas" w:cs="Consolas"/>
                <w:sz w:val="17"/>
              </w:rPr>
              <w:t>vigilante_leases</w:t>
            </w:r>
            <w:r>
              <w:rPr>
                <w:rFonts w:ascii="Malgun Gothic" w:hAnsi="Malgun Gothic" w:eastAsia="Malgun Gothic" w:cs="Malgun Gothic"/>
                <w:sz w:val="18"/>
              </w:rPr>
              <w:t xml:space="preserve"> 행. 만료는 DB 시계 </w:t>
            </w:r>
            <w:r>
              <w:rPr>
                <w:rFonts w:ascii="Consolas" w:hAnsi="Consolas" w:eastAsia="Consolas" w:cs="Consolas"/>
                <w:sz w:val="17"/>
              </w:rPr>
              <w:t>now()</w:t>
            </w:r>
            <w:r>
              <w:rPr>
                <w:rFonts w:ascii="Malgun Gothic" w:hAnsi="Malgun Gothic" w:eastAsia="Malgun Gothic" w:cs="Malgun Gothic"/>
                <w:sz w:val="18"/>
              </w:rPr>
              <w:t xml:space="preserve"> 기준</w:t>
            </w:r>
          </w:p>
        </w:tc>
      </w:tr>
      <w:tr>
        <w:tc>
          <w:tcPr>
            <w:tcW w:type="dxa" w:w="3137"/>
          </w:tcPr>
          <w:p>
            <w:pPr>
              <w:spacing w:after="0"/>
            </w:pPr>
            <w:r>
              <w:rPr>
                <w:rFonts w:ascii="Malgun Gothic" w:hAnsi="Malgun Gothic" w:eastAsia="Malgun Gothic" w:cs="Malgun Gothic"/>
                <w:sz w:val="18"/>
              </w:rPr>
              <w:t>펜싱</w:t>
            </w:r>
          </w:p>
        </w:tc>
        <w:tc>
          <w:tcPr>
            <w:tcW w:type="dxa" w:w="3137"/>
          </w:tcPr>
          <w:p>
            <w:pPr>
              <w:spacing w:after="0"/>
            </w:pPr>
            <w:r>
              <w:rPr>
                <w:rFonts w:ascii="Malgun Gothic" w:hAnsi="Malgun Gothic" w:eastAsia="Malgun Gothic" w:cs="Malgun Gothic"/>
                <w:sz w:val="18"/>
              </w:rPr>
              <w:t>없음(단일 작성자 전제)</w:t>
            </w:r>
          </w:p>
        </w:tc>
        <w:tc>
          <w:tcPr>
            <w:tcW w:type="dxa" w:w="3137"/>
          </w:tcPr>
          <w:p>
            <w:pPr>
              <w:spacing w:after="0"/>
            </w:pPr>
            <w:r>
              <w:rPr>
                <w:rFonts w:ascii="Malgun Gothic" w:hAnsi="Malgun Gothic" w:eastAsia="Malgun Gothic" w:cs="Malgun Gothic"/>
                <w:sz w:val="18"/>
              </w:rPr>
              <w:t xml:space="preserve">리더 리스를 가진 경우에만 INSERT 성공, 아니면 </w:t>
            </w:r>
            <w:r>
              <w:rPr>
                <w:rFonts w:ascii="Consolas" w:hAnsi="Consolas" w:eastAsia="Consolas" w:cs="Consolas"/>
                <w:sz w:val="17"/>
              </w:rPr>
              <w:t>ErrFenced</w:t>
            </w:r>
          </w:p>
        </w:tc>
      </w:tr>
      <w:tr>
        <w:tc>
          <w:tcPr>
            <w:tcW w:type="dxa" w:w="3137"/>
          </w:tcPr>
          <w:p>
            <w:pPr>
              <w:spacing w:after="0"/>
            </w:pPr>
            <w:r>
              <w:rPr>
                <w:rFonts w:ascii="Malgun Gothic" w:hAnsi="Malgun Gothic" w:eastAsia="Malgun Gothic" w:cs="Malgun Gothic"/>
                <w:sz w:val="18"/>
              </w:rPr>
              <w:t>준비 확인</w:t>
            </w:r>
          </w:p>
        </w:tc>
        <w:tc>
          <w:tcPr>
            <w:tcW w:type="dxa" w:w="3137"/>
          </w:tcPr>
          <w:p>
            <w:pPr>
              <w:spacing w:after="0"/>
            </w:pPr>
            <w:r>
              <w:rPr>
                <w:rFonts w:ascii="Malgun Gothic" w:hAnsi="Malgun Gothic" w:eastAsia="Malgun Gothic" w:cs="Malgun Gothic"/>
                <w:sz w:val="18"/>
              </w:rPr>
              <w:t>파일 존재(</w:t>
            </w:r>
            <w:r>
              <w:rPr>
                <w:rFonts w:ascii="Consolas" w:hAnsi="Consolas" w:eastAsia="Consolas" w:cs="Consolas"/>
                <w:sz w:val="17"/>
              </w:rPr>
              <w:t>os.Stat</w:t>
            </w:r>
            <w:r>
              <w:rPr>
                <w:rFonts w:ascii="Malgun Gothic" w:hAnsi="Malgun Gothic" w:eastAsia="Malgun Gothic" w:cs="Malgun Gothic"/>
                <w:sz w:val="18"/>
              </w:rPr>
              <w:t>)</w:t>
            </w:r>
          </w:p>
        </w:tc>
        <w:tc>
          <w:tcPr>
            <w:tcW w:type="dxa" w:w="3137"/>
          </w:tcPr>
          <w:p>
            <w:pPr>
              <w:spacing w:after="0"/>
            </w:pPr>
            <w:r>
              <w:rPr>
                <w:rFonts w:ascii="Consolas" w:hAnsi="Consolas" w:eastAsia="Consolas" w:cs="Consolas"/>
                <w:sz w:val="17"/>
              </w:rPr>
              <w:t>pool.Ping</w:t>
            </w:r>
          </w:p>
        </w:tc>
      </w:tr>
      <w:tr>
        <w:tc>
          <w:tcPr>
            <w:tcW w:type="dxa" w:w="3137"/>
          </w:tcPr>
          <w:p>
            <w:pPr>
              <w:spacing w:after="0"/>
            </w:pPr>
            <w:r>
              <w:rPr>
                <w:rFonts w:ascii="Malgun Gothic" w:hAnsi="Malgun Gothic" w:eastAsia="Malgun Gothic" w:cs="Malgun Gothic"/>
                <w:sz w:val="18"/>
              </w:rPr>
              <w:t>보존 정리</w:t>
            </w:r>
          </w:p>
        </w:tc>
        <w:tc>
          <w:tcPr>
            <w:tcW w:type="dxa" w:w="3137"/>
          </w:tcPr>
          <w:p>
            <w:pPr>
              <w:spacing w:after="0"/>
            </w:pPr>
            <w:r>
              <w:rPr>
                <w:rFonts w:ascii="Malgun Gothic" w:hAnsi="Malgun Gothic" w:eastAsia="Malgun Gothic" w:cs="Malgun Gothic"/>
                <w:sz w:val="18"/>
              </w:rPr>
              <w:t>파일 재작성(</w:t>
            </w:r>
            <w:r>
              <w:rPr>
                <w:rFonts w:ascii="Consolas" w:hAnsi="Consolas" w:eastAsia="Consolas" w:cs="Consolas"/>
                <w:sz w:val="17"/>
              </w:rPr>
              <w:t>&lt;journal&gt;.prune.tmp</w:t>
            </w:r>
            <w:r>
              <w:rPr>
                <w:rFonts w:ascii="Malgun Gothic" w:hAnsi="Malgun Gothic" w:eastAsia="Malgun Gothic" w:cs="Malgun Gothic"/>
                <w:sz w:val="18"/>
              </w:rPr>
              <w:t xml:space="preserve"> 후 rename). 서버가 쓰지 않을 때 실행</w:t>
            </w:r>
          </w:p>
        </w:tc>
        <w:tc>
          <w:tcPr>
            <w:tcW w:type="dxa" w:w="3137"/>
          </w:tcPr>
          <w:p>
            <w:pPr>
              <w:spacing w:after="0"/>
            </w:pPr>
            <w:r>
              <w:rPr>
                <w:rFonts w:ascii="Malgun Gothic" w:hAnsi="Malgun Gothic" w:eastAsia="Malgun Gothic" w:cs="Malgun Gothic"/>
                <w:sz w:val="18"/>
              </w:rPr>
              <w:t>한 트랜잭션에서 아카이브·삭제·앵커 삽입</w:t>
            </w:r>
          </w:p>
        </w:tc>
      </w:tr>
      <w:tr>
        <w:tc>
          <w:tcPr>
            <w:tcW w:type="dxa" w:w="3137"/>
          </w:tcPr>
          <w:p>
            <w:pPr>
              <w:spacing w:after="0"/>
            </w:pPr>
            <w:r>
              <w:rPr>
                <w:rFonts w:ascii="Malgun Gothic" w:hAnsi="Malgun Gothic" w:eastAsia="Malgun Gothic" w:cs="Malgun Gothic"/>
                <w:sz w:val="18"/>
              </w:rPr>
              <w:t>스키마</w:t>
            </w:r>
          </w:p>
        </w:tc>
        <w:tc>
          <w:tcPr>
            <w:tcW w:type="dxa" w:w="3137"/>
          </w:tcPr>
          <w:p>
            <w:pPr>
              <w:spacing w:after="0"/>
            </w:pPr>
            <w:r>
              <w:rPr>
                <w:rFonts w:ascii="Malgun Gothic" w:hAnsi="Malgun Gothic" w:eastAsia="Malgun Gothic" w:cs="Malgun Gothic"/>
                <w:sz w:val="18"/>
              </w:rPr>
              <w:t>없음</w:t>
            </w:r>
          </w:p>
        </w:tc>
        <w:tc>
          <w:tcPr>
            <w:tcW w:type="dxa" w:w="3137"/>
          </w:tcPr>
          <w:p>
            <w:pPr>
              <w:spacing w:after="0"/>
            </w:pPr>
            <w:r>
              <w:rPr>
                <w:rFonts w:ascii="Malgun Gothic" w:hAnsi="Malgun Gothic" w:eastAsia="Malgun Gothic" w:cs="Malgun Gothic"/>
                <w:sz w:val="18"/>
              </w:rPr>
              <w:t>마이그레이션(5장)</w:t>
            </w:r>
          </w:p>
        </w:tc>
      </w:tr>
      <w:tr>
        <w:tc>
          <w:tcPr>
            <w:tcW w:type="dxa" w:w="3137"/>
          </w:tcPr>
          <w:p>
            <w:pPr>
              <w:spacing w:after="0"/>
            </w:pPr>
            <w:r>
              <w:rPr>
                <w:rFonts w:ascii="Malgun Gothic" w:hAnsi="Malgun Gothic" w:eastAsia="Malgun Gothic" w:cs="Malgun Gothic"/>
                <w:sz w:val="18"/>
              </w:rPr>
              <w:t>파일 권한</w:t>
            </w:r>
          </w:p>
        </w:tc>
        <w:tc>
          <w:tcPr>
            <w:tcW w:type="dxa" w:w="3137"/>
          </w:tcPr>
          <w:p>
            <w:pPr>
              <w:spacing w:after="0"/>
            </w:pPr>
            <w:r>
              <w:rPr>
                <w:rFonts w:ascii="Malgun Gothic" w:hAnsi="Malgun Gothic" w:eastAsia="Malgun Gothic" w:cs="Malgun Gothic"/>
                <w:sz w:val="18"/>
              </w:rPr>
              <w:t xml:space="preserve">저널 0644, 디렉토리 0755로 생성. 패키지 설치 시 </w:t>
            </w:r>
            <w:r>
              <w:rPr>
                <w:rFonts w:ascii="Consolas" w:hAnsi="Consolas" w:eastAsia="Consolas" w:cs="Consolas"/>
                <w:sz w:val="17"/>
              </w:rPr>
              <w:t>/var/lib/vigilante</w:t>
            </w:r>
          </w:p>
        </w:tc>
        <w:tc>
          <w:tcPr>
            <w:tcW w:type="dxa" w:w="3137"/>
          </w:tcPr>
          <w:p>
            <w:pPr>
              <w:spacing w:after="0"/>
            </w:pPr>
            <w:r>
              <w:rPr>
                <w:rFonts w:ascii="Malgun Gothic" w:hAnsi="Malgun Gothic" w:eastAsia="Malgun Gothic" w:cs="Malgun Gothic"/>
                <w:sz w:val="18"/>
              </w:rPr>
              <w:t>-</w:t>
            </w:r>
          </w:p>
        </w:tc>
      </w:tr>
    </w:tbl>
    <w:p/>
    <w:p>
      <w:pPr>
        <w:pStyle w:val="Heading2"/>
      </w:pPr>
      <w:r>
        <w:rPr>
          <w:rFonts w:ascii="Malgun Gothic" w:hAnsi="Malgun Gothic" w:eastAsia="Malgun Gothic" w:cs="Malgun Gothic"/>
          <w:color w:val="1F3A68"/>
        </w:rPr>
        <w:t>3.2 저장소 인터페이스 (</w:t>
      </w:r>
      <w:r>
        <w:rPr>
          <w:rFonts w:ascii="Consolas" w:hAnsi="Consolas" w:eastAsia="Consolas" w:cs="Consolas"/>
          <w:color w:val="1F3A68"/>
          <w:sz w:val="19"/>
        </w:rPr>
        <w:t>store.Store</w:t>
      </w:r>
      <w:r>
        <w:rPr>
          <w:rFonts w:ascii="Malgun Gothic" w:hAnsi="Malgun Gothic" w:eastAsia="Malgun Gothic" w:cs="Malgun Gothic"/>
          <w:color w:val="1F3A68"/>
        </w:rPr>
        <w: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연산</w:t>
            </w:r>
          </w:p>
        </w:tc>
        <w:tc>
          <w:tcPr>
            <w:tcW w:type="dxa" w:w="4706"/>
            <w:shd w:val="clear" w:color="auto" w:fill="DCE3EE"/>
          </w:tcPr>
          <w:p>
            <w:pPr>
              <w:spacing w:after="0"/>
            </w:pPr>
            <w:r>
              <w:rPr>
                <w:rFonts w:ascii="Malgun Gothic" w:hAnsi="Malgun Gothic" w:eastAsia="Malgun Gothic" w:cs="Malgun Gothic"/>
                <w:b/>
                <w:sz w:val="18"/>
              </w:rPr>
              <w:t>의미</w:t>
            </w:r>
          </w:p>
        </w:tc>
      </w:tr>
      <w:tr>
        <w:tc>
          <w:tcPr>
            <w:tcW w:type="dxa" w:w="4706"/>
          </w:tcPr>
          <w:p>
            <w:pPr>
              <w:spacing w:after="0"/>
            </w:pPr>
            <w:r>
              <w:rPr>
                <w:rFonts w:ascii="Consolas" w:hAnsi="Consolas" w:eastAsia="Consolas" w:cs="Consolas"/>
                <w:sz w:val="17"/>
              </w:rPr>
              <w:t>Append(ctx, e)</w:t>
            </w:r>
          </w:p>
        </w:tc>
        <w:tc>
          <w:tcPr>
            <w:tcW w:type="dxa" w:w="4706"/>
          </w:tcPr>
          <w:p>
            <w:pPr>
              <w:spacing w:after="0"/>
            </w:pPr>
            <w:r>
              <w:rPr>
                <w:rFonts w:ascii="Malgun Gothic" w:hAnsi="Malgun Gothic" w:eastAsia="Malgun Gothic" w:cs="Malgun Gothic"/>
                <w:sz w:val="18"/>
              </w:rPr>
              <w:t>기록 1건을 해시 체인에 봉인해 영속 기록</w:t>
            </w:r>
          </w:p>
        </w:tc>
      </w:tr>
      <w:tr>
        <w:tc>
          <w:tcPr>
            <w:tcW w:type="dxa" w:w="4706"/>
          </w:tcPr>
          <w:p>
            <w:pPr>
              <w:spacing w:after="0"/>
            </w:pPr>
            <w:r>
              <w:rPr>
                <w:rFonts w:ascii="Consolas" w:hAnsi="Consolas" w:eastAsia="Consolas" w:cs="Consolas"/>
                <w:sz w:val="17"/>
              </w:rPr>
              <w:t>Load(ctx)</w:t>
            </w:r>
          </w:p>
        </w:tc>
        <w:tc>
          <w:tcPr>
            <w:tcW w:type="dxa" w:w="4706"/>
          </w:tcPr>
          <w:p>
            <w:pPr>
              <w:spacing w:after="0"/>
            </w:pPr>
            <w:r>
              <w:rPr>
                <w:rFonts w:ascii="Malgun Gothic" w:hAnsi="Malgun Gothic" w:eastAsia="Malgun Gothic" w:cs="Malgun Gothic"/>
                <w:sz w:val="18"/>
              </w:rPr>
              <w:t xml:space="preserve">전체 기록을 재생해 새 </w:t>
            </w:r>
            <w:r>
              <w:rPr>
                <w:rFonts w:ascii="Consolas" w:hAnsi="Consolas" w:eastAsia="Consolas" w:cs="Consolas"/>
                <w:sz w:val="17"/>
              </w:rPr>
              <w:t>journal.State</w:t>
            </w:r>
            <w:r>
              <w:rPr>
                <w:rFonts w:ascii="Malgun Gothic" w:hAnsi="Malgun Gothic" w:eastAsia="Malgun Gothic" w:cs="Malgun Gothic"/>
                <w:sz w:val="18"/>
              </w:rPr>
              <w:t xml:space="preserve"> 반환. 해석 불가 기록은 건너뛰고 </w:t>
            </w:r>
            <w:r>
              <w:rPr>
                <w:rFonts w:ascii="Consolas" w:hAnsi="Consolas" w:eastAsia="Consolas" w:cs="Consolas"/>
                <w:sz w:val="17"/>
              </w:rPr>
              <w:t>Corrupt</w:t>
            </w:r>
            <w:r>
              <w:rPr>
                <w:rFonts w:ascii="Malgun Gothic" w:hAnsi="Malgun Gothic" w:eastAsia="Malgun Gothic" w:cs="Malgun Gothic"/>
                <w:sz w:val="18"/>
              </w:rPr>
              <w:t>로 계수</w:t>
            </w:r>
          </w:p>
        </w:tc>
      </w:tr>
      <w:tr>
        <w:tc>
          <w:tcPr>
            <w:tcW w:type="dxa" w:w="4706"/>
          </w:tcPr>
          <w:p>
            <w:pPr>
              <w:spacing w:after="0"/>
            </w:pPr>
            <w:r>
              <w:rPr>
                <w:rFonts w:ascii="Consolas" w:hAnsi="Consolas" w:eastAsia="Consolas" w:cs="Consolas"/>
                <w:sz w:val="17"/>
              </w:rPr>
              <w:t>Scan(ctx, fn)</w:t>
            </w:r>
          </w:p>
        </w:tc>
        <w:tc>
          <w:tcPr>
            <w:tcW w:type="dxa" w:w="4706"/>
          </w:tcPr>
          <w:p>
            <w:pPr>
              <w:spacing w:after="0"/>
            </w:pPr>
            <w:r>
              <w:rPr>
                <w:rFonts w:ascii="Malgun Gothic" w:hAnsi="Malgun Gothic" w:eastAsia="Malgun Gothic" w:cs="Malgun Gothic"/>
                <w:sz w:val="18"/>
              </w:rPr>
              <w:t>위치(seq 또는 줄)와 함께 순서대로 순회. 감사 검증·조회용</w:t>
            </w:r>
          </w:p>
        </w:tc>
      </w:tr>
      <w:tr>
        <w:tc>
          <w:tcPr>
            <w:tcW w:type="dxa" w:w="4706"/>
          </w:tcPr>
          <w:p>
            <w:pPr>
              <w:spacing w:after="0"/>
            </w:pPr>
            <w:r>
              <w:rPr>
                <w:rFonts w:ascii="Consolas" w:hAnsi="Consolas" w:eastAsia="Consolas" w:cs="Consolas"/>
                <w:sz w:val="17"/>
              </w:rPr>
              <w:t>Prune(ctx, before, archive)</w:t>
            </w:r>
          </w:p>
        </w:tc>
        <w:tc>
          <w:tcPr>
            <w:tcW w:type="dxa" w:w="4706"/>
          </w:tcPr>
          <w:p>
            <w:pPr>
              <w:spacing w:after="0"/>
            </w:pPr>
            <w:r>
              <w:rPr>
                <w:rFonts w:ascii="Consolas" w:hAnsi="Consolas" w:eastAsia="Consolas" w:cs="Consolas"/>
                <w:sz w:val="17"/>
              </w:rPr>
              <w:t>before</w:t>
            </w:r>
            <w:r>
              <w:rPr>
                <w:rFonts w:ascii="Malgun Gothic" w:hAnsi="Malgun Gothic" w:eastAsia="Malgun Gothic" w:cs="Malgun Gothic"/>
                <w:sz w:val="18"/>
              </w:rPr>
              <w:t>보다 오래된 앞부분을 아카이브(JSONL)로 쓴 뒤 앵커 1건으로 대체. 삭제 건수 반환</w:t>
            </w:r>
          </w:p>
        </w:tc>
      </w:tr>
      <w:tr>
        <w:tc>
          <w:tcPr>
            <w:tcW w:type="dxa" w:w="4706"/>
          </w:tcPr>
          <w:p>
            <w:pPr>
              <w:spacing w:after="0"/>
            </w:pPr>
            <w:r>
              <w:rPr>
                <w:rFonts w:ascii="Consolas" w:hAnsi="Consolas" w:eastAsia="Consolas" w:cs="Consolas"/>
                <w:sz w:val="17"/>
              </w:rPr>
              <w:t>TryLease(ctx, key, owner, ttl)</w:t>
            </w:r>
          </w:p>
        </w:tc>
        <w:tc>
          <w:tcPr>
            <w:tcW w:type="dxa" w:w="4706"/>
          </w:tcPr>
          <w:p>
            <w:pPr>
              <w:spacing w:after="0"/>
            </w:pPr>
            <w:r>
              <w:rPr>
                <w:rFonts w:ascii="Malgun Gothic" w:hAnsi="Malgun Gothic" w:eastAsia="Malgun Gothic" w:cs="Malgun Gothic"/>
                <w:sz w:val="18"/>
              </w:rPr>
              <w:t>리스 획득 또는 갱신(같은 owner). 다른 owner가 유효 리스를 가지면 false</w:t>
            </w:r>
          </w:p>
        </w:tc>
      </w:tr>
      <w:tr>
        <w:tc>
          <w:tcPr>
            <w:tcW w:type="dxa" w:w="4706"/>
          </w:tcPr>
          <w:p>
            <w:pPr>
              <w:spacing w:after="0"/>
            </w:pPr>
            <w:r>
              <w:rPr>
                <w:rFonts w:ascii="Consolas" w:hAnsi="Consolas" w:eastAsia="Consolas" w:cs="Consolas"/>
                <w:sz w:val="17"/>
              </w:rPr>
              <w:t>ReleaseLease</w:t>
            </w:r>
            <w:r>
              <w:rPr>
                <w:rFonts w:ascii="Malgun Gothic" w:hAnsi="Malgun Gothic" w:eastAsia="Malgun Gothic" w:cs="Malgun Gothic"/>
                <w:sz w:val="18"/>
              </w:rPr>
              <w:t xml:space="preserve">, </w:t>
            </w:r>
            <w:r>
              <w:rPr>
                <w:rFonts w:ascii="Consolas" w:hAnsi="Consolas" w:eastAsia="Consolas" w:cs="Consolas"/>
                <w:sz w:val="17"/>
              </w:rPr>
              <w:t>LeaseHolder</w:t>
            </w:r>
          </w:p>
        </w:tc>
        <w:tc>
          <w:tcPr>
            <w:tcW w:type="dxa" w:w="4706"/>
          </w:tcPr>
          <w:p>
            <w:pPr>
              <w:spacing w:after="0"/>
            </w:pPr>
            <w:r>
              <w:rPr>
                <w:rFonts w:ascii="Malgun Gothic" w:hAnsi="Malgun Gothic" w:eastAsia="Malgun Gothic" w:cs="Malgun Gothic"/>
                <w:sz w:val="18"/>
              </w:rPr>
              <w:t>리스 해제(owner 일치 시), 현재 유효 보유자 조회</w:t>
            </w:r>
          </w:p>
        </w:tc>
      </w:tr>
      <w:tr>
        <w:tc>
          <w:tcPr>
            <w:tcW w:type="dxa" w:w="4706"/>
          </w:tcPr>
          <w:p>
            <w:pPr>
              <w:spacing w:after="0"/>
            </w:pPr>
            <w:r>
              <w:rPr>
                <w:rFonts w:ascii="Consolas" w:hAnsi="Consolas" w:eastAsia="Consolas" w:cs="Consolas"/>
                <w:sz w:val="17"/>
              </w:rPr>
              <w:t>Fence(key, owner)</w:t>
            </w:r>
          </w:p>
        </w:tc>
        <w:tc>
          <w:tcPr>
            <w:tcW w:type="dxa" w:w="4706"/>
          </w:tcPr>
          <w:p>
            <w:pPr>
              <w:spacing w:after="0"/>
            </w:pPr>
            <w:r>
              <w:rPr>
                <w:rFonts w:ascii="Malgun Gothic" w:hAnsi="Malgun Gothic" w:eastAsia="Malgun Gothic" w:cs="Malgun Gothic"/>
                <w:sz w:val="18"/>
              </w:rPr>
              <w:t>이후 Append는 owner가 key를 보유할 때만 성공</w:t>
            </w:r>
          </w:p>
        </w:tc>
      </w:tr>
      <w:tr>
        <w:tc>
          <w:tcPr>
            <w:tcW w:type="dxa" w:w="4706"/>
          </w:tcPr>
          <w:p>
            <w:pPr>
              <w:spacing w:after="0"/>
            </w:pPr>
            <w:r>
              <w:rPr>
                <w:rFonts w:ascii="Consolas" w:hAnsi="Consolas" w:eastAsia="Consolas" w:cs="Consolas"/>
                <w:sz w:val="17"/>
              </w:rPr>
              <w:t>SetChainKey(key)</w:t>
            </w:r>
          </w:p>
        </w:tc>
        <w:tc>
          <w:tcPr>
            <w:tcW w:type="dxa" w:w="4706"/>
          </w:tcPr>
          <w:p>
            <w:pPr>
              <w:spacing w:after="0"/>
            </w:pPr>
            <w:r>
              <w:rPr>
                <w:rFonts w:ascii="Malgun Gothic" w:hAnsi="Malgun Gothic" w:eastAsia="Malgun Gothic" w:cs="Malgun Gothic"/>
                <w:sz w:val="18"/>
              </w:rPr>
              <w:t xml:space="preserve">이후 Append가 기록마다 </w:t>
            </w:r>
            <w:r>
              <w:rPr>
                <w:rFonts w:ascii="Consolas" w:hAnsi="Consolas" w:eastAsia="Consolas" w:cs="Consolas"/>
                <w:sz w:val="17"/>
              </w:rPr>
              <w:t>mac</w:t>
            </w:r>
            <w:r>
              <w:rPr>
                <w:rFonts w:ascii="Malgun Gothic" w:hAnsi="Malgun Gothic" w:eastAsia="Malgun Gothic" w:cs="Malgun Gothic"/>
                <w:sz w:val="18"/>
              </w:rPr>
              <w:t xml:space="preserve">을 붙임(nil이면 끔). </w:t>
            </w:r>
            <w:r>
              <w:rPr>
                <w:rFonts w:ascii="Consolas" w:hAnsi="Consolas" w:eastAsia="Consolas" w:cs="Consolas"/>
                <w:sz w:val="17"/>
              </w:rPr>
              <w:t>store.Open</w:t>
            </w:r>
            <w:r>
              <w:rPr>
                <w:rFonts w:ascii="Malgun Gothic" w:hAnsi="Malgun Gothic" w:eastAsia="Malgun Gothic" w:cs="Malgun Gothic"/>
                <w:sz w:val="18"/>
              </w:rPr>
              <w:t xml:space="preserve">이 </w:t>
            </w:r>
            <w:r>
              <w:rPr>
                <w:rFonts w:ascii="Consolas" w:hAnsi="Consolas" w:eastAsia="Consolas" w:cs="Consolas"/>
                <w:sz w:val="17"/>
              </w:rPr>
              <w:t>audit.chain_key_ref</w:t>
            </w:r>
            <w:r>
              <w:rPr>
                <w:rFonts w:ascii="Malgun Gothic" w:hAnsi="Malgun Gothic" w:eastAsia="Malgun Gothic" w:cs="Malgun Gothic"/>
                <w:sz w:val="18"/>
              </w:rPr>
              <w:t>를 해석해 호출(PR #13)</w:t>
            </w:r>
          </w:p>
        </w:tc>
      </w:tr>
      <w:tr>
        <w:tc>
          <w:tcPr>
            <w:tcW w:type="dxa" w:w="4706"/>
          </w:tcPr>
          <w:p>
            <w:pPr>
              <w:spacing w:after="0"/>
            </w:pPr>
            <w:r>
              <w:rPr>
                <w:rFonts w:ascii="Consolas" w:hAnsi="Consolas" w:eastAsia="Consolas" w:cs="Consolas"/>
                <w:sz w:val="17"/>
              </w:rPr>
              <w:t>Ping</w:t>
            </w:r>
            <w:r>
              <w:rPr>
                <w:rFonts w:ascii="Malgun Gothic" w:hAnsi="Malgun Gothic" w:eastAsia="Malgun Gothic" w:cs="Malgun Gothic"/>
                <w:sz w:val="18"/>
              </w:rPr>
              <w:t xml:space="preserve">, </w:t>
            </w:r>
            <w:r>
              <w:rPr>
                <w:rFonts w:ascii="Consolas" w:hAnsi="Consolas" w:eastAsia="Consolas" w:cs="Consolas"/>
                <w:sz w:val="17"/>
              </w:rPr>
              <w:t>Describe</w:t>
            </w:r>
            <w:r>
              <w:rPr>
                <w:rFonts w:ascii="Malgun Gothic" w:hAnsi="Malgun Gothic" w:eastAsia="Malgun Gothic" w:cs="Malgun Gothic"/>
                <w:sz w:val="18"/>
              </w:rPr>
              <w:t xml:space="preserve">, </w:t>
            </w:r>
            <w:r>
              <w:rPr>
                <w:rFonts w:ascii="Consolas" w:hAnsi="Consolas" w:eastAsia="Consolas" w:cs="Consolas"/>
                <w:sz w:val="17"/>
              </w:rPr>
              <w:t>Close</w:t>
            </w:r>
          </w:p>
        </w:tc>
        <w:tc>
          <w:tcPr>
            <w:tcW w:type="dxa" w:w="4706"/>
          </w:tcPr>
          <w:p>
            <w:pPr>
              <w:spacing w:after="0"/>
            </w:pPr>
            <w:r>
              <w:rPr>
                <w:rFonts w:ascii="Malgun Gothic" w:hAnsi="Malgun Gothic" w:eastAsia="Malgun Gothic" w:cs="Malgun Gothic"/>
                <w:sz w:val="18"/>
              </w:rPr>
              <w:t>준비 확인, 설명 문자열(</w:t>
            </w:r>
            <w:r>
              <w:rPr>
                <w:rFonts w:ascii="Consolas" w:hAnsi="Consolas" w:eastAsia="Consolas" w:cs="Consolas"/>
                <w:sz w:val="17"/>
              </w:rPr>
              <w:t>file:&lt;path&gt;</w:t>
            </w:r>
            <w:r>
              <w:rPr>
                <w:rFonts w:ascii="Malgun Gothic" w:hAnsi="Malgun Gothic" w:eastAsia="Malgun Gothic" w:cs="Malgun Gothic"/>
                <w:sz w:val="18"/>
              </w:rPr>
              <w:t xml:space="preserve"> 또는 </w:t>
            </w:r>
            <w:r>
              <w:rPr>
                <w:rFonts w:ascii="Consolas" w:hAnsi="Consolas" w:eastAsia="Consolas" w:cs="Consolas"/>
                <w:sz w:val="17"/>
              </w:rPr>
              <w:t>postgres://host:port/db</w:t>
            </w:r>
            <w:r>
              <w:rPr>
                <w:rFonts w:ascii="Malgun Gothic" w:hAnsi="Malgun Gothic" w:eastAsia="Malgun Gothic" w:cs="Malgun Gothic"/>
                <w:sz w:val="18"/>
              </w:rPr>
              <w:t>), 종료</w:t>
            </w:r>
          </w:p>
        </w:tc>
      </w:tr>
    </w:tbl>
    <w:p/>
    <w:p>
      <w:pPr>
        <w:pStyle w:val="Heading2"/>
      </w:pPr>
      <w:r>
        <w:rPr>
          <w:rFonts w:ascii="Malgun Gothic" w:hAnsi="Malgun Gothic" w:eastAsia="Malgun Gothic" w:cs="Malgun Gothic"/>
          <w:color w:val="1F3A68"/>
        </w:rPr>
        <w:t>3.3 리스 키</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키</w:t>
            </w:r>
          </w:p>
        </w:tc>
        <w:tc>
          <w:tcPr>
            <w:tcW w:type="dxa" w:w="3137"/>
            <w:shd w:val="clear" w:color="auto" w:fill="DCE3EE"/>
          </w:tcPr>
          <w:p>
            <w:pPr>
              <w:spacing w:after="0"/>
            </w:pPr>
            <w:r>
              <w:rPr>
                <w:rFonts w:ascii="Malgun Gothic" w:hAnsi="Malgun Gothic" w:eastAsia="Malgun Gothic" w:cs="Malgun Gothic"/>
                <w:b/>
                <w:sz w:val="18"/>
              </w:rPr>
              <w:t>용도</w:t>
            </w:r>
          </w:p>
        </w:tc>
        <w:tc>
          <w:tcPr>
            <w:tcW w:type="dxa" w:w="3137"/>
            <w:shd w:val="clear" w:color="auto" w:fill="DCE3EE"/>
          </w:tcPr>
          <w:p>
            <w:pPr>
              <w:spacing w:after="0"/>
            </w:pPr>
            <w:r>
              <w:rPr>
                <w:rFonts w:ascii="Malgun Gothic" w:hAnsi="Malgun Gothic" w:eastAsia="Malgun Gothic" w:cs="Malgun Gothic"/>
                <w:b/>
                <w:sz w:val="18"/>
              </w:rPr>
              <w:t>owner 값</w:t>
            </w:r>
          </w:p>
        </w:tc>
      </w:tr>
      <w:tr>
        <w:tc>
          <w:tcPr>
            <w:tcW w:type="dxa" w:w="3137"/>
          </w:tcPr>
          <w:p>
            <w:pPr>
              <w:spacing w:after="0"/>
            </w:pPr>
            <w:r>
              <w:rPr>
                <w:rFonts w:ascii="Consolas" w:hAnsi="Consolas" w:eastAsia="Consolas" w:cs="Consolas"/>
                <w:sz w:val="17"/>
              </w:rPr>
              <w:t>leader</w:t>
            </w:r>
          </w:p>
        </w:tc>
        <w:tc>
          <w:tcPr>
            <w:tcW w:type="dxa" w:w="3137"/>
          </w:tcPr>
          <w:p>
            <w:pPr>
              <w:spacing w:after="0"/>
            </w:pPr>
            <w:r>
              <w:rPr>
                <w:rFonts w:ascii="Malgun Gothic" w:hAnsi="Malgun Gothic" w:eastAsia="Malgun Gothic" w:cs="Malgun Gothic"/>
                <w:sz w:val="18"/>
              </w:rPr>
              <w:t xml:space="preserve">HA 리더 선출. TTL </w:t>
            </w:r>
            <w:r>
              <w:rPr>
                <w:rFonts w:ascii="Consolas" w:hAnsi="Consolas" w:eastAsia="Consolas" w:cs="Consolas"/>
                <w:sz w:val="17"/>
              </w:rPr>
              <w:t>ha.lease_ttl</w:t>
            </w:r>
            <w:r>
              <w:rPr>
                <w:rFonts w:ascii="Malgun Gothic" w:hAnsi="Malgun Gothic" w:eastAsia="Malgun Gothic" w:cs="Malgun Gothic"/>
                <w:sz w:val="18"/>
              </w:rPr>
              <w:t>(기본 15초, 최소 3초), TTL/3마다 갱신</w:t>
            </w:r>
          </w:p>
        </w:tc>
        <w:tc>
          <w:tcPr>
            <w:tcW w:type="dxa" w:w="3137"/>
          </w:tcPr>
          <w:p>
            <w:pPr>
              <w:spacing w:after="0"/>
            </w:pPr>
            <w:r>
              <w:rPr>
                <w:rFonts w:ascii="Malgun Gothic" w:hAnsi="Malgun Gothic" w:eastAsia="Malgun Gothic" w:cs="Malgun Gothic"/>
                <w:sz w:val="18"/>
              </w:rPr>
              <w:t>노드 ID와 advertise URL을 구분자로 이은 문자열(아래 주석). 팔로워가 리더 주소를 알아내는 데 사용</w:t>
            </w:r>
          </w:p>
        </w:tc>
      </w:tr>
      <w:tr>
        <w:tc>
          <w:tcPr>
            <w:tcW w:type="dxa" w:w="3137"/>
          </w:tcPr>
          <w:p>
            <w:pPr>
              <w:spacing w:after="0"/>
            </w:pPr>
            <w:r>
              <w:rPr>
                <w:rFonts w:ascii="Consolas" w:hAnsi="Consolas" w:eastAsia="Consolas" w:cs="Consolas"/>
                <w:sz w:val="17"/>
              </w:rPr>
              <w:t>service:&lt;서비스&gt;</w:t>
            </w:r>
          </w:p>
        </w:tc>
        <w:tc>
          <w:tcPr>
            <w:tcW w:type="dxa" w:w="3137"/>
          </w:tcPr>
          <w:p>
            <w:pPr>
              <w:spacing w:after="0"/>
            </w:pPr>
            <w:r>
              <w:rPr>
                <w:rFonts w:ascii="Malgun Gothic" w:hAnsi="Malgun Gothic" w:eastAsia="Malgun Gothic" w:cs="Malgun Gothic"/>
                <w:sz w:val="18"/>
              </w:rPr>
              <w:t xml:space="preserve">서비스별 롤백 잠금(동시에 한 롤백만). TTL 2분, TTL/3마다 갱신. 저장소 불통이면 </w:t>
            </w:r>
            <w:r>
              <w:rPr>
                <w:rFonts w:ascii="Consolas" w:hAnsi="Consolas" w:eastAsia="Consolas" w:cs="Consolas"/>
                <w:sz w:val="17"/>
              </w:rPr>
              <w:t>safety.rollback_lease.wait</w:t>
            </w:r>
            <w:r>
              <w:rPr>
                <w:rFonts w:ascii="Malgun Gothic" w:hAnsi="Malgun Gothic" w:eastAsia="Malgun Gothic" w:cs="Malgun Gothic"/>
                <w:sz w:val="18"/>
              </w:rPr>
              <w:t xml:space="preserve"> 재시도 후 </w:t>
            </w:r>
            <w:r>
              <w:rPr>
                <w:rFonts w:ascii="Consolas" w:hAnsi="Consolas" w:eastAsia="Consolas" w:cs="Consolas"/>
                <w:sz w:val="17"/>
              </w:rPr>
              <w:t>proceed</w:t>
            </w:r>
            <w:r>
              <w:rPr>
                <w:rFonts w:ascii="Malgun Gothic" w:hAnsi="Malgun Gothic" w:eastAsia="Malgun Gothic" w:cs="Malgun Gothic"/>
                <w:sz w:val="18"/>
              </w:rPr>
              <w:t>면 lease 없이 진행하고 5초마다 다시 시도(PR #13)</w:t>
            </w:r>
          </w:p>
        </w:tc>
        <w:tc>
          <w:tcPr>
            <w:tcW w:type="dxa" w:w="3137"/>
          </w:tcPr>
          <w:p>
            <w:pPr>
              <w:spacing w:after="0"/>
            </w:pPr>
            <w:r>
              <w:rPr>
                <w:rFonts w:ascii="Malgun Gothic" w:hAnsi="Malgun Gothic" w:eastAsia="Malgun Gothic" w:cs="Malgun Gothic"/>
                <w:sz w:val="18"/>
              </w:rPr>
              <w:t xml:space="preserve">엔진 owner(기본 </w:t>
            </w:r>
            <w:r>
              <w:rPr>
                <w:rFonts w:ascii="Consolas" w:hAnsi="Consolas" w:eastAsia="Consolas" w:cs="Consolas"/>
                <w:sz w:val="17"/>
              </w:rPr>
              <w:t>&lt;호스트&gt;/&lt;PID&gt;</w:t>
            </w:r>
            <w:r>
              <w:rPr>
                <w:rFonts w:ascii="Malgun Gothic" w:hAnsi="Malgun Gothic" w:eastAsia="Malgun Gothic" w:cs="Malgun Gothic"/>
                <w:sz w:val="18"/>
              </w:rPr>
              <w:t>)</w:t>
            </w:r>
          </w:p>
        </w:tc>
      </w:tr>
    </w:tbl>
    <w:p/>
    <w:p>
      <w:pPr>
        <w:ind w:left="340"/>
      </w:pPr>
      <w:r>
        <w:rPr>
          <w:rFonts w:ascii="Malgun Gothic" w:hAnsi="Malgun Gothic" w:eastAsia="Malgun Gothic" w:cs="Malgun Gothic"/>
          <w:i/>
          <w:sz w:val="19"/>
        </w:rPr>
        <w:t>리더 리스의 owner는 노드 ID와 advertise URL을 세로 막대 문자로 이어 붙인 값이다(</w:t>
      </w:r>
      <w:r>
        <w:rPr>
          <w:rFonts w:ascii="Consolas" w:hAnsi="Consolas" w:eastAsia="Consolas" w:cs="Consolas"/>
          <w:i/>
          <w:sz w:val="18"/>
        </w:rPr>
        <w:t>internal/ha/elector.go</w:t>
      </w:r>
      <w:r>
        <w:rPr>
          <w:rFonts w:ascii="Malgun Gothic" w:hAnsi="Malgun Gothic" w:eastAsia="Malgun Gothic" w:cs="Malgun Gothic"/>
          <w:i/>
          <w:sz w:val="19"/>
        </w:rPr>
        <w:t xml:space="preserve">의 </w:t>
      </w:r>
      <w:r>
        <w:rPr>
          <w:rFonts w:ascii="Consolas" w:hAnsi="Consolas" w:eastAsia="Consolas" w:cs="Consolas"/>
          <w:i/>
          <w:sz w:val="18"/>
        </w:rPr>
        <w:t>Owner</w:t>
      </w:r>
      <w:r>
        <w:rPr>
          <w:rFonts w:ascii="Malgun Gothic" w:hAnsi="Malgun Gothic" w:eastAsia="Malgun Gothic" w:cs="Malgun Gothic"/>
          <w:i/>
          <w:sz w:val="19"/>
        </w:rPr>
        <w:t xml:space="preserve">, 예: </w:t>
      </w:r>
      <w:r>
        <w:rPr>
          <w:rFonts w:ascii="Consolas" w:hAnsi="Consolas" w:eastAsia="Consolas" w:cs="Consolas"/>
          <w:i/>
          <w:sz w:val="18"/>
        </w:rPr>
        <w:t>node-a</w:t>
      </w:r>
      <w:r>
        <w:rPr>
          <w:rFonts w:ascii="Malgun Gothic" w:hAnsi="Malgun Gothic" w:eastAsia="Malgun Gothic" w:cs="Malgun Gothic"/>
          <w:i/>
          <w:sz w:val="19"/>
        </w:rPr>
        <w:t xml:space="preserve"> + 세로 막대 + </w:t>
      </w:r>
      <w:r>
        <w:rPr>
          <w:rFonts w:ascii="Consolas" w:hAnsi="Consolas" w:eastAsia="Consolas" w:cs="Consolas"/>
          <w:i/>
          <w:sz w:val="18"/>
        </w:rPr>
        <w:t>http://node-a:8088</w:t>
      </w:r>
      <w:r>
        <w:rPr>
          <w:rFonts w:ascii="Malgun Gothic" w:hAnsi="Malgun Gothic" w:eastAsia="Malgun Gothic" w:cs="Malgun Gothic"/>
          <w:i/>
          <w:sz w:val="19"/>
        </w:rPr>
        <w:t>).</w:t>
      </w:r>
    </w:p>
    <w:p>
      <w:r>
        <w:br w:type="page"/>
      </w:r>
    </w:p>
    <w:p>
      <w:pPr>
        <w:pStyle w:val="Heading1"/>
      </w:pPr>
      <w:r>
        <w:rPr>
          <w:rFonts w:ascii="Malgun Gothic" w:hAnsi="Malgun Gothic" w:eastAsia="Malgun Gothic" w:cs="Malgun Gothic"/>
          <w:color w:val="1F3A68"/>
        </w:rPr>
        <w:t>4. PostgreSQL 물리 스키마</w:t>
      </w:r>
    </w:p>
    <w:p>
      <w:pPr>
        <w:pStyle w:val="Heading2"/>
      </w:pPr>
      <w:r>
        <w:rPr>
          <w:rFonts w:ascii="Malgun Gothic" w:hAnsi="Malgun Gothic" w:eastAsia="Malgun Gothic" w:cs="Malgun Gothic"/>
          <w:color w:val="1F3A68"/>
        </w:rPr>
        <w:t>4.1 테이블 목록</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테이블</w:t>
            </w:r>
          </w:p>
        </w:tc>
        <w:tc>
          <w:tcPr>
            <w:tcW w:type="dxa" w:w="3137"/>
            <w:shd w:val="clear" w:color="auto" w:fill="DCE3EE"/>
          </w:tcPr>
          <w:p>
            <w:pPr>
              <w:spacing w:after="0"/>
            </w:pPr>
            <w:r>
              <w:rPr>
                <w:rFonts w:ascii="Malgun Gothic" w:hAnsi="Malgun Gothic" w:eastAsia="Malgun Gothic" w:cs="Malgun Gothic"/>
                <w:b/>
                <w:sz w:val="18"/>
              </w:rPr>
              <w:t>생성</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vigilante_events</w:t>
            </w:r>
          </w:p>
        </w:tc>
        <w:tc>
          <w:tcPr>
            <w:tcW w:type="dxa" w:w="3137"/>
          </w:tcPr>
          <w:p>
            <w:pPr>
              <w:spacing w:after="0"/>
            </w:pPr>
            <w:r>
              <w:rPr>
                <w:rFonts w:ascii="Malgun Gothic" w:hAnsi="Malgun Gothic" w:eastAsia="Malgun Gothic" w:cs="Malgun Gothic"/>
                <w:sz w:val="18"/>
              </w:rPr>
              <w:t>마이그레이션 001</w:t>
            </w:r>
          </w:p>
        </w:tc>
        <w:tc>
          <w:tcPr>
            <w:tcW w:type="dxa" w:w="3137"/>
          </w:tcPr>
          <w:p>
            <w:pPr>
              <w:spacing w:after="0"/>
            </w:pPr>
            <w:r>
              <w:rPr>
                <w:rFonts w:ascii="Malgun Gothic" w:hAnsi="Malgun Gothic" w:eastAsia="Malgun Gothic" w:cs="Malgun Gothic"/>
                <w:sz w:val="18"/>
              </w:rPr>
              <w:t xml:space="preserve">추가 전용 이벤트 로그. 모든 결정, 롤백 단계, 서킷 변화, 감사 기록. </w:t>
            </w:r>
            <w:r>
              <w:rPr>
                <w:rFonts w:ascii="Consolas" w:hAnsi="Consolas" w:eastAsia="Consolas" w:cs="Consolas"/>
                <w:sz w:val="17"/>
              </w:rPr>
              <w:t>seq</w:t>
            </w:r>
            <w:r>
              <w:rPr>
                <w:rFonts w:ascii="Malgun Gothic" w:hAnsi="Malgun Gothic" w:eastAsia="Malgun Gothic" w:cs="Malgun Gothic"/>
                <w:sz w:val="18"/>
              </w:rPr>
              <w:t xml:space="preserve"> 순서로 재생</w:t>
            </w:r>
          </w:p>
        </w:tc>
      </w:tr>
      <w:tr>
        <w:tc>
          <w:tcPr>
            <w:tcW w:type="dxa" w:w="3137"/>
          </w:tcPr>
          <w:p>
            <w:pPr>
              <w:spacing w:after="0"/>
            </w:pPr>
            <w:r>
              <w:rPr>
                <w:rFonts w:ascii="Consolas" w:hAnsi="Consolas" w:eastAsia="Consolas" w:cs="Consolas"/>
                <w:sz w:val="17"/>
              </w:rPr>
              <w:t>vigilante_leases</w:t>
            </w:r>
          </w:p>
        </w:tc>
        <w:tc>
          <w:tcPr>
            <w:tcW w:type="dxa" w:w="3137"/>
          </w:tcPr>
          <w:p>
            <w:pPr>
              <w:spacing w:after="0"/>
            </w:pPr>
            <w:r>
              <w:rPr>
                <w:rFonts w:ascii="Malgun Gothic" w:hAnsi="Malgun Gothic" w:eastAsia="Malgun Gothic" w:cs="Malgun Gothic"/>
                <w:sz w:val="18"/>
              </w:rPr>
              <w:t>마이그레이션 001</w:t>
            </w:r>
          </w:p>
        </w:tc>
        <w:tc>
          <w:tcPr>
            <w:tcW w:type="dxa" w:w="3137"/>
          </w:tcPr>
          <w:p>
            <w:pPr>
              <w:spacing w:after="0"/>
            </w:pPr>
            <w:r>
              <w:rPr>
                <w:rFonts w:ascii="Malgun Gothic" w:hAnsi="Malgun Gothic" w:eastAsia="Malgun Gothic" w:cs="Malgun Gothic"/>
                <w:sz w:val="18"/>
              </w:rPr>
              <w:t>서비스별 롤백 잠금과 HA 리더 선출 리스</w:t>
            </w:r>
          </w:p>
        </w:tc>
      </w:tr>
      <w:tr>
        <w:tc>
          <w:tcPr>
            <w:tcW w:type="dxa" w:w="3137"/>
          </w:tcPr>
          <w:p>
            <w:pPr>
              <w:spacing w:after="0"/>
            </w:pPr>
            <w:r>
              <w:rPr>
                <w:rFonts w:ascii="Consolas" w:hAnsi="Consolas" w:eastAsia="Consolas" w:cs="Consolas"/>
                <w:sz w:val="17"/>
              </w:rPr>
              <w:t>vigilante_schema</w:t>
            </w:r>
          </w:p>
        </w:tc>
        <w:tc>
          <w:tcPr>
            <w:tcW w:type="dxa" w:w="3137"/>
          </w:tcPr>
          <w:p>
            <w:pPr>
              <w:spacing w:after="0"/>
            </w:pPr>
            <w:r>
              <w:rPr>
                <w:rFonts w:ascii="Malgun Gothic" w:hAnsi="Malgun Gothic" w:eastAsia="Malgun Gothic" w:cs="Malgun Gothic"/>
                <w:sz w:val="18"/>
              </w:rPr>
              <w:t>마이그레이션 실행기(</w:t>
            </w:r>
            <w:r>
              <w:rPr>
                <w:rFonts w:ascii="Consolas" w:hAnsi="Consolas" w:eastAsia="Consolas" w:cs="Consolas"/>
                <w:sz w:val="17"/>
              </w:rPr>
              <w:t>lockSchema</w:t>
            </w:r>
            <w:r>
              <w:rPr>
                <w:rFonts w:ascii="Malgun Gothic" w:hAnsi="Malgun Gothic" w:eastAsia="Malgun Gothic" w:cs="Malgun Gothic"/>
                <w:sz w:val="18"/>
              </w:rPr>
              <w:t xml:space="preserve">)가 </w:t>
            </w:r>
            <w:r>
              <w:rPr>
                <w:rFonts w:ascii="Consolas" w:hAnsi="Consolas" w:eastAsia="Consolas" w:cs="Consolas"/>
                <w:sz w:val="17"/>
              </w:rPr>
              <w:t>CREATE TABLE IF NOT EXISTS</w:t>
            </w:r>
          </w:p>
        </w:tc>
        <w:tc>
          <w:tcPr>
            <w:tcW w:type="dxa" w:w="3137"/>
          </w:tcPr>
          <w:p>
            <w:pPr>
              <w:spacing w:after="0"/>
            </w:pPr>
            <w:r>
              <w:rPr>
                <w:rFonts w:ascii="Malgun Gothic" w:hAnsi="Malgun Gothic" w:eastAsia="Malgun Gothic" w:cs="Malgun Gothic"/>
                <w:sz w:val="18"/>
              </w:rPr>
              <w:t>적용된 마이그레이션 기록</w:t>
            </w:r>
          </w:p>
        </w:tc>
      </w:tr>
    </w:tbl>
    <w:p/>
    <w:p>
      <w:pPr>
        <w:pStyle w:val="Heading2"/>
      </w:pPr>
      <w:r>
        <w:rPr>
          <w:rFonts w:ascii="Malgun Gothic" w:hAnsi="Malgun Gothic" w:eastAsia="Malgun Gothic" w:cs="Malgun Gothic"/>
          <w:color w:val="1F3A68"/>
        </w:rPr>
        <w:t>4.2 vigilante_events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CE3EE"/>
          </w:tcPr>
          <w:p>
            <w:pPr>
              <w:spacing w:after="0"/>
            </w:pPr>
            <w:r>
              <w:rPr>
                <w:rFonts w:ascii="Malgun Gothic" w:hAnsi="Malgun Gothic" w:eastAsia="Malgun Gothic" w:cs="Malgun Gothic"/>
                <w:b/>
                <w:sz w:val="18"/>
              </w:rPr>
              <w:t>컬럼</w:t>
            </w:r>
          </w:p>
        </w:tc>
        <w:tc>
          <w:tcPr>
            <w:tcW w:type="dxa" w:w="2353"/>
            <w:shd w:val="clear" w:color="auto" w:fill="DCE3EE"/>
          </w:tcPr>
          <w:p>
            <w:pPr>
              <w:spacing w:after="0"/>
            </w:pPr>
            <w:r>
              <w:rPr>
                <w:rFonts w:ascii="Malgun Gothic" w:hAnsi="Malgun Gothic" w:eastAsia="Malgun Gothic" w:cs="Malgun Gothic"/>
                <w:b/>
                <w:sz w:val="18"/>
              </w:rPr>
              <w:t>타입</w:t>
            </w:r>
          </w:p>
        </w:tc>
        <w:tc>
          <w:tcPr>
            <w:tcW w:type="dxa" w:w="2353"/>
            <w:shd w:val="clear" w:color="auto" w:fill="DCE3EE"/>
          </w:tcPr>
          <w:p>
            <w:pPr>
              <w:spacing w:after="0"/>
            </w:pPr>
            <w:r>
              <w:rPr>
                <w:rFonts w:ascii="Malgun Gothic" w:hAnsi="Malgun Gothic" w:eastAsia="Malgun Gothic" w:cs="Malgun Gothic"/>
                <w:b/>
                <w:sz w:val="18"/>
              </w:rPr>
              <w:t>제약·기본값</w:t>
            </w:r>
          </w:p>
        </w:tc>
        <w:tc>
          <w:tcPr>
            <w:tcW w:type="dxa" w:w="2353"/>
            <w:shd w:val="clear" w:color="auto" w:fill="DCE3EE"/>
          </w:tcPr>
          <w:p>
            <w:pPr>
              <w:spacing w:after="0"/>
            </w:pPr>
            <w:r>
              <w:rPr>
                <w:rFonts w:ascii="Malgun Gothic" w:hAnsi="Malgun Gothic" w:eastAsia="Malgun Gothic" w:cs="Malgun Gothic"/>
                <w:b/>
                <w:sz w:val="18"/>
              </w:rPr>
              <w:t>설명</w:t>
            </w:r>
          </w:p>
        </w:tc>
      </w:tr>
      <w:tr>
        <w:tc>
          <w:tcPr>
            <w:tcW w:type="dxa" w:w="2353"/>
          </w:tcPr>
          <w:p>
            <w:pPr>
              <w:spacing w:after="0"/>
            </w:pPr>
            <w:r>
              <w:rPr>
                <w:rFonts w:ascii="Consolas" w:hAnsi="Consolas" w:eastAsia="Consolas" w:cs="Consolas"/>
                <w:sz w:val="17"/>
              </w:rPr>
              <w:t>seq</w:t>
            </w:r>
          </w:p>
        </w:tc>
        <w:tc>
          <w:tcPr>
            <w:tcW w:type="dxa" w:w="2353"/>
          </w:tcPr>
          <w:p>
            <w:pPr>
              <w:spacing w:after="0"/>
            </w:pPr>
            <w:r>
              <w:rPr>
                <w:rFonts w:ascii="Malgun Gothic" w:hAnsi="Malgun Gothic" w:eastAsia="Malgun Gothic" w:cs="Malgun Gothic"/>
                <w:sz w:val="18"/>
              </w:rPr>
              <w:t>bigserial</w:t>
            </w:r>
          </w:p>
        </w:tc>
        <w:tc>
          <w:tcPr>
            <w:tcW w:type="dxa" w:w="2353"/>
          </w:tcPr>
          <w:p>
            <w:pPr>
              <w:spacing w:after="0"/>
            </w:pPr>
            <w:r>
              <w:rPr>
                <w:rFonts w:ascii="Malgun Gothic" w:hAnsi="Malgun Gothic" w:eastAsia="Malgun Gothic" w:cs="Malgun Gothic"/>
                <w:sz w:val="18"/>
              </w:rPr>
              <w:t>PRIMARY KEY</w:t>
            </w:r>
          </w:p>
        </w:tc>
        <w:tc>
          <w:tcPr>
            <w:tcW w:type="dxa" w:w="2353"/>
          </w:tcPr>
          <w:p>
            <w:pPr>
              <w:spacing w:after="0"/>
            </w:pPr>
            <w:r>
              <w:rPr>
                <w:rFonts w:ascii="Malgun Gothic" w:hAnsi="Malgun Gothic" w:eastAsia="Malgun Gothic" w:cs="Malgun Gothic"/>
                <w:sz w:val="18"/>
              </w:rPr>
              <w:t xml:space="preserve">저장 순서. 재생·감사 위치 번호. 보존 정리 후 앵커는 마지막으로 삭제된 </w:t>
            </w:r>
            <w:r>
              <w:rPr>
                <w:rFonts w:ascii="Consolas" w:hAnsi="Consolas" w:eastAsia="Consolas" w:cs="Consolas"/>
                <w:sz w:val="17"/>
              </w:rPr>
              <w:t>seq</w:t>
            </w:r>
            <w:r>
              <w:rPr>
                <w:rFonts w:ascii="Malgun Gothic" w:hAnsi="Malgun Gothic" w:eastAsia="Malgun Gothic" w:cs="Malgun Gothic"/>
                <w:sz w:val="18"/>
              </w:rPr>
              <w:t>를 재사용</w:t>
            </w:r>
          </w:p>
        </w:tc>
      </w:tr>
      <w:tr>
        <w:tc>
          <w:tcPr>
            <w:tcW w:type="dxa" w:w="2353"/>
          </w:tcPr>
          <w:p>
            <w:pPr>
              <w:spacing w:after="0"/>
            </w:pPr>
            <w:r>
              <w:rPr>
                <w:rFonts w:ascii="Consolas" w:hAnsi="Consolas" w:eastAsia="Consolas" w:cs="Consolas"/>
                <w:sz w:val="17"/>
              </w:rPr>
              <w:t>at</w:t>
            </w:r>
          </w:p>
        </w:tc>
        <w:tc>
          <w:tcPr>
            <w:tcW w:type="dxa" w:w="2353"/>
          </w:tcPr>
          <w:p>
            <w:pPr>
              <w:spacing w:after="0"/>
            </w:pPr>
            <w:r>
              <w:rPr>
                <w:rFonts w:ascii="Malgun Gothic" w:hAnsi="Malgun Gothic" w:eastAsia="Malgun Gothic" w:cs="Malgun Gothic"/>
                <w:sz w:val="18"/>
              </w:rPr>
              <w:t>timestamptz</w:t>
            </w:r>
          </w:p>
        </w:tc>
        <w:tc>
          <w:tcPr>
            <w:tcW w:type="dxa" w:w="2353"/>
          </w:tcPr>
          <w:p>
            <w:pPr>
              <w:spacing w:after="0"/>
            </w:pPr>
            <w:r>
              <w:rPr>
                <w:rFonts w:ascii="Malgun Gothic" w:hAnsi="Malgun Gothic" w:eastAsia="Malgun Gothic" w:cs="Malgun Gothic"/>
                <w:sz w:val="18"/>
              </w:rPr>
              <w:t>NOT NULL</w:t>
            </w:r>
          </w:p>
        </w:tc>
        <w:tc>
          <w:tcPr>
            <w:tcW w:type="dxa" w:w="2353"/>
          </w:tcPr>
          <w:p>
            <w:pPr>
              <w:spacing w:after="0"/>
            </w:pPr>
            <w:r>
              <w:rPr>
                <w:rFonts w:ascii="Malgun Gothic" w:hAnsi="Malgun Gothic" w:eastAsia="Malgun Gothic" w:cs="Malgun Gothic"/>
                <w:sz w:val="18"/>
              </w:rPr>
              <w:t>기록 시각(</w:t>
            </w:r>
            <w:r>
              <w:rPr>
                <w:rFonts w:ascii="Consolas" w:hAnsi="Consolas" w:eastAsia="Consolas" w:cs="Consolas"/>
                <w:sz w:val="17"/>
              </w:rPr>
              <w:t>Entry.time</w:t>
            </w:r>
            <w:r>
              <w:rPr>
                <w:rFonts w:ascii="Malgun Gothic" w:hAnsi="Malgun Gothic" w:eastAsia="Malgun Gothic" w:cs="Malgun Gothic"/>
                <w:sz w:val="18"/>
              </w:rPr>
              <w:t>)</w:t>
            </w:r>
          </w:p>
        </w:tc>
      </w:tr>
      <w:tr>
        <w:tc>
          <w:tcPr>
            <w:tcW w:type="dxa" w:w="2353"/>
          </w:tcPr>
          <w:p>
            <w:pPr>
              <w:spacing w:after="0"/>
            </w:pPr>
            <w:r>
              <w:rPr>
                <w:rFonts w:ascii="Consolas" w:hAnsi="Consolas" w:eastAsia="Consolas" w:cs="Consolas"/>
                <w:sz w:val="17"/>
              </w:rPr>
              <w:t>kind</w:t>
            </w:r>
          </w:p>
        </w:tc>
        <w:tc>
          <w:tcPr>
            <w:tcW w:type="dxa" w:w="2353"/>
          </w:tcPr>
          <w:p>
            <w:pPr>
              <w:spacing w:after="0"/>
            </w:pPr>
            <w:r>
              <w:rPr>
                <w:rFonts w:ascii="Malgun Gothic" w:hAnsi="Malgun Gothic" w:eastAsia="Malgun Gothic" w:cs="Malgun Gothic"/>
                <w:sz w:val="18"/>
              </w:rPr>
              <w:t>text</w:t>
            </w:r>
          </w:p>
        </w:tc>
        <w:tc>
          <w:tcPr>
            <w:tcW w:type="dxa" w:w="2353"/>
          </w:tcPr>
          <w:p>
            <w:pPr>
              <w:spacing w:after="0"/>
            </w:pPr>
            <w:r>
              <w:rPr>
                <w:rFonts w:ascii="Malgun Gothic" w:hAnsi="Malgun Gothic" w:eastAsia="Malgun Gothic" w:cs="Malgun Gothic"/>
                <w:sz w:val="18"/>
              </w:rPr>
              <w:t>NOT NULL</w:t>
            </w:r>
          </w:p>
        </w:tc>
        <w:tc>
          <w:tcPr>
            <w:tcW w:type="dxa" w:w="2353"/>
          </w:tcPr>
          <w:p>
            <w:pPr>
              <w:spacing w:after="0"/>
            </w:pPr>
            <w:r>
              <w:rPr>
                <w:rFonts w:ascii="Malgun Gothic" w:hAnsi="Malgun Gothic" w:eastAsia="Malgun Gothic" w:cs="Malgun Gothic"/>
                <w:sz w:val="18"/>
              </w:rPr>
              <w:t>기록 종류(6.2)</w:t>
            </w:r>
          </w:p>
        </w:tc>
      </w:tr>
      <w:tr>
        <w:tc>
          <w:tcPr>
            <w:tcW w:type="dxa" w:w="2353"/>
          </w:tcPr>
          <w:p>
            <w:pPr>
              <w:spacing w:after="0"/>
            </w:pPr>
            <w:r>
              <w:rPr>
                <w:rFonts w:ascii="Consolas" w:hAnsi="Consolas" w:eastAsia="Consolas" w:cs="Consolas"/>
                <w:sz w:val="17"/>
              </w:rPr>
              <w:t>service</w:t>
            </w:r>
          </w:p>
        </w:tc>
        <w:tc>
          <w:tcPr>
            <w:tcW w:type="dxa" w:w="2353"/>
          </w:tcPr>
          <w:p>
            <w:pPr>
              <w:spacing w:after="0"/>
            </w:pPr>
            <w:r>
              <w:rPr>
                <w:rFonts w:ascii="Malgun Gothic" w:hAnsi="Malgun Gothic" w:eastAsia="Malgun Gothic" w:cs="Malgun Gothic"/>
                <w:sz w:val="18"/>
              </w:rPr>
              <w:t>text</w:t>
            </w:r>
          </w:p>
        </w:tc>
        <w:tc>
          <w:tcPr>
            <w:tcW w:type="dxa" w:w="2353"/>
          </w:tcPr>
          <w:p>
            <w:pPr>
              <w:spacing w:after="0"/>
            </w:pPr>
            <w:r>
              <w:rPr>
                <w:rFonts w:ascii="Malgun Gothic" w:hAnsi="Malgun Gothic" w:eastAsia="Malgun Gothic" w:cs="Malgun Gothic"/>
                <w:sz w:val="18"/>
              </w:rPr>
              <w:t xml:space="preserve">NOT NULL DEFAULT </w:t>
            </w:r>
            <w:r>
              <w:rPr>
                <w:rFonts w:ascii="Consolas" w:hAnsi="Consolas" w:eastAsia="Consolas" w:cs="Consolas"/>
                <w:sz w:val="17"/>
              </w:rPr>
              <w:t>''</w:t>
            </w:r>
          </w:p>
        </w:tc>
        <w:tc>
          <w:tcPr>
            <w:tcW w:type="dxa" w:w="2353"/>
          </w:tcPr>
          <w:p>
            <w:pPr>
              <w:spacing w:after="0"/>
            </w:pPr>
            <w:r>
              <w:rPr>
                <w:rFonts w:ascii="Malgun Gothic" w:hAnsi="Malgun Gothic" w:eastAsia="Malgun Gothic" w:cs="Malgun Gothic"/>
                <w:sz w:val="18"/>
              </w:rPr>
              <w:t xml:space="preserve">서비스. </w:t>
            </w:r>
            <w:r>
              <w:rPr>
                <w:rFonts w:ascii="Consolas" w:hAnsi="Consolas" w:eastAsia="Consolas" w:cs="Consolas"/>
                <w:sz w:val="17"/>
              </w:rPr>
              <w:t>Entry.service</w:t>
            </w:r>
            <w:r>
              <w:rPr>
                <w:rFonts w:ascii="Malgun Gothic" w:hAnsi="Malgun Gothic" w:eastAsia="Malgun Gothic" w:cs="Malgun Gothic"/>
                <w:sz w:val="18"/>
              </w:rPr>
              <w:t xml:space="preserve">, 없으면 </w:t>
            </w:r>
            <w:r>
              <w:rPr>
                <w:rFonts w:ascii="Consolas" w:hAnsi="Consolas" w:eastAsia="Consolas" w:cs="Consolas"/>
                <w:sz w:val="17"/>
              </w:rPr>
              <w:t>Entry.deployment.service</w:t>
            </w:r>
          </w:p>
        </w:tc>
      </w:tr>
      <w:tr>
        <w:tc>
          <w:tcPr>
            <w:tcW w:type="dxa" w:w="2353"/>
          </w:tcPr>
          <w:p>
            <w:pPr>
              <w:spacing w:after="0"/>
            </w:pPr>
            <w:r>
              <w:rPr>
                <w:rFonts w:ascii="Consolas" w:hAnsi="Consolas" w:eastAsia="Consolas" w:cs="Consolas"/>
                <w:sz w:val="17"/>
              </w:rPr>
              <w:t>deployment_id</w:t>
            </w:r>
          </w:p>
        </w:tc>
        <w:tc>
          <w:tcPr>
            <w:tcW w:type="dxa" w:w="2353"/>
          </w:tcPr>
          <w:p>
            <w:pPr>
              <w:spacing w:after="0"/>
            </w:pPr>
            <w:r>
              <w:rPr>
                <w:rFonts w:ascii="Malgun Gothic" w:hAnsi="Malgun Gothic" w:eastAsia="Malgun Gothic" w:cs="Malgun Gothic"/>
                <w:sz w:val="18"/>
              </w:rPr>
              <w:t>text</w:t>
            </w:r>
          </w:p>
        </w:tc>
        <w:tc>
          <w:tcPr>
            <w:tcW w:type="dxa" w:w="2353"/>
          </w:tcPr>
          <w:p>
            <w:pPr>
              <w:spacing w:after="0"/>
            </w:pPr>
            <w:r>
              <w:rPr>
                <w:rFonts w:ascii="Malgun Gothic" w:hAnsi="Malgun Gothic" w:eastAsia="Malgun Gothic" w:cs="Malgun Gothic"/>
                <w:sz w:val="18"/>
              </w:rPr>
              <w:t xml:space="preserve">NOT NULL DEFAULT </w:t>
            </w:r>
            <w:r>
              <w:rPr>
                <w:rFonts w:ascii="Consolas" w:hAnsi="Consolas" w:eastAsia="Consolas" w:cs="Consolas"/>
                <w:sz w:val="17"/>
              </w:rPr>
              <w:t>''</w:t>
            </w:r>
          </w:p>
        </w:tc>
        <w:tc>
          <w:tcPr>
            <w:tcW w:type="dxa" w:w="2353"/>
          </w:tcPr>
          <w:p>
            <w:pPr>
              <w:spacing w:after="0"/>
            </w:pPr>
            <w:r>
              <w:rPr>
                <w:rFonts w:ascii="Malgun Gothic" w:hAnsi="Malgun Gothic" w:eastAsia="Malgun Gothic" w:cs="Malgun Gothic"/>
                <w:sz w:val="18"/>
              </w:rPr>
              <w:t xml:space="preserve">배포 ID. </w:t>
            </w:r>
            <w:r>
              <w:rPr>
                <w:rFonts w:ascii="Consolas" w:hAnsi="Consolas" w:eastAsia="Consolas" w:cs="Consolas"/>
                <w:sz w:val="17"/>
              </w:rPr>
              <w:t>Entry.deployment_id</w:t>
            </w:r>
            <w:r>
              <w:rPr>
                <w:rFonts w:ascii="Malgun Gothic" w:hAnsi="Malgun Gothic" w:eastAsia="Malgun Gothic" w:cs="Malgun Gothic"/>
                <w:sz w:val="18"/>
              </w:rPr>
              <w:t xml:space="preserve">, 없으면 </w:t>
            </w:r>
            <w:r>
              <w:rPr>
                <w:rFonts w:ascii="Consolas" w:hAnsi="Consolas" w:eastAsia="Consolas" w:cs="Consolas"/>
                <w:sz w:val="17"/>
              </w:rPr>
              <w:t>Entry.deployment.id</w:t>
            </w:r>
          </w:p>
        </w:tc>
      </w:tr>
      <w:tr>
        <w:tc>
          <w:tcPr>
            <w:tcW w:type="dxa" w:w="2353"/>
          </w:tcPr>
          <w:p>
            <w:pPr>
              <w:spacing w:after="0"/>
            </w:pPr>
            <w:r>
              <w:rPr>
                <w:rFonts w:ascii="Consolas" w:hAnsi="Consolas" w:eastAsia="Consolas" w:cs="Consolas"/>
                <w:sz w:val="17"/>
              </w:rPr>
              <w:t>body</w:t>
            </w:r>
          </w:p>
        </w:tc>
        <w:tc>
          <w:tcPr>
            <w:tcW w:type="dxa" w:w="2353"/>
          </w:tcPr>
          <w:p>
            <w:pPr>
              <w:spacing w:after="0"/>
            </w:pPr>
            <w:r>
              <w:rPr>
                <w:rFonts w:ascii="Malgun Gothic" w:hAnsi="Malgun Gothic" w:eastAsia="Malgun Gothic" w:cs="Malgun Gothic"/>
                <w:sz w:val="18"/>
              </w:rPr>
              <w:t>jsonb</w:t>
            </w:r>
          </w:p>
        </w:tc>
        <w:tc>
          <w:tcPr>
            <w:tcW w:type="dxa" w:w="2353"/>
          </w:tcPr>
          <w:p>
            <w:pPr>
              <w:spacing w:after="0"/>
            </w:pPr>
            <w:r>
              <w:rPr>
                <w:rFonts w:ascii="Malgun Gothic" w:hAnsi="Malgun Gothic" w:eastAsia="Malgun Gothic" w:cs="Malgun Gothic"/>
                <w:sz w:val="18"/>
              </w:rPr>
              <w:t>NOT NULL</w:t>
            </w:r>
          </w:p>
        </w:tc>
        <w:tc>
          <w:tcPr>
            <w:tcW w:type="dxa" w:w="2353"/>
          </w:tcPr>
          <w:p>
            <w:pPr>
              <w:spacing w:after="0"/>
            </w:pPr>
            <w:r>
              <w:rPr>
                <w:rFonts w:ascii="Consolas" w:hAnsi="Consolas" w:eastAsia="Consolas" w:cs="Consolas"/>
                <w:sz w:val="17"/>
              </w:rPr>
              <w:t>journal.Entry</w:t>
            </w:r>
            <w:r>
              <w:rPr>
                <w:rFonts w:ascii="Malgun Gothic" w:hAnsi="Malgun Gothic" w:eastAsia="Malgun Gothic" w:cs="Malgun Gothic"/>
                <w:sz w:val="18"/>
              </w:rPr>
              <w:t xml:space="preserve"> 전체(해시 체인 필드 </w:t>
            </w:r>
            <w:r>
              <w:rPr>
                <w:rFonts w:ascii="Consolas" w:hAnsi="Consolas" w:eastAsia="Consolas" w:cs="Consolas"/>
                <w:sz w:val="17"/>
              </w:rPr>
              <w:t>prev</w:t>
            </w:r>
            <w:r>
              <w:rPr>
                <w:rFonts w:ascii="Malgun Gothic" w:hAnsi="Malgun Gothic" w:eastAsia="Malgun Gothic" w:cs="Malgun Gothic"/>
                <w:sz w:val="18"/>
              </w:rPr>
              <w:t>·</w:t>
            </w:r>
            <w:r>
              <w:rPr>
                <w:rFonts w:ascii="Consolas" w:hAnsi="Consolas" w:eastAsia="Consolas" w:cs="Consolas"/>
                <w:sz w:val="17"/>
              </w:rPr>
              <w:t>hash</w:t>
            </w:r>
            <w:r>
              <w:rPr>
                <w:rFonts w:ascii="Malgun Gothic" w:hAnsi="Malgun Gothic" w:eastAsia="Malgun Gothic" w:cs="Malgun Gothic"/>
                <w:sz w:val="18"/>
              </w:rPr>
              <w:t xml:space="preserve">, 체인 키 사용 시 </w:t>
            </w:r>
            <w:r>
              <w:rPr>
                <w:rFonts w:ascii="Consolas" w:hAnsi="Consolas" w:eastAsia="Consolas" w:cs="Consolas"/>
                <w:sz w:val="17"/>
              </w:rPr>
              <w:t>mac</w:t>
            </w:r>
            <w:r>
              <w:rPr>
                <w:rFonts w:ascii="Malgun Gothic" w:hAnsi="Malgun Gothic" w:eastAsia="Malgun Gothic" w:cs="Malgun Gothic"/>
                <w:sz w:val="18"/>
              </w:rPr>
              <w:t xml:space="preserve"> 포함)</w:t>
            </w:r>
          </w:p>
        </w:tc>
      </w:tr>
    </w:tbl>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인덱스</w:t>
            </w:r>
          </w:p>
        </w:tc>
        <w:tc>
          <w:tcPr>
            <w:tcW w:type="dxa" w:w="3137"/>
            <w:shd w:val="clear" w:color="auto" w:fill="DCE3EE"/>
          </w:tcPr>
          <w:p>
            <w:pPr>
              <w:spacing w:after="0"/>
            </w:pPr>
            <w:r>
              <w:rPr>
                <w:rFonts w:ascii="Malgun Gothic" w:hAnsi="Malgun Gothic" w:eastAsia="Malgun Gothic" w:cs="Malgun Gothic"/>
                <w:b/>
                <w:sz w:val="18"/>
              </w:rPr>
              <w:t>컬럼</w:t>
            </w:r>
          </w:p>
        </w:tc>
        <w:tc>
          <w:tcPr>
            <w:tcW w:type="dxa" w:w="3137"/>
            <w:shd w:val="clear" w:color="auto" w:fill="DCE3EE"/>
          </w:tcPr>
          <w:p>
            <w:pPr>
              <w:spacing w:after="0"/>
            </w:pPr>
            <w:r>
              <w:rPr>
                <w:rFonts w:ascii="Malgun Gothic" w:hAnsi="Malgun Gothic" w:eastAsia="Malgun Gothic" w:cs="Malgun Gothic"/>
                <w:b/>
                <w:sz w:val="18"/>
              </w:rPr>
              <w:t>용도</w:t>
            </w:r>
          </w:p>
        </w:tc>
      </w:tr>
      <w:tr>
        <w:tc>
          <w:tcPr>
            <w:tcW w:type="dxa" w:w="3137"/>
          </w:tcPr>
          <w:p>
            <w:pPr>
              <w:spacing w:after="0"/>
            </w:pPr>
            <w:r>
              <w:rPr>
                <w:rFonts w:ascii="Consolas" w:hAnsi="Consolas" w:eastAsia="Consolas" w:cs="Consolas"/>
                <w:sz w:val="17"/>
              </w:rPr>
              <w:t>vigilante_events_pkey</w:t>
            </w:r>
          </w:p>
        </w:tc>
        <w:tc>
          <w:tcPr>
            <w:tcW w:type="dxa" w:w="3137"/>
          </w:tcPr>
          <w:p>
            <w:pPr>
              <w:spacing w:after="0"/>
            </w:pPr>
            <w:r>
              <w:rPr>
                <w:rFonts w:ascii="Consolas" w:hAnsi="Consolas" w:eastAsia="Consolas" w:cs="Consolas"/>
                <w:sz w:val="17"/>
              </w:rPr>
              <w:t>seq</w:t>
            </w:r>
          </w:p>
        </w:tc>
        <w:tc>
          <w:tcPr>
            <w:tcW w:type="dxa" w:w="3137"/>
          </w:tcPr>
          <w:p>
            <w:pPr>
              <w:spacing w:after="0"/>
            </w:pPr>
            <w:r>
              <w:rPr>
                <w:rFonts w:ascii="Malgun Gothic" w:hAnsi="Malgun Gothic" w:eastAsia="Malgun Gothic" w:cs="Malgun Gothic"/>
                <w:sz w:val="18"/>
              </w:rPr>
              <w:t>기본 키, 재생 순서</w:t>
            </w:r>
          </w:p>
        </w:tc>
      </w:tr>
      <w:tr>
        <w:tc>
          <w:tcPr>
            <w:tcW w:type="dxa" w:w="3137"/>
          </w:tcPr>
          <w:p>
            <w:pPr>
              <w:spacing w:after="0"/>
            </w:pPr>
            <w:r>
              <w:rPr>
                <w:rFonts w:ascii="Consolas" w:hAnsi="Consolas" w:eastAsia="Consolas" w:cs="Consolas"/>
                <w:sz w:val="17"/>
              </w:rPr>
              <w:t>vigilante_events_deployment</w:t>
            </w:r>
          </w:p>
        </w:tc>
        <w:tc>
          <w:tcPr>
            <w:tcW w:type="dxa" w:w="3137"/>
          </w:tcPr>
          <w:p>
            <w:pPr>
              <w:spacing w:after="0"/>
            </w:pPr>
            <w:r>
              <w:rPr>
                <w:rFonts w:ascii="Consolas" w:hAnsi="Consolas" w:eastAsia="Consolas" w:cs="Consolas"/>
                <w:sz w:val="17"/>
              </w:rPr>
              <w:t>deployment_id</w:t>
            </w:r>
          </w:p>
        </w:tc>
        <w:tc>
          <w:tcPr>
            <w:tcW w:type="dxa" w:w="3137"/>
          </w:tcPr>
          <w:p>
            <w:pPr>
              <w:spacing w:after="0"/>
            </w:pPr>
            <w:r>
              <w:rPr>
                <w:rFonts w:ascii="Malgun Gothic" w:hAnsi="Malgun Gothic" w:eastAsia="Malgun Gothic" w:cs="Malgun Gothic"/>
                <w:sz w:val="18"/>
              </w:rPr>
              <w:t>배포별 조회</w:t>
            </w:r>
          </w:p>
        </w:tc>
      </w:tr>
      <w:tr>
        <w:tc>
          <w:tcPr>
            <w:tcW w:type="dxa" w:w="3137"/>
          </w:tcPr>
          <w:p>
            <w:pPr>
              <w:spacing w:after="0"/>
            </w:pPr>
            <w:r>
              <w:rPr>
                <w:rFonts w:ascii="Consolas" w:hAnsi="Consolas" w:eastAsia="Consolas" w:cs="Consolas"/>
                <w:sz w:val="17"/>
              </w:rPr>
              <w:t>vigilante_events_kind_at</w:t>
            </w:r>
          </w:p>
        </w:tc>
        <w:tc>
          <w:tcPr>
            <w:tcW w:type="dxa" w:w="3137"/>
          </w:tcPr>
          <w:p>
            <w:pPr>
              <w:spacing w:after="0"/>
            </w:pPr>
            <w:r>
              <w:rPr>
                <w:rFonts w:ascii="Consolas" w:hAnsi="Consolas" w:eastAsia="Consolas" w:cs="Consolas"/>
                <w:sz w:val="17"/>
              </w:rPr>
              <w:t>kind</w:t>
            </w:r>
            <w:r>
              <w:rPr>
                <w:rFonts w:ascii="Malgun Gothic" w:hAnsi="Malgun Gothic" w:eastAsia="Malgun Gothic" w:cs="Malgun Gothic"/>
                <w:sz w:val="18"/>
              </w:rPr>
              <w:t xml:space="preserve">, </w:t>
            </w:r>
            <w:r>
              <w:rPr>
                <w:rFonts w:ascii="Consolas" w:hAnsi="Consolas" w:eastAsia="Consolas" w:cs="Consolas"/>
                <w:sz w:val="17"/>
              </w:rPr>
              <w:t>at</w:t>
            </w:r>
          </w:p>
        </w:tc>
        <w:tc>
          <w:tcPr>
            <w:tcW w:type="dxa" w:w="3137"/>
          </w:tcPr>
          <w:p>
            <w:pPr>
              <w:spacing w:after="0"/>
            </w:pPr>
            <w:r>
              <w:rPr>
                <w:rFonts w:ascii="Malgun Gothic" w:hAnsi="Malgun Gothic" w:eastAsia="Malgun Gothic" w:cs="Malgun Gothic"/>
                <w:sz w:val="18"/>
              </w:rPr>
              <w:t>종류·기간 조회(감사, 보존 정리)</w:t>
            </w:r>
          </w:p>
        </w:tc>
      </w:tr>
    </w:tbl>
    <w:p/>
    <w:p>
      <w:pPr>
        <w:pStyle w:val="Heading2"/>
      </w:pPr>
      <w:r>
        <w:rPr>
          <w:rFonts w:ascii="Malgun Gothic" w:hAnsi="Malgun Gothic" w:eastAsia="Malgun Gothic" w:cs="Malgun Gothic"/>
          <w:color w:val="1F3A68"/>
        </w:rPr>
        <w:t>4.3 vigilante_leases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CE3EE"/>
          </w:tcPr>
          <w:p>
            <w:pPr>
              <w:spacing w:after="0"/>
            </w:pPr>
            <w:r>
              <w:rPr>
                <w:rFonts w:ascii="Malgun Gothic" w:hAnsi="Malgun Gothic" w:eastAsia="Malgun Gothic" w:cs="Malgun Gothic"/>
                <w:b/>
                <w:sz w:val="18"/>
              </w:rPr>
              <w:t>컬럼</w:t>
            </w:r>
          </w:p>
        </w:tc>
        <w:tc>
          <w:tcPr>
            <w:tcW w:type="dxa" w:w="2353"/>
            <w:shd w:val="clear" w:color="auto" w:fill="DCE3EE"/>
          </w:tcPr>
          <w:p>
            <w:pPr>
              <w:spacing w:after="0"/>
            </w:pPr>
            <w:r>
              <w:rPr>
                <w:rFonts w:ascii="Malgun Gothic" w:hAnsi="Malgun Gothic" w:eastAsia="Malgun Gothic" w:cs="Malgun Gothic"/>
                <w:b/>
                <w:sz w:val="18"/>
              </w:rPr>
              <w:t>타입</w:t>
            </w:r>
          </w:p>
        </w:tc>
        <w:tc>
          <w:tcPr>
            <w:tcW w:type="dxa" w:w="2353"/>
            <w:shd w:val="clear" w:color="auto" w:fill="DCE3EE"/>
          </w:tcPr>
          <w:p>
            <w:pPr>
              <w:spacing w:after="0"/>
            </w:pPr>
            <w:r>
              <w:rPr>
                <w:rFonts w:ascii="Malgun Gothic" w:hAnsi="Malgun Gothic" w:eastAsia="Malgun Gothic" w:cs="Malgun Gothic"/>
                <w:b/>
                <w:sz w:val="18"/>
              </w:rPr>
              <w:t>제약</w:t>
            </w:r>
          </w:p>
        </w:tc>
        <w:tc>
          <w:tcPr>
            <w:tcW w:type="dxa" w:w="2353"/>
            <w:shd w:val="clear" w:color="auto" w:fill="DCE3EE"/>
          </w:tcPr>
          <w:p>
            <w:pPr>
              <w:spacing w:after="0"/>
            </w:pPr>
            <w:r>
              <w:rPr>
                <w:rFonts w:ascii="Malgun Gothic" w:hAnsi="Malgun Gothic" w:eastAsia="Malgun Gothic" w:cs="Malgun Gothic"/>
                <w:b/>
                <w:sz w:val="18"/>
              </w:rPr>
              <w:t>설명</w:t>
            </w:r>
          </w:p>
        </w:tc>
      </w:tr>
      <w:tr>
        <w:tc>
          <w:tcPr>
            <w:tcW w:type="dxa" w:w="2353"/>
          </w:tcPr>
          <w:p>
            <w:pPr>
              <w:spacing w:after="0"/>
            </w:pPr>
            <w:r>
              <w:rPr>
                <w:rFonts w:ascii="Consolas" w:hAnsi="Consolas" w:eastAsia="Consolas" w:cs="Consolas"/>
                <w:sz w:val="17"/>
              </w:rPr>
              <w:t>key</w:t>
            </w:r>
          </w:p>
        </w:tc>
        <w:tc>
          <w:tcPr>
            <w:tcW w:type="dxa" w:w="2353"/>
          </w:tcPr>
          <w:p>
            <w:pPr>
              <w:spacing w:after="0"/>
            </w:pPr>
            <w:r>
              <w:rPr>
                <w:rFonts w:ascii="Malgun Gothic" w:hAnsi="Malgun Gothic" w:eastAsia="Malgun Gothic" w:cs="Malgun Gothic"/>
                <w:sz w:val="18"/>
              </w:rPr>
              <w:t>text</w:t>
            </w:r>
          </w:p>
        </w:tc>
        <w:tc>
          <w:tcPr>
            <w:tcW w:type="dxa" w:w="2353"/>
          </w:tcPr>
          <w:p>
            <w:pPr>
              <w:spacing w:after="0"/>
            </w:pPr>
            <w:r>
              <w:rPr>
                <w:rFonts w:ascii="Malgun Gothic" w:hAnsi="Malgun Gothic" w:eastAsia="Malgun Gothic" w:cs="Malgun Gothic"/>
                <w:sz w:val="18"/>
              </w:rPr>
              <w:t>PRIMARY KEY</w:t>
            </w:r>
          </w:p>
        </w:tc>
        <w:tc>
          <w:tcPr>
            <w:tcW w:type="dxa" w:w="2353"/>
          </w:tcPr>
          <w:p>
            <w:pPr>
              <w:spacing w:after="0"/>
            </w:pPr>
            <w:r>
              <w:rPr>
                <w:rFonts w:ascii="Malgun Gothic" w:hAnsi="Malgun Gothic" w:eastAsia="Malgun Gothic" w:cs="Malgun Gothic"/>
                <w:sz w:val="18"/>
              </w:rPr>
              <w:t>리스 키(3.3)</w:t>
            </w:r>
          </w:p>
        </w:tc>
      </w:tr>
      <w:tr>
        <w:tc>
          <w:tcPr>
            <w:tcW w:type="dxa" w:w="2353"/>
          </w:tcPr>
          <w:p>
            <w:pPr>
              <w:spacing w:after="0"/>
            </w:pPr>
            <w:r>
              <w:rPr>
                <w:rFonts w:ascii="Consolas" w:hAnsi="Consolas" w:eastAsia="Consolas" w:cs="Consolas"/>
                <w:sz w:val="17"/>
              </w:rPr>
              <w:t>owner</w:t>
            </w:r>
          </w:p>
        </w:tc>
        <w:tc>
          <w:tcPr>
            <w:tcW w:type="dxa" w:w="2353"/>
          </w:tcPr>
          <w:p>
            <w:pPr>
              <w:spacing w:after="0"/>
            </w:pPr>
            <w:r>
              <w:rPr>
                <w:rFonts w:ascii="Malgun Gothic" w:hAnsi="Malgun Gothic" w:eastAsia="Malgun Gothic" w:cs="Malgun Gothic"/>
                <w:sz w:val="18"/>
              </w:rPr>
              <w:t>text</w:t>
            </w:r>
          </w:p>
        </w:tc>
        <w:tc>
          <w:tcPr>
            <w:tcW w:type="dxa" w:w="2353"/>
          </w:tcPr>
          <w:p>
            <w:pPr>
              <w:spacing w:after="0"/>
            </w:pPr>
            <w:r>
              <w:rPr>
                <w:rFonts w:ascii="Malgun Gothic" w:hAnsi="Malgun Gothic" w:eastAsia="Malgun Gothic" w:cs="Malgun Gothic"/>
                <w:sz w:val="18"/>
              </w:rPr>
              <w:t>NOT NULL</w:t>
            </w:r>
          </w:p>
        </w:tc>
        <w:tc>
          <w:tcPr>
            <w:tcW w:type="dxa" w:w="2353"/>
          </w:tcPr>
          <w:p>
            <w:pPr>
              <w:spacing w:after="0"/>
            </w:pPr>
            <w:r>
              <w:rPr>
                <w:rFonts w:ascii="Malgun Gothic" w:hAnsi="Malgun Gothic" w:eastAsia="Malgun Gothic" w:cs="Malgun Gothic"/>
                <w:sz w:val="18"/>
              </w:rPr>
              <w:t>보유자</w:t>
            </w:r>
          </w:p>
        </w:tc>
      </w:tr>
      <w:tr>
        <w:tc>
          <w:tcPr>
            <w:tcW w:type="dxa" w:w="2353"/>
          </w:tcPr>
          <w:p>
            <w:pPr>
              <w:spacing w:after="0"/>
            </w:pPr>
            <w:r>
              <w:rPr>
                <w:rFonts w:ascii="Consolas" w:hAnsi="Consolas" w:eastAsia="Consolas" w:cs="Consolas"/>
                <w:sz w:val="17"/>
              </w:rPr>
              <w:t>expires_at</w:t>
            </w:r>
          </w:p>
        </w:tc>
        <w:tc>
          <w:tcPr>
            <w:tcW w:type="dxa" w:w="2353"/>
          </w:tcPr>
          <w:p>
            <w:pPr>
              <w:spacing w:after="0"/>
            </w:pPr>
            <w:r>
              <w:rPr>
                <w:rFonts w:ascii="Malgun Gothic" w:hAnsi="Malgun Gothic" w:eastAsia="Malgun Gothic" w:cs="Malgun Gothic"/>
                <w:sz w:val="18"/>
              </w:rPr>
              <w:t>timestamptz</w:t>
            </w:r>
          </w:p>
        </w:tc>
        <w:tc>
          <w:tcPr>
            <w:tcW w:type="dxa" w:w="2353"/>
          </w:tcPr>
          <w:p>
            <w:pPr>
              <w:spacing w:after="0"/>
            </w:pPr>
            <w:r>
              <w:rPr>
                <w:rFonts w:ascii="Malgun Gothic" w:hAnsi="Malgun Gothic" w:eastAsia="Malgun Gothic" w:cs="Malgun Gothic"/>
                <w:sz w:val="18"/>
              </w:rPr>
              <w:t>NOT NULL</w:t>
            </w:r>
          </w:p>
        </w:tc>
        <w:tc>
          <w:tcPr>
            <w:tcW w:type="dxa" w:w="2353"/>
          </w:tcPr>
          <w:p>
            <w:pPr>
              <w:spacing w:after="0"/>
            </w:pPr>
            <w:r>
              <w:rPr>
                <w:rFonts w:ascii="Malgun Gothic" w:hAnsi="Malgun Gothic" w:eastAsia="Malgun Gothic" w:cs="Malgun Gothic"/>
                <w:sz w:val="18"/>
              </w:rPr>
              <w:t xml:space="preserve">만료 시각(DB 시계 기준 </w:t>
            </w:r>
            <w:r>
              <w:rPr>
                <w:rFonts w:ascii="Consolas" w:hAnsi="Consolas" w:eastAsia="Consolas" w:cs="Consolas"/>
                <w:sz w:val="17"/>
              </w:rPr>
              <w:t>now() + ttl</w:t>
            </w:r>
            <w:r>
              <w:rPr>
                <w:rFonts w:ascii="Malgun Gothic" w:hAnsi="Malgun Gothic" w:eastAsia="Malgun Gothic" w:cs="Malgun Gothic"/>
                <w:sz w:val="18"/>
              </w:rPr>
              <w:t>)</w:t>
            </w:r>
          </w:p>
        </w:tc>
      </w:tr>
    </w:tbl>
    <w:p/>
    <w:p>
      <w:r>
        <w:rPr>
          <w:rFonts w:ascii="Malgun Gothic" w:hAnsi="Malgun Gothic" w:eastAsia="Malgun Gothic" w:cs="Malgun Gothic"/>
        </w:rPr>
        <w:t xml:space="preserve">획득·갱신은 단일 upsert로 수행한다. 행이 없거나, 만료되었거나, 이미 같은 owner일 때만 갱신하고 </w:t>
      </w:r>
      <w:r>
        <w:rPr>
          <w:rFonts w:ascii="Consolas" w:hAnsi="Consolas" w:eastAsia="Consolas" w:cs="Consolas"/>
          <w:sz w:val="19"/>
        </w:rPr>
        <w:t>RETURNING owner</w:t>
      </w:r>
      <w:r>
        <w:rPr>
          <w:rFonts w:ascii="Malgun Gothic" w:hAnsi="Malgun Gothic" w:eastAsia="Malgun Gothic" w:cs="Malgun Gothic"/>
        </w:rPr>
        <w:t>가 요청 owner와 같으면 획득 성공이다.</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INSERT INTO vigilante_leases (key, owner, expires_at)</w:t>
              <w:br/>
            </w:r>
            <w:r>
              <w:rPr>
                <w:rFonts w:ascii="Consolas" w:hAnsi="Consolas" w:eastAsia="Consolas" w:cs="Consolas"/>
                <w:sz w:val="17"/>
              </w:rPr>
              <w:t>VALUES ($1, $2, now() + $3 * interval '1 millisecond')</w:t>
              <w:br/>
            </w:r>
            <w:r>
              <w:rPr>
                <w:rFonts w:ascii="Consolas" w:hAnsi="Consolas" w:eastAsia="Consolas" w:cs="Consolas"/>
                <w:sz w:val="17"/>
              </w:rPr>
              <w:t>ON CONFLICT (key) DO UPDATE</w:t>
              <w:br/>
            </w:r>
            <w:r>
              <w:rPr>
                <w:rFonts w:ascii="Consolas" w:hAnsi="Consolas" w:eastAsia="Consolas" w:cs="Consolas"/>
                <w:sz w:val="17"/>
              </w:rPr>
              <w:t xml:space="preserve">  SET owner = EXCLUDED.owner, expires_at = EXCLUDED.expires_at</w:t>
              <w:br/>
            </w:r>
            <w:r>
              <w:rPr>
                <w:rFonts w:ascii="Consolas" w:hAnsi="Consolas" w:eastAsia="Consolas" w:cs="Consolas"/>
                <w:sz w:val="17"/>
              </w:rPr>
              <w:t xml:space="preserve">  WHERE vigilante_leases.owner = EXCLUDED.owner OR vigilante_leases.expires_at &lt;= now()</w:t>
              <w:br/>
            </w:r>
            <w:r>
              <w:rPr>
                <w:rFonts w:ascii="Consolas" w:hAnsi="Consolas" w:eastAsia="Consolas" w:cs="Consolas"/>
                <w:sz w:val="17"/>
              </w:rPr>
              <w:t>RETURNING owner;</w:t>
            </w:r>
          </w:p>
        </w:tc>
      </w:tr>
    </w:tbl>
    <w:p/>
    <w:p>
      <w:pPr>
        <w:pStyle w:val="Heading2"/>
      </w:pPr>
      <w:r>
        <w:rPr>
          <w:rFonts w:ascii="Malgun Gothic" w:hAnsi="Malgun Gothic" w:eastAsia="Malgun Gothic" w:cs="Malgun Gothic"/>
          <w:color w:val="1F3A68"/>
        </w:rPr>
        <w:t>4.4 vigilante_schema</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CE3EE"/>
          </w:tcPr>
          <w:p>
            <w:pPr>
              <w:spacing w:after="0"/>
            </w:pPr>
            <w:r>
              <w:rPr>
                <w:rFonts w:ascii="Malgun Gothic" w:hAnsi="Malgun Gothic" w:eastAsia="Malgun Gothic" w:cs="Malgun Gothic"/>
                <w:b/>
                <w:sz w:val="18"/>
              </w:rPr>
              <w:t>컬럼</w:t>
            </w:r>
          </w:p>
        </w:tc>
        <w:tc>
          <w:tcPr>
            <w:tcW w:type="dxa" w:w="2353"/>
            <w:shd w:val="clear" w:color="auto" w:fill="DCE3EE"/>
          </w:tcPr>
          <w:p>
            <w:pPr>
              <w:spacing w:after="0"/>
            </w:pPr>
            <w:r>
              <w:rPr>
                <w:rFonts w:ascii="Malgun Gothic" w:hAnsi="Malgun Gothic" w:eastAsia="Malgun Gothic" w:cs="Malgun Gothic"/>
                <w:b/>
                <w:sz w:val="18"/>
              </w:rPr>
              <w:t>타입</w:t>
            </w:r>
          </w:p>
        </w:tc>
        <w:tc>
          <w:tcPr>
            <w:tcW w:type="dxa" w:w="2353"/>
            <w:shd w:val="clear" w:color="auto" w:fill="DCE3EE"/>
          </w:tcPr>
          <w:p>
            <w:pPr>
              <w:spacing w:after="0"/>
            </w:pPr>
            <w:r>
              <w:rPr>
                <w:rFonts w:ascii="Malgun Gothic" w:hAnsi="Malgun Gothic" w:eastAsia="Malgun Gothic" w:cs="Malgun Gothic"/>
                <w:b/>
                <w:sz w:val="18"/>
              </w:rPr>
              <w:t>제약·기본값</w:t>
            </w:r>
          </w:p>
        </w:tc>
        <w:tc>
          <w:tcPr>
            <w:tcW w:type="dxa" w:w="2353"/>
            <w:shd w:val="clear" w:color="auto" w:fill="DCE3EE"/>
          </w:tcPr>
          <w:p>
            <w:pPr>
              <w:spacing w:after="0"/>
            </w:pPr>
            <w:r>
              <w:rPr>
                <w:rFonts w:ascii="Malgun Gothic" w:hAnsi="Malgun Gothic" w:eastAsia="Malgun Gothic" w:cs="Malgun Gothic"/>
                <w:b/>
                <w:sz w:val="18"/>
              </w:rPr>
              <w:t>설명</w:t>
            </w:r>
          </w:p>
        </w:tc>
      </w:tr>
      <w:tr>
        <w:tc>
          <w:tcPr>
            <w:tcW w:type="dxa" w:w="2353"/>
          </w:tcPr>
          <w:p>
            <w:pPr>
              <w:spacing w:after="0"/>
            </w:pPr>
            <w:r>
              <w:rPr>
                <w:rFonts w:ascii="Consolas" w:hAnsi="Consolas" w:eastAsia="Consolas" w:cs="Consolas"/>
                <w:sz w:val="17"/>
              </w:rPr>
              <w:t>version</w:t>
            </w:r>
          </w:p>
        </w:tc>
        <w:tc>
          <w:tcPr>
            <w:tcW w:type="dxa" w:w="2353"/>
          </w:tcPr>
          <w:p>
            <w:pPr>
              <w:spacing w:after="0"/>
            </w:pPr>
            <w:r>
              <w:rPr>
                <w:rFonts w:ascii="Malgun Gothic" w:hAnsi="Malgun Gothic" w:eastAsia="Malgun Gothic" w:cs="Malgun Gothic"/>
                <w:sz w:val="18"/>
              </w:rPr>
              <w:t>int</w:t>
            </w:r>
          </w:p>
        </w:tc>
        <w:tc>
          <w:tcPr>
            <w:tcW w:type="dxa" w:w="2353"/>
          </w:tcPr>
          <w:p>
            <w:pPr>
              <w:spacing w:after="0"/>
            </w:pPr>
            <w:r>
              <w:rPr>
                <w:rFonts w:ascii="Malgun Gothic" w:hAnsi="Malgun Gothic" w:eastAsia="Malgun Gothic" w:cs="Malgun Gothic"/>
                <w:sz w:val="18"/>
              </w:rPr>
              <w:t>PRIMARY KEY</w:t>
            </w:r>
          </w:p>
        </w:tc>
        <w:tc>
          <w:tcPr>
            <w:tcW w:type="dxa" w:w="2353"/>
          </w:tcPr>
          <w:p>
            <w:pPr>
              <w:spacing w:after="0"/>
            </w:pPr>
            <w:r>
              <w:rPr>
                <w:rFonts w:ascii="Malgun Gothic" w:hAnsi="Malgun Gothic" w:eastAsia="Malgun Gothic" w:cs="Malgun Gothic"/>
                <w:sz w:val="18"/>
              </w:rPr>
              <w:t>마이그레이션 번호</w:t>
            </w:r>
          </w:p>
        </w:tc>
      </w:tr>
      <w:tr>
        <w:tc>
          <w:tcPr>
            <w:tcW w:type="dxa" w:w="2353"/>
          </w:tcPr>
          <w:p>
            <w:pPr>
              <w:spacing w:after="0"/>
            </w:pPr>
            <w:r>
              <w:rPr>
                <w:rFonts w:ascii="Consolas" w:hAnsi="Consolas" w:eastAsia="Consolas" w:cs="Consolas"/>
                <w:sz w:val="17"/>
              </w:rPr>
              <w:t>applied_at</w:t>
            </w:r>
          </w:p>
        </w:tc>
        <w:tc>
          <w:tcPr>
            <w:tcW w:type="dxa" w:w="2353"/>
          </w:tcPr>
          <w:p>
            <w:pPr>
              <w:spacing w:after="0"/>
            </w:pPr>
            <w:r>
              <w:rPr>
                <w:rFonts w:ascii="Malgun Gothic" w:hAnsi="Malgun Gothic" w:eastAsia="Malgun Gothic" w:cs="Malgun Gothic"/>
                <w:sz w:val="18"/>
              </w:rPr>
              <w:t>timestamptz</w:t>
            </w:r>
          </w:p>
        </w:tc>
        <w:tc>
          <w:tcPr>
            <w:tcW w:type="dxa" w:w="2353"/>
          </w:tcPr>
          <w:p>
            <w:pPr>
              <w:spacing w:after="0"/>
            </w:pPr>
            <w:r>
              <w:rPr>
                <w:rFonts w:ascii="Malgun Gothic" w:hAnsi="Malgun Gothic" w:eastAsia="Malgun Gothic" w:cs="Malgun Gothic"/>
                <w:sz w:val="18"/>
              </w:rPr>
              <w:t xml:space="preserve">NOT NULL DEFAULT </w:t>
            </w:r>
            <w:r>
              <w:rPr>
                <w:rFonts w:ascii="Consolas" w:hAnsi="Consolas" w:eastAsia="Consolas" w:cs="Consolas"/>
                <w:sz w:val="17"/>
              </w:rPr>
              <w:t>now()</w:t>
            </w:r>
          </w:p>
        </w:tc>
        <w:tc>
          <w:tcPr>
            <w:tcW w:type="dxa" w:w="2353"/>
          </w:tcPr>
          <w:p>
            <w:pPr>
              <w:spacing w:after="0"/>
            </w:pPr>
            <w:r>
              <w:rPr>
                <w:rFonts w:ascii="Malgun Gothic" w:hAnsi="Malgun Gothic" w:eastAsia="Malgun Gothic" w:cs="Malgun Gothic"/>
                <w:sz w:val="18"/>
              </w:rPr>
              <w:t>적용 시각</w:t>
            </w:r>
          </w:p>
        </w:tc>
      </w:tr>
      <w:tr>
        <w:tc>
          <w:tcPr>
            <w:tcW w:type="dxa" w:w="2353"/>
          </w:tcPr>
          <w:p>
            <w:pPr>
              <w:spacing w:after="0"/>
            </w:pPr>
            <w:r>
              <w:rPr>
                <w:rFonts w:ascii="Consolas" w:hAnsi="Consolas" w:eastAsia="Consolas" w:cs="Consolas"/>
                <w:sz w:val="17"/>
              </w:rPr>
              <w:t>breaking</w:t>
            </w:r>
          </w:p>
        </w:tc>
        <w:tc>
          <w:tcPr>
            <w:tcW w:type="dxa" w:w="2353"/>
          </w:tcPr>
          <w:p>
            <w:pPr>
              <w:spacing w:after="0"/>
            </w:pPr>
            <w:r>
              <w:rPr>
                <w:rFonts w:ascii="Malgun Gothic" w:hAnsi="Malgun Gothic" w:eastAsia="Malgun Gothic" w:cs="Malgun Gothic"/>
                <w:sz w:val="18"/>
              </w:rPr>
              <w:t>boolean</w:t>
            </w:r>
          </w:p>
        </w:tc>
        <w:tc>
          <w:tcPr>
            <w:tcW w:type="dxa" w:w="2353"/>
          </w:tcPr>
          <w:p>
            <w:pPr>
              <w:spacing w:after="0"/>
            </w:pPr>
            <w:r>
              <w:rPr>
                <w:rFonts w:ascii="Malgun Gothic" w:hAnsi="Malgun Gothic" w:eastAsia="Malgun Gothic" w:cs="Malgun Gothic"/>
                <w:sz w:val="18"/>
              </w:rPr>
              <w:t>NOT NULL DEFAULT false</w:t>
            </w:r>
          </w:p>
        </w:tc>
        <w:tc>
          <w:tcPr>
            <w:tcW w:type="dxa" w:w="2353"/>
          </w:tcPr>
          <w:p>
            <w:pPr>
              <w:spacing w:after="0"/>
            </w:pPr>
            <w:r>
              <w:rPr>
                <w:rFonts w:ascii="Consolas" w:hAnsi="Consolas" w:eastAsia="Consolas" w:cs="Consolas"/>
                <w:sz w:val="17"/>
              </w:rPr>
              <w:t>-- vigilante:breaking</w:t>
            </w:r>
            <w:r>
              <w:rPr>
                <w:rFonts w:ascii="Malgun Gothic" w:hAnsi="Malgun Gothic" w:eastAsia="Malgun Gothic" w:cs="Malgun Gothic"/>
                <w:sz w:val="18"/>
              </w:rPr>
              <w:t xml:space="preserve"> 표시 여부 (이후 릴리스에서 </w:t>
            </w:r>
            <w:r>
              <w:rPr>
                <w:rFonts w:ascii="Consolas" w:hAnsi="Consolas" w:eastAsia="Consolas" w:cs="Consolas"/>
                <w:sz w:val="17"/>
              </w:rPr>
              <w:t>ADD COLUMN IF NOT EXISTS</w:t>
            </w:r>
            <w:r>
              <w:rPr>
                <w:rFonts w:ascii="Malgun Gothic" w:hAnsi="Malgun Gothic" w:eastAsia="Malgun Gothic" w:cs="Malgun Gothic"/>
                <w:sz w:val="18"/>
              </w:rPr>
              <w:t>로 추가)</w:t>
            </w:r>
          </w:p>
        </w:tc>
      </w:tr>
      <w:tr>
        <w:tc>
          <w:tcPr>
            <w:tcW w:type="dxa" w:w="2353"/>
          </w:tcPr>
          <w:p>
            <w:pPr>
              <w:spacing w:after="0"/>
            </w:pPr>
            <w:r>
              <w:rPr>
                <w:rFonts w:ascii="Consolas" w:hAnsi="Consolas" w:eastAsia="Consolas" w:cs="Consolas"/>
                <w:sz w:val="17"/>
              </w:rPr>
              <w:t>applied_by</w:t>
            </w:r>
          </w:p>
        </w:tc>
        <w:tc>
          <w:tcPr>
            <w:tcW w:type="dxa" w:w="2353"/>
          </w:tcPr>
          <w:p>
            <w:pPr>
              <w:spacing w:after="0"/>
            </w:pPr>
            <w:r>
              <w:rPr>
                <w:rFonts w:ascii="Malgun Gothic" w:hAnsi="Malgun Gothic" w:eastAsia="Malgun Gothic" w:cs="Malgun Gothic"/>
                <w:sz w:val="18"/>
              </w:rPr>
              <w:t>text</w:t>
            </w:r>
          </w:p>
        </w:tc>
        <w:tc>
          <w:tcPr>
            <w:tcW w:type="dxa" w:w="2353"/>
          </w:tcPr>
          <w:p>
            <w:pPr>
              <w:spacing w:after="0"/>
            </w:pPr>
            <w:r>
              <w:rPr>
                <w:rFonts w:ascii="Malgun Gothic" w:hAnsi="Malgun Gothic" w:eastAsia="Malgun Gothic" w:cs="Malgun Gothic"/>
                <w:sz w:val="18"/>
              </w:rPr>
              <w:t xml:space="preserve">NOT NULL DEFAULT </w:t>
            </w:r>
            <w:r>
              <w:rPr>
                <w:rFonts w:ascii="Consolas" w:hAnsi="Consolas" w:eastAsia="Consolas" w:cs="Consolas"/>
                <w:sz w:val="17"/>
              </w:rPr>
              <w:t>''</w:t>
            </w:r>
          </w:p>
        </w:tc>
        <w:tc>
          <w:tcPr>
            <w:tcW w:type="dxa" w:w="2353"/>
          </w:tcPr>
          <w:p>
            <w:pPr>
              <w:spacing w:after="0"/>
            </w:pPr>
            <w:r>
              <w:rPr>
                <w:rFonts w:ascii="Malgun Gothic" w:hAnsi="Malgun Gothic" w:eastAsia="Malgun Gothic" w:cs="Malgun Gothic"/>
                <w:sz w:val="18"/>
              </w:rPr>
              <w:t>적용한 바이너리 버전 (같은 방식으로 추가)</w:t>
            </w:r>
          </w:p>
        </w:tc>
      </w:tr>
    </w:tbl>
    <w:p/>
    <w:p>
      <w:pPr>
        <w:pStyle w:val="Heading2"/>
      </w:pPr>
      <w:r>
        <w:rPr>
          <w:rFonts w:ascii="Malgun Gothic" w:hAnsi="Malgun Gothic" w:eastAsia="Malgun Gothic" w:cs="Malgun Gothic"/>
          <w:color w:val="1F3A68"/>
        </w:rPr>
        <w:t>4.5 동시성 제어 (advisory lock)</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CE3EE"/>
          </w:tcPr>
          <w:p>
            <w:pPr>
              <w:spacing w:after="0"/>
            </w:pPr>
            <w:r>
              <w:rPr>
                <w:rFonts w:ascii="Malgun Gothic" w:hAnsi="Malgun Gothic" w:eastAsia="Malgun Gothic" w:cs="Malgun Gothic"/>
                <w:b/>
                <w:sz w:val="18"/>
              </w:rPr>
              <w:t>잠금</w:t>
            </w:r>
          </w:p>
        </w:tc>
        <w:tc>
          <w:tcPr>
            <w:tcW w:type="dxa" w:w="2353"/>
            <w:shd w:val="clear" w:color="auto" w:fill="DCE3EE"/>
          </w:tcPr>
          <w:p>
            <w:pPr>
              <w:spacing w:after="0"/>
            </w:pPr>
            <w:r>
              <w:rPr>
                <w:rFonts w:ascii="Malgun Gothic" w:hAnsi="Malgun Gothic" w:eastAsia="Malgun Gothic" w:cs="Malgun Gothic"/>
                <w:b/>
                <w:sz w:val="18"/>
              </w:rPr>
              <w:t>키</w:t>
            </w:r>
          </w:p>
        </w:tc>
        <w:tc>
          <w:tcPr>
            <w:tcW w:type="dxa" w:w="2353"/>
            <w:shd w:val="clear" w:color="auto" w:fill="DCE3EE"/>
          </w:tcPr>
          <w:p>
            <w:pPr>
              <w:spacing w:after="0"/>
            </w:pPr>
            <w:r>
              <w:rPr>
                <w:rFonts w:ascii="Malgun Gothic" w:hAnsi="Malgun Gothic" w:eastAsia="Malgun Gothic" w:cs="Malgun Gothic"/>
                <w:b/>
                <w:sz w:val="18"/>
              </w:rPr>
              <w:t>범위</w:t>
            </w:r>
          </w:p>
        </w:tc>
        <w:tc>
          <w:tcPr>
            <w:tcW w:type="dxa" w:w="2353"/>
            <w:shd w:val="clear" w:color="auto" w:fill="DCE3EE"/>
          </w:tcPr>
          <w:p>
            <w:pPr>
              <w:spacing w:after="0"/>
            </w:pPr>
            <w:r>
              <w:rPr>
                <w:rFonts w:ascii="Malgun Gothic" w:hAnsi="Malgun Gothic" w:eastAsia="Malgun Gothic" w:cs="Malgun Gothic"/>
                <w:b/>
                <w:sz w:val="18"/>
              </w:rPr>
              <w:t>용도</w:t>
            </w:r>
          </w:p>
        </w:tc>
      </w:tr>
      <w:tr>
        <w:tc>
          <w:tcPr>
            <w:tcW w:type="dxa" w:w="2353"/>
          </w:tcPr>
          <w:p>
            <w:pPr>
              <w:spacing w:after="0"/>
            </w:pPr>
            <w:r>
              <w:rPr>
                <w:rFonts w:ascii="Malgun Gothic" w:hAnsi="Malgun Gothic" w:eastAsia="Malgun Gothic" w:cs="Malgun Gothic"/>
                <w:sz w:val="18"/>
              </w:rPr>
              <w:t>마이그레이션 잠금</w:t>
            </w:r>
          </w:p>
        </w:tc>
        <w:tc>
          <w:tcPr>
            <w:tcW w:type="dxa" w:w="2353"/>
          </w:tcPr>
          <w:p>
            <w:pPr>
              <w:spacing w:after="0"/>
            </w:pPr>
            <w:r>
              <w:rPr>
                <w:rFonts w:ascii="Consolas" w:hAnsi="Consolas" w:eastAsia="Consolas" w:cs="Consolas"/>
                <w:sz w:val="17"/>
              </w:rPr>
              <w:t>72105118105</w:t>
            </w:r>
            <w:r>
              <w:rPr>
                <w:rFonts w:ascii="Malgun Gothic" w:hAnsi="Malgun Gothic" w:eastAsia="Malgun Gothic" w:cs="Malgun Gothic"/>
                <w:sz w:val="18"/>
              </w:rPr>
              <w:t xml:space="preserve"> ("vigi")</w:t>
            </w:r>
          </w:p>
        </w:tc>
        <w:tc>
          <w:tcPr>
            <w:tcW w:type="dxa" w:w="2353"/>
          </w:tcPr>
          <w:p>
            <w:pPr>
              <w:spacing w:after="0"/>
            </w:pPr>
            <w:r>
              <w:rPr>
                <w:rFonts w:ascii="Malgun Gothic" w:hAnsi="Malgun Gothic" w:eastAsia="Malgun Gothic" w:cs="Malgun Gothic"/>
                <w:sz w:val="18"/>
              </w:rPr>
              <w:t>트랜잭션 (</w:t>
            </w:r>
            <w:r>
              <w:rPr>
                <w:rFonts w:ascii="Consolas" w:hAnsi="Consolas" w:eastAsia="Consolas" w:cs="Consolas"/>
                <w:sz w:val="17"/>
              </w:rPr>
              <w:t>pg_advisory_xact_lock</w:t>
            </w:r>
            <w:r>
              <w:rPr>
                <w:rFonts w:ascii="Malgun Gothic" w:hAnsi="Malgun Gothic" w:eastAsia="Malgun Gothic" w:cs="Malgun Gothic"/>
                <w:sz w:val="18"/>
              </w:rPr>
              <w:t>)</w:t>
            </w:r>
          </w:p>
        </w:tc>
        <w:tc>
          <w:tcPr>
            <w:tcW w:type="dxa" w:w="2353"/>
          </w:tcPr>
          <w:p>
            <w:pPr>
              <w:spacing w:after="0"/>
            </w:pPr>
            <w:r>
              <w:rPr>
                <w:rFonts w:ascii="Malgun Gothic" w:hAnsi="Malgun Gothic" w:eastAsia="Malgun Gothic" w:cs="Malgun Gothic"/>
                <w:sz w:val="18"/>
              </w:rPr>
              <w:t>여러 노드가 동시에 시작해도 마이그레이션은 한 번만</w:t>
            </w:r>
          </w:p>
        </w:tc>
      </w:tr>
      <w:tr>
        <w:tc>
          <w:tcPr>
            <w:tcW w:type="dxa" w:w="2353"/>
          </w:tcPr>
          <w:p>
            <w:pPr>
              <w:spacing w:after="0"/>
            </w:pPr>
            <w:r>
              <w:rPr>
                <w:rFonts w:ascii="Malgun Gothic" w:hAnsi="Malgun Gothic" w:eastAsia="Malgun Gothic" w:cs="Malgun Gothic"/>
                <w:sz w:val="18"/>
              </w:rPr>
              <w:t>체인 잠금</w:t>
            </w:r>
          </w:p>
        </w:tc>
        <w:tc>
          <w:tcPr>
            <w:tcW w:type="dxa" w:w="2353"/>
          </w:tcPr>
          <w:p>
            <w:pPr>
              <w:spacing w:after="0"/>
            </w:pPr>
            <w:r>
              <w:rPr>
                <w:rFonts w:ascii="Consolas" w:hAnsi="Consolas" w:eastAsia="Consolas" w:cs="Consolas"/>
                <w:sz w:val="17"/>
              </w:rPr>
              <w:t>72105118106</w:t>
            </w:r>
          </w:p>
        </w:tc>
        <w:tc>
          <w:tcPr>
            <w:tcW w:type="dxa" w:w="2353"/>
          </w:tcPr>
          <w:p>
            <w:pPr>
              <w:spacing w:after="0"/>
            </w:pPr>
            <w:r>
              <w:rPr>
                <w:rFonts w:ascii="Malgun Gothic" w:hAnsi="Malgun Gothic" w:eastAsia="Malgun Gothic" w:cs="Malgun Gothic"/>
                <w:sz w:val="18"/>
              </w:rPr>
              <w:t>트랜잭션</w:t>
            </w:r>
          </w:p>
        </w:tc>
        <w:tc>
          <w:tcPr>
            <w:tcW w:type="dxa" w:w="2353"/>
          </w:tcPr>
          <w:p>
            <w:pPr>
              <w:spacing w:after="0"/>
            </w:pPr>
            <w:r>
              <w:rPr>
                <w:rFonts w:ascii="Malgun Gothic" w:hAnsi="Malgun Gothic" w:eastAsia="Malgun Gothic" w:cs="Malgun Gothic"/>
                <w:sz w:val="18"/>
              </w:rPr>
              <w:t>추가·보존 정리를 직렬화해 모든 기록이 직전 기록에 연결되게 함</w:t>
            </w:r>
          </w:p>
        </w:tc>
      </w:tr>
    </w:tbl>
    <w:p/>
    <w:p>
      <w:pPr>
        <w:pStyle w:val="Heading2"/>
      </w:pPr>
      <w:r>
        <w:rPr>
          <w:rFonts w:ascii="Malgun Gothic" w:hAnsi="Malgun Gothic" w:eastAsia="Malgun Gothic" w:cs="Malgun Gothic"/>
          <w:color w:val="1F3A68"/>
        </w:rPr>
        <w:t>4.6 펜싱 쓰기</w:t>
      </w:r>
    </w:p>
    <w:p>
      <w:r>
        <w:rPr>
          <w:rFonts w:ascii="Malgun Gothic" w:hAnsi="Malgun Gothic" w:eastAsia="Malgun Gothic" w:cs="Malgun Gothic"/>
        </w:rPr>
        <w:t xml:space="preserve">리더로 펜싱된 노드의 추가는 리스 보유를 같은 문장에서 DB 시계로 확인한다. 리스를 잃은 노드는 0행이 삽입되어 </w:t>
      </w:r>
      <w:r>
        <w:rPr>
          <w:rFonts w:ascii="Consolas" w:hAnsi="Consolas" w:eastAsia="Consolas" w:cs="Consolas"/>
          <w:sz w:val="19"/>
        </w:rPr>
        <w:t>ErrFenced</w:t>
      </w:r>
      <w:r>
        <w:rPr>
          <w:rFonts w:ascii="Malgun Gothic" w:hAnsi="Malgun Gothic" w:eastAsia="Malgun Gothic" w:cs="Malgun Gothic"/>
        </w:rPr>
        <w:t>를 받으므로, 강등된 노드가 결정을 기록할 수 없다(</w:t>
      </w:r>
      <w:r>
        <w:rPr>
          <w:rFonts w:ascii="Consolas" w:hAnsi="Consolas" w:eastAsia="Consolas" w:cs="Consolas"/>
          <w:sz w:val="19"/>
        </w:rPr>
        <w:t>TestPostgresFencing</w:t>
      </w:r>
      <w:r>
        <w:rPr>
          <w:rFonts w:ascii="Malgun Gothic" w:hAnsi="Malgun Gothic" w:eastAsia="Malgun Gothic" w:cs="Malgun Gothic"/>
        </w:rPr>
        <w:t xml:space="preserve">, </w:t>
      </w:r>
      <w:r>
        <w:rPr>
          <w:rFonts w:ascii="Consolas" w:hAnsi="Consolas" w:eastAsia="Consolas" w:cs="Consolas"/>
          <w:sz w:val="19"/>
        </w:rPr>
        <w:t>TestFailoverOnPartition</w:t>
      </w:r>
      <w:r>
        <w:rPr>
          <w:rFonts w:ascii="Malgun Gothic" w:hAnsi="Malgun Gothic" w:eastAsia="Malgun Gothic" w:cs="Malgun Gothic"/>
        </w:rPr>
        <w:t>).</w:t>
      </w:r>
    </w:p>
    <w:tbl>
      <w:tblPr>
        <w:tblStyle w:val="TableGrid"/>
        <w:tblW w:type="auto" w:w="0"/>
        <w:tblLook w:firstColumn="1" w:firstRow="1" w:lastColumn="0" w:lastRow="0" w:noHBand="0" w:noVBand="1" w:val="04A0"/>
      </w:tblPr>
      <w:tblGrid>
        <w:gridCol w:w="9412"/>
      </w:tblGrid>
      <w:tr>
        <w:tc>
          <w:tcPr>
            <w:tcW w:type="dxa" w:w="9412"/>
            <w:shd w:val="clear" w:color="auto" w:fill="F3F4F6"/>
          </w:tcPr>
          <w:p>
            <w:pPr>
              <w:spacing w:after="0" w:line="240" w:lineRule="auto"/>
            </w:pPr>
            <w:r>
              <w:rPr>
                <w:rFonts w:ascii="Consolas" w:hAnsi="Consolas" w:eastAsia="Consolas" w:cs="Consolas"/>
                <w:sz w:val="17"/>
              </w:rPr>
              <w:t>INSERT INTO vigilante_events (at, kind, service, deployment_id, body)</w:t>
              <w:br/>
            </w:r>
            <w:r>
              <w:rPr>
                <w:rFonts w:ascii="Consolas" w:hAnsi="Consolas" w:eastAsia="Consolas" w:cs="Consolas"/>
                <w:sz w:val="17"/>
              </w:rPr>
              <w:t>SELECT $1, $2, $3, $4, $5</w:t>
              <w:br/>
            </w:r>
            <w:r>
              <w:rPr>
                <w:rFonts w:ascii="Consolas" w:hAnsi="Consolas" w:eastAsia="Consolas" w:cs="Consolas"/>
                <w:sz w:val="17"/>
              </w:rPr>
              <w:t>WHERE $6 = '' OR EXISTS (</w:t>
              <w:br/>
            </w:r>
            <w:r>
              <w:rPr>
                <w:rFonts w:ascii="Consolas" w:hAnsi="Consolas" w:eastAsia="Consolas" w:cs="Consolas"/>
                <w:sz w:val="17"/>
              </w:rPr>
              <w:t xml:space="preserve">  SELECT 1 FROM vigilante_leases WHERE key = $6 AND owner = $7 AND expires_at &gt; now());</w:t>
            </w:r>
          </w:p>
        </w:tc>
      </w:tr>
    </w:tbl>
    <w:p/>
    <w:p>
      <w:r>
        <w:br w:type="page"/>
      </w:r>
    </w:p>
    <w:p>
      <w:pPr>
        <w:pStyle w:val="Heading1"/>
      </w:pPr>
      <w:r>
        <w:rPr>
          <w:rFonts w:ascii="Malgun Gothic" w:hAnsi="Malgun Gothic" w:eastAsia="Malgun Gothic" w:cs="Malgun Gothic"/>
          <w:color w:val="1F3A68"/>
        </w:rPr>
        <w:t>5. 스키마 마이그레이션</w:t>
      </w:r>
    </w:p>
    <w:p>
      <w:pPr>
        <w:pStyle w:val="Heading2"/>
      </w:pPr>
      <w:r>
        <w:rPr>
          <w:rFonts w:ascii="Malgun Gothic" w:hAnsi="Malgun Gothic" w:eastAsia="Malgun Gothic" w:cs="Malgun Gothic"/>
          <w:color w:val="1F3A68"/>
        </w:rPr>
        <w:t>5.1 규칙</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항목</w:t>
            </w:r>
          </w:p>
        </w:tc>
        <w:tc>
          <w:tcPr>
            <w:tcW w:type="dxa" w:w="4706"/>
            <w:shd w:val="clear" w:color="auto" w:fill="DCE3EE"/>
          </w:tcPr>
          <w:p>
            <w:pPr>
              <w:spacing w:after="0"/>
            </w:pPr>
            <w:r>
              <w:rPr>
                <w:rFonts w:ascii="Malgun Gothic" w:hAnsi="Malgun Gothic" w:eastAsia="Malgun Gothic" w:cs="Malgun Gothic"/>
                <w:b/>
                <w:sz w:val="18"/>
              </w:rPr>
              <w:t>규칙</w:t>
            </w:r>
          </w:p>
        </w:tc>
      </w:tr>
      <w:tr>
        <w:tc>
          <w:tcPr>
            <w:tcW w:type="dxa" w:w="4706"/>
          </w:tcPr>
          <w:p>
            <w:pPr>
              <w:spacing w:after="0"/>
            </w:pPr>
            <w:r>
              <w:rPr>
                <w:rFonts w:ascii="Malgun Gothic" w:hAnsi="Malgun Gothic" w:eastAsia="Malgun Gothic" w:cs="Malgun Gothic"/>
                <w:sz w:val="18"/>
              </w:rPr>
              <w:t>파일</w:t>
            </w:r>
          </w:p>
        </w:tc>
        <w:tc>
          <w:tcPr>
            <w:tcW w:type="dxa" w:w="4706"/>
          </w:tcPr>
          <w:p>
            <w:pPr>
              <w:spacing w:after="0"/>
            </w:pPr>
            <w:r>
              <w:rPr>
                <w:rFonts w:ascii="Consolas" w:hAnsi="Consolas" w:eastAsia="Consolas" w:cs="Consolas"/>
                <w:sz w:val="17"/>
              </w:rPr>
              <w:t>internal/store/migrations/NNN_설명.sql</w:t>
            </w:r>
            <w:r>
              <w:rPr>
                <w:rFonts w:ascii="Malgun Gothic" w:hAnsi="Malgun Gothic" w:eastAsia="Malgun Gothic" w:cs="Malgun Gothic"/>
                <w:sz w:val="18"/>
              </w:rPr>
              <w:t xml:space="preserve">(바이너리에 내장). 번호는 1부터 빈틈없이. 되돌릴 수 있으면 </w:t>
            </w:r>
            <w:r>
              <w:rPr>
                <w:rFonts w:ascii="Consolas" w:hAnsi="Consolas" w:eastAsia="Consolas" w:cs="Consolas"/>
                <w:sz w:val="17"/>
              </w:rPr>
              <w:t>NNN_설명.down.sql</w:t>
            </w:r>
          </w:p>
        </w:tc>
      </w:tr>
      <w:tr>
        <w:tc>
          <w:tcPr>
            <w:tcW w:type="dxa" w:w="4706"/>
          </w:tcPr>
          <w:p>
            <w:pPr>
              <w:spacing w:after="0"/>
            </w:pPr>
            <w:r>
              <w:rPr>
                <w:rFonts w:ascii="Malgun Gothic" w:hAnsi="Malgun Gothic" w:eastAsia="Malgun Gothic" w:cs="Malgun Gothic"/>
                <w:sz w:val="18"/>
              </w:rPr>
              <w:t>실행</w:t>
            </w:r>
          </w:p>
        </w:tc>
        <w:tc>
          <w:tcPr>
            <w:tcW w:type="dxa" w:w="4706"/>
          </w:tcPr>
          <w:p>
            <w:pPr>
              <w:spacing w:after="0"/>
            </w:pPr>
            <w:r>
              <w:rPr>
                <w:rFonts w:ascii="Malgun Gothic" w:hAnsi="Malgun Gothic" w:eastAsia="Malgun Gothic" w:cs="Malgun Gothic"/>
                <w:sz w:val="18"/>
              </w:rPr>
              <w:t xml:space="preserve">적용 대기 마이그레이션을 번호순으로 한 트랜잭션에서 실행하고 </w:t>
            </w:r>
            <w:r>
              <w:rPr>
                <w:rFonts w:ascii="Consolas" w:hAnsi="Consolas" w:eastAsia="Consolas" w:cs="Consolas"/>
                <w:sz w:val="17"/>
              </w:rPr>
              <w:t>vigilante_schema</w:t>
            </w:r>
            <w:r>
              <w:rPr>
                <w:rFonts w:ascii="Malgun Gothic" w:hAnsi="Malgun Gothic" w:eastAsia="Malgun Gothic" w:cs="Malgun Gothic"/>
                <w:sz w:val="18"/>
              </w:rPr>
              <w:t>에 (</w:t>
            </w:r>
            <w:r>
              <w:rPr>
                <w:rFonts w:ascii="Consolas" w:hAnsi="Consolas" w:eastAsia="Consolas" w:cs="Consolas"/>
                <w:sz w:val="17"/>
              </w:rPr>
              <w:t>version</w:t>
            </w:r>
            <w:r>
              <w:rPr>
                <w:rFonts w:ascii="Malgun Gothic" w:hAnsi="Malgun Gothic" w:eastAsia="Malgun Gothic" w:cs="Malgun Gothic"/>
                <w:sz w:val="18"/>
              </w:rPr>
              <w:t xml:space="preserve">, </w:t>
            </w:r>
            <w:r>
              <w:rPr>
                <w:rFonts w:ascii="Consolas" w:hAnsi="Consolas" w:eastAsia="Consolas" w:cs="Consolas"/>
                <w:sz w:val="17"/>
              </w:rPr>
              <w:t>breaking</w:t>
            </w:r>
            <w:r>
              <w:rPr>
                <w:rFonts w:ascii="Malgun Gothic" w:hAnsi="Malgun Gothic" w:eastAsia="Malgun Gothic" w:cs="Malgun Gothic"/>
                <w:sz w:val="18"/>
              </w:rPr>
              <w:t xml:space="preserve">, </w:t>
            </w:r>
            <w:r>
              <w:rPr>
                <w:rFonts w:ascii="Consolas" w:hAnsi="Consolas" w:eastAsia="Consolas" w:cs="Consolas"/>
                <w:sz w:val="17"/>
              </w:rPr>
              <w:t>applied_by</w:t>
            </w:r>
            <w:r>
              <w:rPr>
                <w:rFonts w:ascii="Malgun Gothic" w:hAnsi="Malgun Gothic" w:eastAsia="Malgun Gothic" w:cs="Malgun Gothic"/>
                <w:sz w:val="18"/>
              </w:rPr>
              <w:t>) 기록. 마이그레이션 잠금 하에서 수행</w:t>
            </w:r>
          </w:p>
        </w:tc>
      </w:tr>
      <w:tr>
        <w:tc>
          <w:tcPr>
            <w:tcW w:type="dxa" w:w="4706"/>
          </w:tcPr>
          <w:p>
            <w:pPr>
              <w:spacing w:after="0"/>
            </w:pPr>
            <w:r>
              <w:rPr>
                <w:rFonts w:ascii="Malgun Gothic" w:hAnsi="Malgun Gothic" w:eastAsia="Malgun Gothic" w:cs="Malgun Gothic"/>
                <w:sz w:val="18"/>
              </w:rPr>
              <w:t>MINOR 정책</w:t>
            </w:r>
          </w:p>
        </w:tc>
        <w:tc>
          <w:tcPr>
            <w:tcW w:type="dxa" w:w="4706"/>
          </w:tcPr>
          <w:p>
            <w:pPr>
              <w:spacing w:after="0"/>
            </w:pPr>
            <w:r>
              <w:rPr>
                <w:rFonts w:ascii="Malgun Gothic" w:hAnsi="Malgun Gothic" w:eastAsia="Malgun Gothic" w:cs="Malgun Gothic"/>
                <w:sz w:val="18"/>
              </w:rPr>
              <w:t>추가만(테이블, 기본값 있는 열, 인덱스). 이전 릴리스 노드가 같은 DB에서 계속 동작해야 함(순차 업그레이드)</w:t>
            </w:r>
          </w:p>
        </w:tc>
      </w:tr>
      <w:tr>
        <w:tc>
          <w:tcPr>
            <w:tcW w:type="dxa" w:w="4706"/>
          </w:tcPr>
          <w:p>
            <w:pPr>
              <w:spacing w:after="0"/>
            </w:pPr>
            <w:r>
              <w:rPr>
                <w:rFonts w:ascii="Malgun Gothic" w:hAnsi="Malgun Gothic" w:eastAsia="Malgun Gothic" w:cs="Malgun Gothic"/>
                <w:sz w:val="18"/>
              </w:rPr>
              <w:t>호환 불가 변경</w:t>
            </w:r>
          </w:p>
        </w:tc>
        <w:tc>
          <w:tcPr>
            <w:tcW w:type="dxa" w:w="4706"/>
          </w:tcPr>
          <w:p>
            <w:pPr>
              <w:spacing w:after="0"/>
            </w:pPr>
            <w:r>
              <w:rPr>
                <w:rFonts w:ascii="Malgun Gothic" w:hAnsi="Malgun Gothic" w:eastAsia="Malgun Gothic" w:cs="Malgun Gothic"/>
                <w:sz w:val="18"/>
              </w:rPr>
              <w:t xml:space="preserve">MAJOR에서만, 파일에 </w:t>
            </w:r>
            <w:r>
              <w:rPr>
                <w:rFonts w:ascii="Consolas" w:hAnsi="Consolas" w:eastAsia="Consolas" w:cs="Consolas"/>
                <w:sz w:val="17"/>
              </w:rPr>
              <w:t>-- vigilante:breaking</w:t>
            </w:r>
            <w:r>
              <w:rPr>
                <w:rFonts w:ascii="Malgun Gothic" w:hAnsi="Malgun Gothic" w:eastAsia="Malgun Gothic" w:cs="Malgun Gothic"/>
                <w:sz w:val="18"/>
              </w:rPr>
              <w:t xml:space="preserve"> 줄. </w:t>
            </w:r>
            <w:r>
              <w:rPr>
                <w:rFonts w:ascii="Consolas" w:hAnsi="Consolas" w:eastAsia="Consolas" w:cs="Consolas"/>
                <w:sz w:val="17"/>
              </w:rPr>
              <w:t>breaking = true</w:t>
            </w:r>
            <w:r>
              <w:rPr>
                <w:rFonts w:ascii="Malgun Gothic" w:hAnsi="Malgun Gothic" w:eastAsia="Malgun Gothic" w:cs="Malgun Gothic"/>
                <w:sz w:val="18"/>
              </w:rPr>
              <w:t>로 기록</w:t>
            </w:r>
          </w:p>
        </w:tc>
      </w:tr>
      <w:tr>
        <w:tc>
          <w:tcPr>
            <w:tcW w:type="dxa" w:w="4706"/>
          </w:tcPr>
          <w:p>
            <w:pPr>
              <w:spacing w:after="0"/>
            </w:pPr>
            <w:r>
              <w:rPr>
                <w:rFonts w:ascii="Malgun Gothic" w:hAnsi="Malgun Gothic" w:eastAsia="Malgun Gothic" w:cs="Malgun Gothic"/>
                <w:sz w:val="18"/>
              </w:rPr>
              <w:t>다운그레이드 가드</w:t>
            </w:r>
          </w:p>
        </w:tc>
        <w:tc>
          <w:tcPr>
            <w:tcW w:type="dxa" w:w="4706"/>
          </w:tcPr>
          <w:p>
            <w:pPr>
              <w:spacing w:after="0"/>
            </w:pPr>
            <w:r>
              <w:rPr>
                <w:rFonts w:ascii="Malgun Gothic" w:hAnsi="Malgun Gothic" w:eastAsia="Malgun Gothic" w:cs="Malgun Gothic"/>
                <w:sz w:val="18"/>
              </w:rPr>
              <w:t xml:space="preserve">DB에 이 바이너리가 모르는(번호가 더 큰) </w:t>
            </w:r>
            <w:r>
              <w:rPr>
                <w:rFonts w:ascii="Consolas" w:hAnsi="Consolas" w:eastAsia="Consolas" w:cs="Consolas"/>
                <w:sz w:val="17"/>
              </w:rPr>
              <w:t>breaking</w:t>
            </w:r>
            <w:r>
              <w:rPr>
                <w:rFonts w:ascii="Malgun Gothic" w:hAnsi="Malgun Gothic" w:eastAsia="Malgun Gothic" w:cs="Malgun Gothic"/>
                <w:sz w:val="18"/>
              </w:rPr>
              <w:t xml:space="preserve"> 마이그레이션이 있으면 시작 거부(</w:t>
            </w:r>
            <w:r>
              <w:rPr>
                <w:rFonts w:ascii="Consolas" w:hAnsi="Consolas" w:eastAsia="Consolas" w:cs="Consolas"/>
                <w:sz w:val="17"/>
              </w:rPr>
              <w:t>ErrNewerSchema</w:t>
            </w:r>
            <w:r>
              <w:rPr>
                <w:rFonts w:ascii="Malgun Gothic" w:hAnsi="Malgun Gothic" w:eastAsia="Malgun Gothic" w:cs="Malgun Gothic"/>
                <w:sz w:val="18"/>
              </w:rPr>
              <w:t>). 모르는 비호환 아닌 마이그레이션은 허용</w:t>
            </w:r>
          </w:p>
        </w:tc>
      </w:tr>
      <w:tr>
        <w:tc>
          <w:tcPr>
            <w:tcW w:type="dxa" w:w="4706"/>
          </w:tcPr>
          <w:p>
            <w:pPr>
              <w:spacing w:after="0"/>
            </w:pPr>
            <w:r>
              <w:rPr>
                <w:rFonts w:ascii="Malgun Gothic" w:hAnsi="Malgun Gothic" w:eastAsia="Malgun Gothic" w:cs="Malgun Gothic"/>
                <w:sz w:val="18"/>
              </w:rPr>
              <w:t>자동 적용</w:t>
            </w:r>
          </w:p>
        </w:tc>
        <w:tc>
          <w:tcPr>
            <w:tcW w:type="dxa" w:w="4706"/>
          </w:tcPr>
          <w:p>
            <w:pPr>
              <w:spacing w:after="0"/>
            </w:pPr>
            <w:r>
              <w:rPr>
                <w:rFonts w:ascii="Consolas" w:hAnsi="Consolas" w:eastAsia="Consolas" w:cs="Consolas"/>
                <w:sz w:val="17"/>
              </w:rPr>
              <w:t>server.state.auto_migrate</w:t>
            </w:r>
            <w:r>
              <w:rPr>
                <w:rFonts w:ascii="Malgun Gothic" w:hAnsi="Malgun Gothic" w:eastAsia="Malgun Gothic" w:cs="Malgun Gothic"/>
                <w:sz w:val="18"/>
              </w:rPr>
              <w:t>(기본 true). false이고 적용 대기가 있으면 시작 거부(</w:t>
            </w:r>
            <w:r>
              <w:rPr>
                <w:rFonts w:ascii="Consolas" w:hAnsi="Consolas" w:eastAsia="Consolas" w:cs="Consolas"/>
                <w:sz w:val="17"/>
              </w:rPr>
              <w:t>ErrPendingMigrations</w:t>
            </w:r>
            <w:r>
              <w:rPr>
                <w:rFonts w:ascii="Malgun Gothic" w:hAnsi="Malgun Gothic" w:eastAsia="Malgun Gothic" w:cs="Malgun Gothic"/>
                <w:sz w:val="18"/>
              </w:rPr>
              <w:t xml:space="preserve">) → </w:t>
            </w:r>
            <w:r>
              <w:rPr>
                <w:rFonts w:ascii="Consolas" w:hAnsi="Consolas" w:eastAsia="Consolas" w:cs="Consolas"/>
                <w:sz w:val="17"/>
              </w:rPr>
              <w:t>vigilante store migrate</w:t>
            </w:r>
            <w:r>
              <w:rPr>
                <w:rFonts w:ascii="Malgun Gothic" w:hAnsi="Malgun Gothic" w:eastAsia="Malgun Gothic" w:cs="Malgun Gothic"/>
                <w:sz w:val="18"/>
              </w:rPr>
              <w:t>로 직접 적용</w:t>
            </w:r>
          </w:p>
        </w:tc>
      </w:tr>
      <w:tr>
        <w:tc>
          <w:tcPr>
            <w:tcW w:type="dxa" w:w="4706"/>
          </w:tcPr>
          <w:p>
            <w:pPr>
              <w:spacing w:after="0"/>
            </w:pPr>
            <w:r>
              <w:rPr>
                <w:rFonts w:ascii="Malgun Gothic" w:hAnsi="Malgun Gothic" w:eastAsia="Malgun Gothic" w:cs="Malgun Gothic"/>
                <w:sz w:val="18"/>
              </w:rPr>
              <w:t>되돌리기</w:t>
            </w:r>
          </w:p>
        </w:tc>
        <w:tc>
          <w:tcPr>
            <w:tcW w:type="dxa" w:w="4706"/>
          </w:tcPr>
          <w:p>
            <w:pPr>
              <w:spacing w:after="0"/>
            </w:pPr>
            <w:r>
              <w:rPr>
                <w:rFonts w:ascii="Consolas" w:hAnsi="Consolas" w:eastAsia="Consolas" w:cs="Consolas"/>
                <w:sz w:val="17"/>
              </w:rPr>
              <w:t>vigilante store migrate --down-to N --yes</w:t>
            </w:r>
            <w:r>
              <w:rPr>
                <w:rFonts w:ascii="Malgun Gothic" w:hAnsi="Malgun Gothic" w:eastAsia="Malgun Gothic" w:cs="Malgun Gothic"/>
                <w:sz w:val="18"/>
              </w:rPr>
              <w:t>. 적용된 것 중 N보다 큰 것을 최신순으로 down 파일 실행. 하나라도 down 파일이 없으면 아무것도 바꾸지 않고 실패(전부 아니면 전무). 모르는 마이그레이션이 있으면 그 릴리스 바이너리로 수행해야 함</w:t>
            </w:r>
          </w:p>
        </w:tc>
      </w:tr>
      <w:tr>
        <w:tc>
          <w:tcPr>
            <w:tcW w:type="dxa" w:w="4706"/>
          </w:tcPr>
          <w:p>
            <w:pPr>
              <w:spacing w:after="0"/>
            </w:pPr>
            <w:r>
              <w:rPr>
                <w:rFonts w:ascii="Malgun Gothic" w:hAnsi="Malgun Gothic" w:eastAsia="Malgun Gothic" w:cs="Malgun Gothic"/>
                <w:sz w:val="18"/>
              </w:rPr>
              <w:t>최초 마이그레이션</w:t>
            </w:r>
          </w:p>
        </w:tc>
        <w:tc>
          <w:tcPr>
            <w:tcW w:type="dxa" w:w="4706"/>
          </w:tcPr>
          <w:p>
            <w:pPr>
              <w:spacing w:after="0"/>
            </w:pPr>
            <w:r>
              <w:rPr>
                <w:rFonts w:ascii="Consolas" w:hAnsi="Consolas" w:eastAsia="Consolas" w:cs="Consolas"/>
                <w:sz w:val="17"/>
              </w:rPr>
              <w:t>--down-to</w:t>
            </w:r>
            <w:r>
              <w:rPr>
                <w:rFonts w:ascii="Malgun Gothic" w:hAnsi="Malgun Gothic" w:eastAsia="Malgun Gothic" w:cs="Malgun Gothic"/>
                <w:sz w:val="18"/>
              </w:rPr>
              <w:t>는 1 이상. 001(테이블 생성)은 감사 기록을 담으므로 되돌리지 않음</w:t>
            </w:r>
          </w:p>
        </w:tc>
      </w:tr>
      <w:tr>
        <w:tc>
          <w:tcPr>
            <w:tcW w:type="dxa" w:w="4706"/>
          </w:tcPr>
          <w:p>
            <w:pPr>
              <w:spacing w:after="0"/>
            </w:pPr>
            <w:r>
              <w:rPr>
                <w:rFonts w:ascii="Malgun Gothic" w:hAnsi="Malgun Gothic" w:eastAsia="Malgun Gothic" w:cs="Malgun Gothic"/>
                <w:sz w:val="18"/>
              </w:rPr>
              <w:t>상태 확인</w:t>
            </w:r>
          </w:p>
        </w:tc>
        <w:tc>
          <w:tcPr>
            <w:tcW w:type="dxa" w:w="4706"/>
          </w:tcPr>
          <w:p>
            <w:pPr>
              <w:spacing w:after="0"/>
            </w:pPr>
            <w:r>
              <w:rPr>
                <w:rFonts w:ascii="Consolas" w:hAnsi="Consolas" w:eastAsia="Consolas" w:cs="Consolas"/>
                <w:sz w:val="17"/>
              </w:rPr>
              <w:t>vigilante store status</w:t>
            </w:r>
            <w:r>
              <w:rPr>
                <w:rFonts w:ascii="Malgun Gothic" w:hAnsi="Malgun Gothic" w:eastAsia="Malgun Gothic" w:cs="Malgun Gothic"/>
                <w:sz w:val="18"/>
              </w:rPr>
              <w:t>: 적용 목록, 대기(</w:t>
            </w:r>
            <w:r>
              <w:rPr>
                <w:rFonts w:ascii="Consolas" w:hAnsi="Consolas" w:eastAsia="Consolas" w:cs="Consolas"/>
                <w:sz w:val="17"/>
              </w:rPr>
              <w:t>pending</w:t>
            </w:r>
            <w:r>
              <w:rPr>
                <w:rFonts w:ascii="Malgun Gothic" w:hAnsi="Malgun Gothic" w:eastAsia="Malgun Gothic" w:cs="Malgun Gothic"/>
                <w:sz w:val="18"/>
              </w:rPr>
              <w:t>), 모르는 것(</w:t>
            </w:r>
            <w:r>
              <w:rPr>
                <w:rFonts w:ascii="Consolas" w:hAnsi="Consolas" w:eastAsia="Consolas" w:cs="Consolas"/>
                <w:sz w:val="17"/>
              </w:rPr>
              <w:t>unknown</w:t>
            </w:r>
            <w:r>
              <w:rPr>
                <w:rFonts w:ascii="Malgun Gothic" w:hAnsi="Malgun Gothic" w:eastAsia="Malgun Gothic" w:cs="Malgun Gothic"/>
                <w:sz w:val="18"/>
              </w:rPr>
              <w:t>), 이 바이너리의 최신(</w:t>
            </w:r>
            <w:r>
              <w:rPr>
                <w:rFonts w:ascii="Consolas" w:hAnsi="Consolas" w:eastAsia="Consolas" w:cs="Consolas"/>
                <w:sz w:val="17"/>
              </w:rPr>
              <w:t>latest</w:t>
            </w:r>
            <w:r>
              <w:rPr>
                <w:rFonts w:ascii="Malgun Gothic" w:hAnsi="Malgun Gothic" w:eastAsia="Malgun Gothic" w:cs="Malgun Gothic"/>
                <w:sz w:val="18"/>
              </w:rPr>
              <w:t>). 최신이 아니면 종료 코드 4</w:t>
            </w:r>
          </w:p>
        </w:tc>
      </w:tr>
    </w:tbl>
    <w:p/>
    <w:p>
      <w:pPr>
        <w:pStyle w:val="Heading2"/>
      </w:pPr>
      <w:r>
        <w:rPr>
          <w:rFonts w:ascii="Malgun Gothic" w:hAnsi="Malgun Gothic" w:eastAsia="Malgun Gothic" w:cs="Malgun Gothic"/>
          <w:color w:val="1F3A68"/>
        </w:rPr>
        <w:t>5.2 현재 마이그레이션</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DCE3EE"/>
          </w:tcPr>
          <w:p>
            <w:pPr>
              <w:spacing w:after="0"/>
            </w:pPr>
            <w:r>
              <w:rPr>
                <w:rFonts w:ascii="Malgun Gothic" w:hAnsi="Malgun Gothic" w:eastAsia="Malgun Gothic" w:cs="Malgun Gothic"/>
                <w:b/>
                <w:sz w:val="18"/>
              </w:rPr>
              <w:t>번호</w:t>
            </w:r>
          </w:p>
        </w:tc>
        <w:tc>
          <w:tcPr>
            <w:tcW w:type="dxa" w:w="1882"/>
            <w:shd w:val="clear" w:color="auto" w:fill="DCE3EE"/>
          </w:tcPr>
          <w:p>
            <w:pPr>
              <w:spacing w:after="0"/>
            </w:pPr>
            <w:r>
              <w:rPr>
                <w:rFonts w:ascii="Malgun Gothic" w:hAnsi="Malgun Gothic" w:eastAsia="Malgun Gothic" w:cs="Malgun Gothic"/>
                <w:b/>
                <w:sz w:val="18"/>
              </w:rPr>
              <w:t>파일</w:t>
            </w:r>
          </w:p>
        </w:tc>
        <w:tc>
          <w:tcPr>
            <w:tcW w:type="dxa" w:w="1882"/>
            <w:shd w:val="clear" w:color="auto" w:fill="DCE3EE"/>
          </w:tcPr>
          <w:p>
            <w:pPr>
              <w:spacing w:after="0"/>
            </w:pPr>
            <w:r>
              <w:rPr>
                <w:rFonts w:ascii="Malgun Gothic" w:hAnsi="Malgun Gothic" w:eastAsia="Malgun Gothic" w:cs="Malgun Gothic"/>
                <w:b/>
                <w:sz w:val="18"/>
              </w:rPr>
              <w:t>내용</w:t>
            </w:r>
          </w:p>
        </w:tc>
        <w:tc>
          <w:tcPr>
            <w:tcW w:type="dxa" w:w="1882"/>
            <w:shd w:val="clear" w:color="auto" w:fill="DCE3EE"/>
          </w:tcPr>
          <w:p>
            <w:pPr>
              <w:spacing w:after="0"/>
            </w:pPr>
            <w:r>
              <w:rPr>
                <w:rFonts w:ascii="Malgun Gothic" w:hAnsi="Malgun Gothic" w:eastAsia="Malgun Gothic" w:cs="Malgun Gothic"/>
                <w:b/>
                <w:sz w:val="18"/>
              </w:rPr>
              <w:t>breaking</w:t>
            </w:r>
          </w:p>
        </w:tc>
        <w:tc>
          <w:tcPr>
            <w:tcW w:type="dxa" w:w="1882"/>
            <w:shd w:val="clear" w:color="auto" w:fill="DCE3EE"/>
          </w:tcPr>
          <w:p>
            <w:pPr>
              <w:spacing w:after="0"/>
            </w:pPr>
            <w:r>
              <w:rPr>
                <w:rFonts w:ascii="Malgun Gothic" w:hAnsi="Malgun Gothic" w:eastAsia="Malgun Gothic" w:cs="Malgun Gothic"/>
                <w:b/>
                <w:sz w:val="18"/>
              </w:rPr>
              <w:t>down</w:t>
            </w:r>
          </w:p>
        </w:tc>
      </w:tr>
      <w:tr>
        <w:tc>
          <w:tcPr>
            <w:tcW w:type="dxa" w:w="1882"/>
          </w:tcPr>
          <w:p>
            <w:pPr>
              <w:spacing w:after="0"/>
            </w:pPr>
            <w:r>
              <w:rPr>
                <w:rFonts w:ascii="Malgun Gothic" w:hAnsi="Malgun Gothic" w:eastAsia="Malgun Gothic" w:cs="Malgun Gothic"/>
                <w:sz w:val="18"/>
              </w:rPr>
              <w:t>001</w:t>
            </w:r>
          </w:p>
        </w:tc>
        <w:tc>
          <w:tcPr>
            <w:tcW w:type="dxa" w:w="1882"/>
          </w:tcPr>
          <w:p>
            <w:pPr>
              <w:spacing w:after="0"/>
            </w:pPr>
            <w:r>
              <w:rPr>
                <w:rFonts w:ascii="Consolas" w:hAnsi="Consolas" w:eastAsia="Consolas" w:cs="Consolas"/>
                <w:sz w:val="17"/>
              </w:rPr>
              <w:t>001_init.sql</w:t>
            </w:r>
          </w:p>
        </w:tc>
        <w:tc>
          <w:tcPr>
            <w:tcW w:type="dxa" w:w="1882"/>
          </w:tcPr>
          <w:p>
            <w:pPr>
              <w:spacing w:after="0"/>
            </w:pPr>
            <w:r>
              <w:rPr>
                <w:rFonts w:ascii="Consolas" w:hAnsi="Consolas" w:eastAsia="Consolas" w:cs="Consolas"/>
                <w:sz w:val="17"/>
              </w:rPr>
              <w:t>vigilante_events</w:t>
            </w:r>
            <w:r>
              <w:rPr>
                <w:rFonts w:ascii="Malgun Gothic" w:hAnsi="Malgun Gothic" w:eastAsia="Malgun Gothic" w:cs="Malgun Gothic"/>
                <w:sz w:val="18"/>
              </w:rPr>
              <w:t xml:space="preserve">(+ 인덱스 2), </w:t>
            </w:r>
            <w:r>
              <w:rPr>
                <w:rFonts w:ascii="Consolas" w:hAnsi="Consolas" w:eastAsia="Consolas" w:cs="Consolas"/>
                <w:sz w:val="17"/>
              </w:rPr>
              <w:t>vigilante_leases</w:t>
            </w:r>
            <w:r>
              <w:rPr>
                <w:rFonts w:ascii="Malgun Gothic" w:hAnsi="Malgun Gothic" w:eastAsia="Malgun Gothic" w:cs="Malgun Gothic"/>
                <w:sz w:val="18"/>
              </w:rPr>
              <w:t xml:space="preserve"> 생성</w:t>
            </w:r>
          </w:p>
        </w:tc>
        <w:tc>
          <w:tcPr>
            <w:tcW w:type="dxa" w:w="1882"/>
          </w:tcPr>
          <w:p>
            <w:pPr>
              <w:spacing w:after="0"/>
            </w:pPr>
            <w:r>
              <w:rPr>
                <w:rFonts w:ascii="Malgun Gothic" w:hAnsi="Malgun Gothic" w:eastAsia="Malgun Gothic" w:cs="Malgun Gothic"/>
                <w:sz w:val="18"/>
              </w:rPr>
              <w:t>아님</w:t>
            </w:r>
          </w:p>
        </w:tc>
        <w:tc>
          <w:tcPr>
            <w:tcW w:type="dxa" w:w="1882"/>
          </w:tcPr>
          <w:p>
            <w:pPr>
              <w:spacing w:after="0"/>
            </w:pPr>
            <w:r>
              <w:rPr>
                <w:rFonts w:ascii="Malgun Gothic" w:hAnsi="Malgun Gothic" w:eastAsia="Malgun Gothic" w:cs="Malgun Gothic"/>
                <w:sz w:val="18"/>
              </w:rPr>
              <w:t>없음(되돌리지 않음)</w:t>
            </w:r>
          </w:p>
        </w:tc>
      </w:tr>
    </w:tbl>
    <w:p/>
    <w:p>
      <w:r>
        <w:rPr>
          <w:rFonts w:ascii="Malgun Gothic" w:hAnsi="Malgun Gothic" w:eastAsia="Malgun Gothic" w:cs="Malgun Gothic"/>
        </w:rPr>
        <w:t xml:space="preserve">PR #13의 키 체인 MAC은 </w:t>
      </w:r>
      <w:r>
        <w:rPr>
          <w:rFonts w:ascii="Consolas" w:hAnsi="Consolas" w:eastAsia="Consolas" w:cs="Consolas"/>
          <w:sz w:val="19"/>
        </w:rPr>
        <w:t>vigilante_events.body</w:t>
      </w:r>
      <w:r>
        <w:rPr>
          <w:rFonts w:ascii="Malgun Gothic" w:hAnsi="Malgun Gothic" w:eastAsia="Malgun Gothic" w:cs="Malgun Gothic"/>
        </w:rPr>
        <w:t>(jsonb)의 필드로 저장하므로 새 마이그레이션이 없다(</w:t>
      </w:r>
      <w:r>
        <w:rPr>
          <w:rFonts w:ascii="Consolas" w:hAnsi="Consolas" w:eastAsia="Consolas" w:cs="Consolas"/>
          <w:sz w:val="19"/>
        </w:rPr>
        <w:t>pgStore.SetChainKey</w:t>
      </w:r>
      <w:r>
        <w:rPr>
          <w:rFonts w:ascii="Malgun Gothic" w:hAnsi="Malgun Gothic" w:eastAsia="Malgun Gothic" w:cs="Malgun Gothic"/>
        </w:rPr>
        <w:t xml:space="preserve"> 주석: "the MAC is part of the JSON body, so the schema is unchanged"). 업그레이드·다운그레이드 절차에 영향이 없고, 이전 릴리스 바이너리는 </w:t>
      </w:r>
      <w:r>
        <w:rPr>
          <w:rFonts w:ascii="Consolas" w:hAnsi="Consolas" w:eastAsia="Consolas" w:cs="Consolas"/>
          <w:sz w:val="19"/>
        </w:rPr>
        <w:t>mac</w:t>
      </w:r>
      <w:r>
        <w:rPr>
          <w:rFonts w:ascii="Malgun Gothic" w:hAnsi="Malgun Gothic" w:eastAsia="Malgun Gothic" w:cs="Malgun Gothic"/>
        </w:rPr>
        <w:t xml:space="preserve"> 필드를 모르는 필드로 무시한다(Go JSON 디코딩).</w:t>
      </w:r>
    </w:p>
    <w:p>
      <w:pPr>
        <w:pStyle w:val="Heading2"/>
      </w:pPr>
      <w:r>
        <w:rPr>
          <w:rFonts w:ascii="Malgun Gothic" w:hAnsi="Malgun Gothic" w:eastAsia="Malgun Gothic" w:cs="Malgun Gothic"/>
          <w:color w:val="1F3A68"/>
        </w:rPr>
        <w:t>5.3 검증</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테스트</w:t>
            </w:r>
          </w:p>
        </w:tc>
        <w:tc>
          <w:tcPr>
            <w:tcW w:type="dxa" w:w="4706"/>
            <w:shd w:val="clear" w:color="auto" w:fill="DCE3EE"/>
          </w:tcPr>
          <w:p>
            <w:pPr>
              <w:spacing w:after="0"/>
            </w:pPr>
            <w:r>
              <w:rPr>
                <w:rFonts w:ascii="Malgun Gothic" w:hAnsi="Malgun Gothic" w:eastAsia="Malgun Gothic" w:cs="Malgun Gothic"/>
                <w:b/>
                <w:sz w:val="18"/>
              </w:rPr>
              <w:t>확인 내용</w:t>
            </w:r>
          </w:p>
        </w:tc>
      </w:tr>
      <w:tr>
        <w:tc>
          <w:tcPr>
            <w:tcW w:type="dxa" w:w="4706"/>
          </w:tcPr>
          <w:p>
            <w:pPr>
              <w:spacing w:after="0"/>
            </w:pPr>
            <w:r>
              <w:rPr>
                <w:rFonts w:ascii="Consolas" w:hAnsi="Consolas" w:eastAsia="Consolas" w:cs="Consolas"/>
                <w:sz w:val="17"/>
              </w:rPr>
              <w:t>TestLoadMigrations</w:t>
            </w:r>
          </w:p>
        </w:tc>
        <w:tc>
          <w:tcPr>
            <w:tcW w:type="dxa" w:w="4706"/>
          </w:tcPr>
          <w:p>
            <w:pPr>
              <w:spacing w:after="0"/>
            </w:pPr>
            <w:r>
              <w:rPr>
                <w:rFonts w:ascii="Malgun Gothic" w:hAnsi="Malgun Gothic" w:eastAsia="Malgun Gothic" w:cs="Malgun Gothic"/>
                <w:sz w:val="18"/>
              </w:rPr>
              <w:t>파일 이름 규칙, 번호 연속성, up·down 짝</w:t>
            </w:r>
          </w:p>
        </w:tc>
      </w:tr>
      <w:tr>
        <w:tc>
          <w:tcPr>
            <w:tcW w:type="dxa" w:w="4706"/>
          </w:tcPr>
          <w:p>
            <w:pPr>
              <w:spacing w:after="0"/>
            </w:pPr>
            <w:r>
              <w:rPr>
                <w:rFonts w:ascii="Consolas" w:hAnsi="Consolas" w:eastAsia="Consolas" w:cs="Consolas"/>
                <w:sz w:val="17"/>
              </w:rPr>
              <w:t>TestMigrateUpgradeDowngradeAndGuard</w:t>
            </w:r>
          </w:p>
        </w:tc>
        <w:tc>
          <w:tcPr>
            <w:tcW w:type="dxa" w:w="4706"/>
          </w:tcPr>
          <w:p>
            <w:pPr>
              <w:spacing w:after="0"/>
            </w:pPr>
            <w:r>
              <w:rPr>
                <w:rFonts w:ascii="Malgun Gothic" w:hAnsi="Malgun Gothic" w:eastAsia="Malgun Gothic" w:cs="Malgun Gothic"/>
                <w:sz w:val="18"/>
              </w:rPr>
              <w:t xml:space="preserve">설치 → 추가형 업그레이드, </w:t>
            </w:r>
            <w:r>
              <w:rPr>
                <w:rFonts w:ascii="Consolas" w:hAnsi="Consolas" w:eastAsia="Consolas" w:cs="Consolas"/>
                <w:sz w:val="17"/>
              </w:rPr>
              <w:t>auto_migrate</w:t>
            </w:r>
            <w:r>
              <w:rPr>
                <w:rFonts w:ascii="Malgun Gothic" w:hAnsi="Malgun Gothic" w:eastAsia="Malgun Gothic" w:cs="Malgun Gothic"/>
                <w:sz w:val="18"/>
              </w:rPr>
              <w:t xml:space="preserve"> 꺼짐 시 거부, 재실행 무변경, 순차 업그레이드 중 이전 릴리스 동작, 가드</w:t>
            </w:r>
          </w:p>
        </w:tc>
      </w:tr>
      <w:tr>
        <w:tc>
          <w:tcPr>
            <w:tcW w:type="dxa" w:w="4706"/>
          </w:tcPr>
          <w:p>
            <w:pPr>
              <w:spacing w:after="0"/>
            </w:pPr>
            <w:r>
              <w:rPr>
                <w:rFonts w:ascii="Consolas" w:hAnsi="Consolas" w:eastAsia="Consolas" w:cs="Consolas"/>
                <w:sz w:val="17"/>
              </w:rPr>
              <w:t>TestDowngradeIsAllOrNothing</w:t>
            </w:r>
          </w:p>
        </w:tc>
        <w:tc>
          <w:tcPr>
            <w:tcW w:type="dxa" w:w="4706"/>
          </w:tcPr>
          <w:p>
            <w:pPr>
              <w:spacing w:after="0"/>
            </w:pPr>
            <w:r>
              <w:rPr>
                <w:rFonts w:ascii="Malgun Gothic" w:hAnsi="Malgun Gothic" w:eastAsia="Malgun Gothic" w:cs="Malgun Gothic"/>
                <w:sz w:val="18"/>
              </w:rPr>
              <w:t>down 파일이 없는 단계가 있으면 아무것도 되돌리지 않음</w:t>
            </w:r>
          </w:p>
        </w:tc>
      </w:tr>
      <w:tr>
        <w:tc>
          <w:tcPr>
            <w:tcW w:type="dxa" w:w="4706"/>
          </w:tcPr>
          <w:p>
            <w:pPr>
              <w:spacing w:after="0"/>
            </w:pPr>
            <w:r>
              <w:rPr>
                <w:rFonts w:ascii="Consolas" w:hAnsi="Consolas" w:eastAsia="Consolas" w:cs="Consolas"/>
                <w:sz w:val="17"/>
              </w:rPr>
              <w:t>TestSchemaTableFromOlderRelease</w:t>
            </w:r>
          </w:p>
        </w:tc>
        <w:tc>
          <w:tcPr>
            <w:tcW w:type="dxa" w:w="4706"/>
          </w:tcPr>
          <w:p>
            <w:pPr>
              <w:spacing w:after="0"/>
            </w:pPr>
            <w:r>
              <w:rPr>
                <w:rFonts w:ascii="Malgun Gothic" w:hAnsi="Malgun Gothic" w:eastAsia="Malgun Gothic" w:cs="Malgun Gothic"/>
                <w:sz w:val="18"/>
              </w:rPr>
              <w:t xml:space="preserve">새 열이 없는 이전 </w:t>
            </w:r>
            <w:r>
              <w:rPr>
                <w:rFonts w:ascii="Consolas" w:hAnsi="Consolas" w:eastAsia="Consolas" w:cs="Consolas"/>
                <w:sz w:val="17"/>
              </w:rPr>
              <w:t>vigilante_schema</w:t>
            </w:r>
            <w:r>
              <w:rPr>
                <w:rFonts w:ascii="Malgun Gothic" w:hAnsi="Malgun Gothic" w:eastAsia="Malgun Gothic" w:cs="Malgun Gothic"/>
                <w:sz w:val="18"/>
              </w:rPr>
              <w:t>가 제자리에서 업그레이드</w:t>
            </w:r>
          </w:p>
        </w:tc>
      </w:tr>
      <w:tr>
        <w:tc>
          <w:tcPr>
            <w:tcW w:type="dxa" w:w="4706"/>
          </w:tcPr>
          <w:p>
            <w:pPr>
              <w:spacing w:after="0"/>
            </w:pPr>
            <w:r>
              <w:rPr>
                <w:rFonts w:ascii="Consolas" w:hAnsi="Consolas" w:eastAsia="Consolas" w:cs="Consolas"/>
                <w:sz w:val="17"/>
              </w:rPr>
              <w:t>TestStoreCommand</w:t>
            </w:r>
          </w:p>
        </w:tc>
        <w:tc>
          <w:tcPr>
            <w:tcW w:type="dxa" w:w="4706"/>
          </w:tcPr>
          <w:p>
            <w:pPr>
              <w:spacing w:after="0"/>
            </w:pPr>
            <w:r>
              <w:rPr>
                <w:rFonts w:ascii="Consolas" w:hAnsi="Consolas" w:eastAsia="Consolas" w:cs="Consolas"/>
                <w:sz w:val="17"/>
              </w:rPr>
              <w:t>store status</w:t>
            </w:r>
            <w:r>
              <w:rPr>
                <w:rFonts w:ascii="Malgun Gothic" w:hAnsi="Malgun Gothic" w:eastAsia="Malgun Gothic" w:cs="Malgun Gothic"/>
                <w:sz w:val="18"/>
              </w:rPr>
              <w:t>·</w:t>
            </w:r>
            <w:r>
              <w:rPr>
                <w:rFonts w:ascii="Consolas" w:hAnsi="Consolas" w:eastAsia="Consolas" w:cs="Consolas"/>
                <w:sz w:val="17"/>
              </w:rPr>
              <w:t>migrate</w:t>
            </w:r>
            <w:r>
              <w:rPr>
                <w:rFonts w:ascii="Malgun Gothic" w:hAnsi="Malgun Gothic" w:eastAsia="Malgun Gothic" w:cs="Malgun Gothic"/>
                <w:sz w:val="18"/>
              </w:rPr>
              <w:t xml:space="preserve"> CLI</w:t>
            </w:r>
          </w:p>
        </w:tc>
      </w:tr>
    </w:tbl>
    <w:p/>
    <w:p>
      <w:r>
        <w:br w:type="page"/>
      </w:r>
    </w:p>
    <w:p>
      <w:pPr>
        <w:pStyle w:val="Heading1"/>
      </w:pPr>
      <w:r>
        <w:rPr>
          <w:rFonts w:ascii="Malgun Gothic" w:hAnsi="Malgun Gothic" w:eastAsia="Malgun Gothic" w:cs="Malgun Gothic"/>
          <w:color w:val="1F3A68"/>
        </w:rPr>
        <w:t>6. 저널 기록</w:t>
      </w:r>
    </w:p>
    <w:p>
      <w:pPr>
        <w:pStyle w:val="Heading2"/>
      </w:pPr>
      <w:r>
        <w:rPr>
          <w:rFonts w:ascii="Malgun Gothic" w:hAnsi="Malgun Gothic" w:eastAsia="Malgun Gothic" w:cs="Malgun Gothic"/>
          <w:color w:val="1F3A68"/>
        </w:rPr>
        <w:t>6.1 기록 구조 (</w:t>
      </w:r>
      <w:r>
        <w:rPr>
          <w:rFonts w:ascii="Consolas" w:hAnsi="Consolas" w:eastAsia="Consolas" w:cs="Consolas"/>
          <w:color w:val="1F3A68"/>
          <w:sz w:val="19"/>
        </w:rPr>
        <w:t>journal.Entry</w:t>
      </w:r>
      <w:r>
        <w:rPr>
          <w:rFonts w:ascii="Malgun Gothic" w:hAnsi="Malgun Gothic" w:eastAsia="Malgun Gothic" w:cs="Malgun Gothic"/>
          <w:color w:val="1F3A68"/>
        </w:rPr>
        <w: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필드(JSON)</w:t>
            </w:r>
          </w:p>
        </w:tc>
        <w:tc>
          <w:tcPr>
            <w:tcW w:type="dxa" w:w="3137"/>
            <w:shd w:val="clear" w:color="auto" w:fill="DCE3EE"/>
          </w:tcPr>
          <w:p>
            <w:pPr>
              <w:spacing w:after="0"/>
            </w:pPr>
            <w:r>
              <w:rPr>
                <w:rFonts w:ascii="Malgun Gothic" w:hAnsi="Malgun Gothic" w:eastAsia="Malgun Gothic" w:cs="Malgun Gothic"/>
                <w:b/>
                <w:sz w:val="18"/>
              </w:rPr>
              <w:t>형식</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time</w:t>
            </w:r>
          </w:p>
        </w:tc>
        <w:tc>
          <w:tcPr>
            <w:tcW w:type="dxa" w:w="3137"/>
          </w:tcPr>
          <w:p>
            <w:pPr>
              <w:spacing w:after="0"/>
            </w:pPr>
            <w:r>
              <w:rPr>
                <w:rFonts w:ascii="Malgun Gothic" w:hAnsi="Malgun Gothic" w:eastAsia="Malgun Gothic" w:cs="Malgun Gothic"/>
                <w:sz w:val="18"/>
              </w:rPr>
              <w:t>date-time</w:t>
            </w:r>
          </w:p>
        </w:tc>
        <w:tc>
          <w:tcPr>
            <w:tcW w:type="dxa" w:w="3137"/>
          </w:tcPr>
          <w:p>
            <w:pPr>
              <w:spacing w:after="0"/>
            </w:pPr>
            <w:r>
              <w:rPr>
                <w:rFonts w:ascii="Malgun Gothic" w:hAnsi="Malgun Gothic" w:eastAsia="Malgun Gothic" w:cs="Malgun Gothic"/>
                <w:sz w:val="18"/>
              </w:rPr>
              <w:t>기록 시각. 비어 있으면 추가 시 현재 시각</w:t>
            </w:r>
          </w:p>
        </w:tc>
      </w:tr>
      <w:tr>
        <w:tc>
          <w:tcPr>
            <w:tcW w:type="dxa" w:w="3137"/>
          </w:tcPr>
          <w:p>
            <w:pPr>
              <w:spacing w:after="0"/>
            </w:pPr>
            <w:r>
              <w:rPr>
                <w:rFonts w:ascii="Consolas" w:hAnsi="Consolas" w:eastAsia="Consolas" w:cs="Consolas"/>
                <w:sz w:val="17"/>
              </w:rPr>
              <w:t>kind</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기록 종류(6.2)</w:t>
            </w:r>
          </w:p>
        </w:tc>
      </w:tr>
      <w:tr>
        <w:tc>
          <w:tcPr>
            <w:tcW w:type="dxa" w:w="3137"/>
          </w:tcPr>
          <w:p>
            <w:pPr>
              <w:spacing w:after="0"/>
            </w:pPr>
            <w:r>
              <w:rPr>
                <w:rFonts w:ascii="Consolas" w:hAnsi="Consolas" w:eastAsia="Consolas" w:cs="Consolas"/>
                <w:sz w:val="17"/>
              </w:rPr>
              <w:t>service</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서비스</w:t>
            </w:r>
          </w:p>
        </w:tc>
      </w:tr>
      <w:tr>
        <w:tc>
          <w:tcPr>
            <w:tcW w:type="dxa" w:w="3137"/>
          </w:tcPr>
          <w:p>
            <w:pPr>
              <w:spacing w:after="0"/>
            </w:pPr>
            <w:r>
              <w:rPr>
                <w:rFonts w:ascii="Consolas" w:hAnsi="Consolas" w:eastAsia="Consolas" w:cs="Consolas"/>
                <w:sz w:val="17"/>
              </w:rPr>
              <w:t>deployment</w:t>
            </w:r>
          </w:p>
        </w:tc>
        <w:tc>
          <w:tcPr>
            <w:tcW w:type="dxa" w:w="3137"/>
          </w:tcPr>
          <w:p>
            <w:pPr>
              <w:spacing w:after="0"/>
            </w:pPr>
            <w:r>
              <w:rPr>
                <w:rFonts w:ascii="Malgun Gothic" w:hAnsi="Malgun Gothic" w:eastAsia="Malgun Gothic" w:cs="Malgun Gothic"/>
                <w:sz w:val="18"/>
              </w:rPr>
              <w:t>Deployment</w:t>
            </w:r>
          </w:p>
        </w:tc>
        <w:tc>
          <w:tcPr>
            <w:tcW w:type="dxa" w:w="3137"/>
          </w:tcPr>
          <w:p>
            <w:pPr>
              <w:spacing w:after="0"/>
            </w:pPr>
            <w:r>
              <w:rPr>
                <w:rFonts w:ascii="Malgun Gothic" w:hAnsi="Malgun Gothic" w:eastAsia="Malgun Gothic" w:cs="Malgun Gothic"/>
                <w:sz w:val="18"/>
              </w:rPr>
              <w:t>배포 전체 스냅샷(</w:t>
            </w:r>
            <w:r>
              <w:rPr>
                <w:rFonts w:ascii="Consolas" w:hAnsi="Consolas" w:eastAsia="Consolas" w:cs="Consolas"/>
                <w:sz w:val="17"/>
              </w:rPr>
              <w:t>deployment</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circuit</w:t>
            </w:r>
          </w:p>
        </w:tc>
        <w:tc>
          <w:tcPr>
            <w:tcW w:type="dxa" w:w="3137"/>
          </w:tcPr>
          <w:p>
            <w:pPr>
              <w:spacing w:after="0"/>
            </w:pPr>
            <w:r>
              <w:rPr>
                <w:rFonts w:ascii="Malgun Gothic" w:hAnsi="Malgun Gothic" w:eastAsia="Malgun Gothic" w:cs="Malgun Gothic"/>
                <w:sz w:val="18"/>
              </w:rPr>
              <w:t>CircuitState</w:t>
            </w:r>
          </w:p>
        </w:tc>
        <w:tc>
          <w:tcPr>
            <w:tcW w:type="dxa" w:w="3137"/>
          </w:tcPr>
          <w:p>
            <w:pPr>
              <w:spacing w:after="0"/>
            </w:pPr>
            <w:r>
              <w:rPr>
                <w:rFonts w:ascii="Malgun Gothic" w:hAnsi="Malgun Gothic" w:eastAsia="Malgun Gothic" w:cs="Malgun Gothic"/>
                <w:sz w:val="18"/>
              </w:rPr>
              <w:t>서킷 상태(</w:t>
            </w:r>
            <w:r>
              <w:rPr>
                <w:rFonts w:ascii="Consolas" w:hAnsi="Consolas" w:eastAsia="Consolas" w:cs="Consolas"/>
                <w:sz w:val="17"/>
              </w:rPr>
              <w:t>circuit</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operation</w:t>
            </w:r>
          </w:p>
        </w:tc>
        <w:tc>
          <w:tcPr>
            <w:tcW w:type="dxa" w:w="3137"/>
          </w:tcPr>
          <w:p>
            <w:pPr>
              <w:spacing w:after="0"/>
            </w:pPr>
            <w:r>
              <w:rPr>
                <w:rFonts w:ascii="Malgun Gothic" w:hAnsi="Malgun Gothic" w:eastAsia="Malgun Gothic" w:cs="Malgun Gothic"/>
                <w:sz w:val="18"/>
              </w:rPr>
              <w:t>Operation</w:t>
            </w:r>
          </w:p>
        </w:tc>
        <w:tc>
          <w:tcPr>
            <w:tcW w:type="dxa" w:w="3137"/>
          </w:tcPr>
          <w:p>
            <w:pPr>
              <w:spacing w:after="0"/>
            </w:pPr>
            <w:r>
              <w:rPr>
                <w:rFonts w:ascii="Malgun Gothic" w:hAnsi="Malgun Gothic" w:eastAsia="Malgun Gothic" w:cs="Malgun Gothic"/>
                <w:sz w:val="18"/>
              </w:rPr>
              <w:t>작업 스냅샷(</w:t>
            </w:r>
            <w:r>
              <w:rPr>
                <w:rFonts w:ascii="Consolas" w:hAnsi="Consolas" w:eastAsia="Consolas" w:cs="Consolas"/>
                <w:sz w:val="17"/>
              </w:rPr>
              <w:t>operation</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idempotency</w:t>
            </w:r>
          </w:p>
        </w:tc>
        <w:tc>
          <w:tcPr>
            <w:tcW w:type="dxa" w:w="3137"/>
          </w:tcPr>
          <w:p>
            <w:pPr>
              <w:spacing w:after="0"/>
            </w:pPr>
            <w:r>
              <w:rPr>
                <w:rFonts w:ascii="Malgun Gothic" w:hAnsi="Malgun Gothic" w:eastAsia="Malgun Gothic" w:cs="Malgun Gothic"/>
                <w:sz w:val="18"/>
              </w:rPr>
              <w:t>IdemRecord</w:t>
            </w:r>
          </w:p>
        </w:tc>
        <w:tc>
          <w:tcPr>
            <w:tcW w:type="dxa" w:w="3137"/>
          </w:tcPr>
          <w:p>
            <w:pPr>
              <w:spacing w:after="0"/>
            </w:pPr>
            <w:r>
              <w:rPr>
                <w:rFonts w:ascii="Malgun Gothic" w:hAnsi="Malgun Gothic" w:eastAsia="Malgun Gothic" w:cs="Malgun Gothic"/>
                <w:sz w:val="18"/>
              </w:rPr>
              <w:t>멱등 응답 기록(</w:t>
            </w:r>
            <w:r>
              <w:rPr>
                <w:rFonts w:ascii="Consolas" w:hAnsi="Consolas" w:eastAsia="Consolas" w:cs="Consolas"/>
                <w:sz w:val="17"/>
              </w:rPr>
              <w:t>idempotency</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api_client</w:t>
            </w:r>
          </w:p>
        </w:tc>
        <w:tc>
          <w:tcPr>
            <w:tcW w:type="dxa" w:w="3137"/>
          </w:tcPr>
          <w:p>
            <w:pPr>
              <w:spacing w:after="0"/>
            </w:pPr>
            <w:r>
              <w:rPr>
                <w:rFonts w:ascii="Malgun Gothic" w:hAnsi="Malgun Gothic" w:eastAsia="Malgun Gothic" w:cs="Malgun Gothic"/>
                <w:sz w:val="18"/>
              </w:rPr>
              <w:t>APIClient</w:t>
            </w:r>
          </w:p>
        </w:tc>
        <w:tc>
          <w:tcPr>
            <w:tcW w:type="dxa" w:w="3137"/>
          </w:tcPr>
          <w:p>
            <w:pPr>
              <w:spacing w:after="0"/>
            </w:pPr>
            <w:r>
              <w:rPr>
                <w:rFonts w:ascii="Malgun Gothic" w:hAnsi="Malgun Gothic" w:eastAsia="Malgun Gothic" w:cs="Malgun Gothic"/>
                <w:sz w:val="18"/>
              </w:rPr>
              <w:t>API 클라이언트 스냅샷(</w:t>
            </w:r>
            <w:r>
              <w:rPr>
                <w:rFonts w:ascii="Consolas" w:hAnsi="Consolas" w:eastAsia="Consolas" w:cs="Consolas"/>
                <w:sz w:val="17"/>
              </w:rPr>
              <w:t>api-client</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access_token</w:t>
            </w:r>
          </w:p>
        </w:tc>
        <w:tc>
          <w:tcPr>
            <w:tcW w:type="dxa" w:w="3137"/>
          </w:tcPr>
          <w:p>
            <w:pPr>
              <w:spacing w:after="0"/>
            </w:pPr>
            <w:r>
              <w:rPr>
                <w:rFonts w:ascii="Malgun Gothic" w:hAnsi="Malgun Gothic" w:eastAsia="Malgun Gothic" w:cs="Malgun Gothic"/>
                <w:sz w:val="18"/>
              </w:rPr>
              <w:t>AccessToken</w:t>
            </w:r>
          </w:p>
        </w:tc>
        <w:tc>
          <w:tcPr>
            <w:tcW w:type="dxa" w:w="3137"/>
          </w:tcPr>
          <w:p>
            <w:pPr>
              <w:spacing w:after="0"/>
            </w:pPr>
            <w:r>
              <w:rPr>
                <w:rFonts w:ascii="Malgun Gothic" w:hAnsi="Malgun Gothic" w:eastAsia="Malgun Gothic" w:cs="Malgun Gothic"/>
                <w:sz w:val="18"/>
              </w:rPr>
              <w:t>발급 토큰(해시)(</w:t>
            </w:r>
            <w:r>
              <w:rPr>
                <w:rFonts w:ascii="Consolas" w:hAnsi="Consolas" w:eastAsia="Consolas" w:cs="Consolas"/>
                <w:sz w:val="17"/>
              </w:rPr>
              <w:t>access-token</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event</w:t>
            </w:r>
          </w:p>
        </w:tc>
        <w:tc>
          <w:tcPr>
            <w:tcW w:type="dxa" w:w="3137"/>
          </w:tcPr>
          <w:p>
            <w:pPr>
              <w:spacing w:after="0"/>
            </w:pPr>
            <w:r>
              <w:rPr>
                <w:rFonts w:ascii="Malgun Gothic" w:hAnsi="Malgun Gothic" w:eastAsia="Malgun Gothic" w:cs="Malgun Gothic"/>
                <w:sz w:val="18"/>
              </w:rPr>
              <w:t>CloudEvent</w:t>
            </w:r>
          </w:p>
        </w:tc>
        <w:tc>
          <w:tcPr>
            <w:tcW w:type="dxa" w:w="3137"/>
          </w:tcPr>
          <w:p>
            <w:pPr>
              <w:spacing w:after="0"/>
            </w:pPr>
            <w:r>
              <w:rPr>
                <w:rFonts w:ascii="Malgun Gothic" w:hAnsi="Malgun Gothic" w:eastAsia="Malgun Gothic" w:cs="Malgun Gothic"/>
                <w:sz w:val="18"/>
              </w:rPr>
              <w:t>발행 이벤트(</w:t>
            </w:r>
            <w:r>
              <w:rPr>
                <w:rFonts w:ascii="Consolas" w:hAnsi="Consolas" w:eastAsia="Consolas" w:cs="Consolas"/>
                <w:sz w:val="17"/>
              </w:rPr>
              <w:t>event</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webhook</w:t>
            </w:r>
          </w:p>
        </w:tc>
        <w:tc>
          <w:tcPr>
            <w:tcW w:type="dxa" w:w="3137"/>
          </w:tcPr>
          <w:p>
            <w:pPr>
              <w:spacing w:after="0"/>
            </w:pPr>
            <w:r>
              <w:rPr>
                <w:rFonts w:ascii="Malgun Gothic" w:hAnsi="Malgun Gothic" w:eastAsia="Malgun Gothic" w:cs="Malgun Gothic"/>
                <w:sz w:val="18"/>
              </w:rPr>
              <w:t>Webhook</w:t>
            </w:r>
          </w:p>
        </w:tc>
        <w:tc>
          <w:tcPr>
            <w:tcW w:type="dxa" w:w="3137"/>
          </w:tcPr>
          <w:p>
            <w:pPr>
              <w:spacing w:after="0"/>
            </w:pPr>
            <w:r>
              <w:rPr>
                <w:rFonts w:ascii="Malgun Gothic" w:hAnsi="Malgun Gothic" w:eastAsia="Malgun Gothic" w:cs="Malgun Gothic"/>
                <w:sz w:val="18"/>
              </w:rPr>
              <w:t>구독 스냅샷(</w:t>
            </w:r>
            <w:r>
              <w:rPr>
                <w:rFonts w:ascii="Consolas" w:hAnsi="Consolas" w:eastAsia="Consolas" w:cs="Consolas"/>
                <w:sz w:val="17"/>
              </w:rPr>
              <w:t>webhook</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seq</w:t>
            </w:r>
          </w:p>
        </w:tc>
        <w:tc>
          <w:tcPr>
            <w:tcW w:type="dxa" w:w="3137"/>
          </w:tcPr>
          <w:p>
            <w:pPr>
              <w:spacing w:after="0"/>
            </w:pPr>
            <w:r>
              <w:rPr>
                <w:rFonts w:ascii="Malgun Gothic" w:hAnsi="Malgun Gothic" w:eastAsia="Malgun Gothic" w:cs="Malgun Gothic"/>
                <w:sz w:val="18"/>
              </w:rPr>
              <w:t>integer</w:t>
            </w:r>
          </w:p>
        </w:tc>
        <w:tc>
          <w:tcPr>
            <w:tcW w:type="dxa" w:w="3137"/>
          </w:tcPr>
          <w:p>
            <w:pPr>
              <w:spacing w:after="0"/>
            </w:pPr>
            <w:r>
              <w:rPr>
                <w:rFonts w:ascii="Consolas" w:hAnsi="Consolas" w:eastAsia="Consolas" w:cs="Consolas"/>
                <w:sz w:val="17"/>
              </w:rPr>
              <w:t>webhook.cursor</w:t>
            </w:r>
            <w:r>
              <w:rPr>
                <w:rFonts w:ascii="Malgun Gothic" w:hAnsi="Malgun Gothic" w:eastAsia="Malgun Gothic" w:cs="Malgun Gothic"/>
                <w:sz w:val="18"/>
              </w:rPr>
              <w:t>의 마지막 처리 이벤트 순번</w:t>
            </w:r>
          </w:p>
        </w:tc>
      </w:tr>
      <w:tr>
        <w:tc>
          <w:tcPr>
            <w:tcW w:type="dxa" w:w="3137"/>
          </w:tcPr>
          <w:p>
            <w:pPr>
              <w:spacing w:after="0"/>
            </w:pPr>
            <w:r>
              <w:rPr>
                <w:rFonts w:ascii="Consolas" w:hAnsi="Consolas" w:eastAsia="Consolas" w:cs="Consolas"/>
                <w:sz w:val="17"/>
              </w:rPr>
              <w:t>freeze</w:t>
            </w:r>
          </w:p>
        </w:tc>
        <w:tc>
          <w:tcPr>
            <w:tcW w:type="dxa" w:w="3137"/>
          </w:tcPr>
          <w:p>
            <w:pPr>
              <w:spacing w:after="0"/>
            </w:pPr>
            <w:r>
              <w:rPr>
                <w:rFonts w:ascii="Malgun Gothic" w:hAnsi="Malgun Gothic" w:eastAsia="Malgun Gothic" w:cs="Malgun Gothic"/>
                <w:sz w:val="18"/>
              </w:rPr>
              <w:t>Freeze</w:t>
            </w:r>
          </w:p>
        </w:tc>
        <w:tc>
          <w:tcPr>
            <w:tcW w:type="dxa" w:w="3137"/>
          </w:tcPr>
          <w:p>
            <w:pPr>
              <w:spacing w:after="0"/>
            </w:pPr>
            <w:r>
              <w:rPr>
                <w:rFonts w:ascii="Malgun Gothic" w:hAnsi="Malgun Gothic" w:eastAsia="Malgun Gothic" w:cs="Malgun Gothic"/>
                <w:sz w:val="18"/>
              </w:rPr>
              <w:t>API 동결(</w:t>
            </w:r>
            <w:r>
              <w:rPr>
                <w:rFonts w:ascii="Consolas" w:hAnsi="Consolas" w:eastAsia="Consolas" w:cs="Consolas"/>
                <w:sz w:val="17"/>
              </w:rPr>
              <w:t>freeze</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deployment_id</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배포 ID</w:t>
            </w:r>
          </w:p>
        </w:tc>
      </w:tr>
      <w:tr>
        <w:tc>
          <w:tcPr>
            <w:tcW w:type="dxa" w:w="3137"/>
          </w:tcPr>
          <w:p>
            <w:pPr>
              <w:spacing w:after="0"/>
            </w:pPr>
            <w:r>
              <w:rPr>
                <w:rFonts w:ascii="Consolas" w:hAnsi="Consolas" w:eastAsia="Consolas" w:cs="Consolas"/>
                <w:sz w:val="17"/>
              </w:rPr>
              <w:t>target</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대상(</w:t>
            </w:r>
            <w:r>
              <w:rPr>
                <w:rFonts w:ascii="Consolas" w:hAnsi="Consolas" w:eastAsia="Consolas" w:cs="Consolas"/>
                <w:sz w:val="17"/>
              </w:rPr>
              <w:t>rollback.step</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step</w:t>
            </w:r>
          </w:p>
        </w:tc>
        <w:tc>
          <w:tcPr>
            <w:tcW w:type="dxa" w:w="3137"/>
          </w:tcPr>
          <w:p>
            <w:pPr>
              <w:spacing w:after="0"/>
            </w:pPr>
            <w:r>
              <w:rPr>
                <w:rFonts w:ascii="Malgun Gothic" w:hAnsi="Malgun Gothic" w:eastAsia="Malgun Gothic" w:cs="Malgun Gothic"/>
                <w:sz w:val="18"/>
              </w:rPr>
              <w:t>integer</w:t>
            </w:r>
          </w:p>
        </w:tc>
        <w:tc>
          <w:tcPr>
            <w:tcW w:type="dxa" w:w="3137"/>
          </w:tcPr>
          <w:p>
            <w:pPr>
              <w:spacing w:after="0"/>
            </w:pPr>
            <w:r>
              <w:rPr>
                <w:rFonts w:ascii="Malgun Gothic" w:hAnsi="Malgun Gothic" w:eastAsia="Malgun Gothic" w:cs="Malgun Gothic"/>
                <w:sz w:val="18"/>
              </w:rPr>
              <w:t>완료한 계획 단계 인덱스(</w:t>
            </w:r>
            <w:r>
              <w:rPr>
                <w:rFonts w:ascii="Consolas" w:hAnsi="Consolas" w:eastAsia="Consolas" w:cs="Consolas"/>
                <w:sz w:val="17"/>
              </w:rPr>
              <w:t>rollback.step</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message</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보조 값(웹훅 ID, 클라이언트 ID, 앵커 설명 등)</w:t>
            </w:r>
          </w:p>
        </w:tc>
      </w:tr>
      <w:tr>
        <w:tc>
          <w:tcPr>
            <w:tcW w:type="dxa" w:w="3137"/>
          </w:tcPr>
          <w:p>
            <w:pPr>
              <w:spacing w:after="0"/>
            </w:pPr>
            <w:r>
              <w:rPr>
                <w:rFonts w:ascii="Consolas" w:hAnsi="Consolas" w:eastAsia="Consolas" w:cs="Consolas"/>
                <w:sz w:val="17"/>
              </w:rPr>
              <w:t>actor</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감사: 주체(</w:t>
            </w:r>
            <w:r>
              <w:rPr>
                <w:rFonts w:ascii="Consolas" w:hAnsi="Consolas" w:eastAsia="Consolas" w:cs="Consolas"/>
                <w:sz w:val="17"/>
              </w:rPr>
              <w:t>user:alice</w:t>
            </w:r>
            <w:r>
              <w:rPr>
                <w:rFonts w:ascii="Malgun Gothic" w:hAnsi="Malgun Gothic" w:eastAsia="Malgun Gothic" w:cs="Malgun Gothic"/>
                <w:sz w:val="18"/>
              </w:rPr>
              <w:t xml:space="preserve">, </w:t>
            </w:r>
            <w:r>
              <w:rPr>
                <w:rFonts w:ascii="Consolas" w:hAnsi="Consolas" w:eastAsia="Consolas" w:cs="Consolas"/>
                <w:sz w:val="17"/>
              </w:rPr>
              <w:t>sa:ci</w:t>
            </w:r>
            <w:r>
              <w:rPr>
                <w:rFonts w:ascii="Malgun Gothic" w:hAnsi="Malgun Gothic" w:eastAsia="Malgun Gothic" w:cs="Malgun Gothic"/>
                <w:sz w:val="18"/>
              </w:rPr>
              <w:t xml:space="preserve">, </w:t>
            </w:r>
            <w:r>
              <w:rPr>
                <w:rFonts w:ascii="Consolas" w:hAnsi="Consolas" w:eastAsia="Consolas" w:cs="Consolas"/>
                <w:sz w:val="17"/>
              </w:rPr>
              <w:t>client:x</w:t>
            </w:r>
            <w:r>
              <w:rPr>
                <w:rFonts w:ascii="Malgun Gothic" w:hAnsi="Malgun Gothic" w:eastAsia="Malgun Gothic" w:cs="Malgun Gothic"/>
                <w:sz w:val="18"/>
              </w:rPr>
              <w:t xml:space="preserve">, </w:t>
            </w:r>
            <w:r>
              <w:rPr>
                <w:rFonts w:ascii="Consolas" w:hAnsi="Consolas" w:eastAsia="Consolas" w:cs="Consolas"/>
                <w:sz w:val="17"/>
              </w:rPr>
              <w:t>cli:bob@host</w:t>
            </w:r>
            <w:r>
              <w:rPr>
                <w:rFonts w:ascii="Malgun Gothic" w:hAnsi="Malgun Gothic" w:eastAsia="Malgun Gothic" w:cs="Malgun Gothic"/>
                <w:sz w:val="18"/>
              </w:rPr>
              <w:t xml:space="preserve">, </w:t>
            </w:r>
            <w:r>
              <w:rPr>
                <w:rFonts w:ascii="Consolas" w:hAnsi="Consolas" w:eastAsia="Consolas" w:cs="Consolas"/>
                <w:sz w:val="17"/>
              </w:rPr>
              <w:t>system</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source</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 xml:space="preserve">감사: </w:t>
            </w:r>
            <w:r>
              <w:rPr>
                <w:rFonts w:ascii="Consolas" w:hAnsi="Consolas" w:eastAsia="Consolas" w:cs="Consolas"/>
                <w:sz w:val="17"/>
              </w:rPr>
              <w:t>api</w:t>
            </w:r>
            <w:r>
              <w:rPr>
                <w:rFonts w:ascii="Malgun Gothic" w:hAnsi="Malgun Gothic" w:eastAsia="Malgun Gothic" w:cs="Malgun Gothic"/>
                <w:sz w:val="18"/>
              </w:rPr>
              <w:t xml:space="preserve">, </w:t>
            </w:r>
            <w:r>
              <w:rPr>
                <w:rFonts w:ascii="Consolas" w:hAnsi="Consolas" w:eastAsia="Consolas" w:cs="Consolas"/>
                <w:sz w:val="17"/>
              </w:rPr>
              <w:t>ui</w:t>
            </w:r>
            <w:r>
              <w:rPr>
                <w:rFonts w:ascii="Malgun Gothic" w:hAnsi="Malgun Gothic" w:eastAsia="Malgun Gothic" w:cs="Malgun Gothic"/>
                <w:sz w:val="18"/>
              </w:rPr>
              <w:t xml:space="preserve">, </w:t>
            </w:r>
            <w:r>
              <w:rPr>
                <w:rFonts w:ascii="Consolas" w:hAnsi="Consolas" w:eastAsia="Consolas" w:cs="Consolas"/>
                <w:sz w:val="17"/>
              </w:rPr>
              <w:t>cli</w:t>
            </w:r>
            <w:r>
              <w:rPr>
                <w:rFonts w:ascii="Malgun Gothic" w:hAnsi="Malgun Gothic" w:eastAsia="Malgun Gothic" w:cs="Malgun Gothic"/>
                <w:sz w:val="18"/>
              </w:rPr>
              <w:t xml:space="preserve">, </w:t>
            </w:r>
            <w:r>
              <w:rPr>
                <w:rFonts w:ascii="Consolas" w:hAnsi="Consolas" w:eastAsia="Consolas" w:cs="Consolas"/>
                <w:sz w:val="17"/>
              </w:rPr>
              <w:t>agent</w:t>
            </w:r>
            <w:r>
              <w:rPr>
                <w:rFonts w:ascii="Malgun Gothic" w:hAnsi="Malgun Gothic" w:eastAsia="Malgun Gothic" w:cs="Malgun Gothic"/>
                <w:sz w:val="18"/>
              </w:rPr>
              <w:t xml:space="preserve">, </w:t>
            </w:r>
            <w:r>
              <w:rPr>
                <w:rFonts w:ascii="Consolas" w:hAnsi="Consolas" w:eastAsia="Consolas" w:cs="Consolas"/>
                <w:sz w:val="17"/>
              </w:rPr>
              <w:t>webhook</w:t>
            </w:r>
            <w:r>
              <w:rPr>
                <w:rFonts w:ascii="Malgun Gothic" w:hAnsi="Malgun Gothic" w:eastAsia="Malgun Gothic" w:cs="Malgun Gothic"/>
                <w:sz w:val="18"/>
              </w:rPr>
              <w:t xml:space="preserve">, </w:t>
            </w:r>
            <w:r>
              <w:rPr>
                <w:rFonts w:ascii="Consolas" w:hAnsi="Consolas" w:eastAsia="Consolas" w:cs="Consolas"/>
                <w:sz w:val="17"/>
              </w:rPr>
              <w:t>system</w:t>
            </w:r>
          </w:p>
        </w:tc>
      </w:tr>
      <w:tr>
        <w:tc>
          <w:tcPr>
            <w:tcW w:type="dxa" w:w="3137"/>
          </w:tcPr>
          <w:p>
            <w:pPr>
              <w:spacing w:after="0"/>
            </w:pPr>
            <w:r>
              <w:rPr>
                <w:rFonts w:ascii="Consolas" w:hAnsi="Consolas" w:eastAsia="Consolas" w:cs="Consolas"/>
                <w:sz w:val="17"/>
              </w:rPr>
              <w:t>action</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감사: 동작(6.4)</w:t>
            </w:r>
          </w:p>
        </w:tc>
      </w:tr>
      <w:tr>
        <w:tc>
          <w:tcPr>
            <w:tcW w:type="dxa" w:w="3137"/>
          </w:tcPr>
          <w:p>
            <w:pPr>
              <w:spacing w:after="0"/>
            </w:pPr>
            <w:r>
              <w:rPr>
                <w:rFonts w:ascii="Consolas" w:hAnsi="Consolas" w:eastAsia="Consolas" w:cs="Consolas"/>
                <w:sz w:val="17"/>
              </w:rPr>
              <w:t>reason</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감사: 사유·상세</w:t>
            </w:r>
          </w:p>
        </w:tc>
      </w:tr>
      <w:tr>
        <w:tc>
          <w:tcPr>
            <w:tcW w:type="dxa" w:w="3137"/>
          </w:tcPr>
          <w:p>
            <w:pPr>
              <w:spacing w:after="0"/>
            </w:pPr>
            <w:r>
              <w:rPr>
                <w:rFonts w:ascii="Consolas" w:hAnsi="Consolas" w:eastAsia="Consolas" w:cs="Consolas"/>
                <w:sz w:val="17"/>
              </w:rPr>
              <w:t>ticket</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감사: 변경·인시던트 티켓(</w:t>
            </w:r>
            <w:r>
              <w:rPr>
                <w:rFonts w:ascii="Consolas" w:hAnsi="Consolas" w:eastAsia="Consolas" w:cs="Consolas"/>
                <w:sz w:val="17"/>
              </w:rPr>
              <w:t>X-Change-Ticket</w:t>
            </w:r>
            <w:r>
              <w:rPr>
                <w:rFonts w:ascii="Malgun Gothic" w:hAnsi="Malgun Gothic" w:eastAsia="Malgun Gothic" w:cs="Malgun Gothic"/>
                <w:sz w:val="18"/>
              </w:rPr>
              <w:t xml:space="preserve">, </w:t>
            </w:r>
            <w:r>
              <w:rPr>
                <w:rFonts w:ascii="Consolas" w:hAnsi="Consolas" w:eastAsia="Consolas" w:cs="Consolas"/>
                <w:sz w:val="17"/>
              </w:rPr>
              <w:t>--ticket</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prev</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해시 체인: 직전 기록의 해시</w:t>
            </w:r>
          </w:p>
        </w:tc>
      </w:tr>
      <w:tr>
        <w:tc>
          <w:tcPr>
            <w:tcW w:type="dxa" w:w="3137"/>
          </w:tcPr>
          <w:p>
            <w:pPr>
              <w:spacing w:after="0"/>
            </w:pPr>
            <w:r>
              <w:rPr>
                <w:rFonts w:ascii="Consolas" w:hAnsi="Consolas" w:eastAsia="Consolas" w:cs="Consolas"/>
                <w:sz w:val="17"/>
              </w:rPr>
              <w:t>hash</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해시 체인: 이 기록의 해시</w:t>
            </w:r>
          </w:p>
        </w:tc>
      </w:tr>
      <w:tr>
        <w:tc>
          <w:tcPr>
            <w:tcW w:type="dxa" w:w="3137"/>
          </w:tcPr>
          <w:p>
            <w:pPr>
              <w:spacing w:after="0"/>
            </w:pPr>
            <w:r>
              <w:rPr>
                <w:rFonts w:ascii="Consolas" w:hAnsi="Consolas" w:eastAsia="Consolas" w:cs="Consolas"/>
                <w:sz w:val="17"/>
              </w:rPr>
              <w:t>mac</w:t>
            </w:r>
          </w:p>
        </w:tc>
        <w:tc>
          <w:tcPr>
            <w:tcW w:type="dxa" w:w="3137"/>
          </w:tcPr>
          <w:p>
            <w:pPr>
              <w:spacing w:after="0"/>
            </w:pPr>
            <w:r>
              <w:rPr>
                <w:rFonts w:ascii="Malgun Gothic" w:hAnsi="Malgun Gothic" w:eastAsia="Malgun Gothic" w:cs="Malgun Gothic"/>
                <w:sz w:val="18"/>
              </w:rPr>
              <w:t>string, 선택</w:t>
            </w:r>
          </w:p>
        </w:tc>
        <w:tc>
          <w:tcPr>
            <w:tcW w:type="dxa" w:w="3137"/>
          </w:tcPr>
          <w:p>
            <w:pPr>
              <w:spacing w:after="0"/>
            </w:pPr>
            <w:r>
              <w:rPr>
                <w:rFonts w:ascii="Malgun Gothic" w:hAnsi="Malgun Gothic" w:eastAsia="Malgun Gothic" w:cs="Malgun Gothic"/>
                <w:sz w:val="18"/>
              </w:rPr>
              <w:t>키 체인(PR #13): hex(HMAC-SHA256(</w:t>
            </w:r>
            <w:r>
              <w:rPr>
                <w:rFonts w:ascii="Consolas" w:hAnsi="Consolas" w:eastAsia="Consolas" w:cs="Consolas"/>
                <w:sz w:val="17"/>
              </w:rPr>
              <w:t>audit.chain_key_ref</w:t>
            </w:r>
            <w:r>
              <w:rPr>
                <w:rFonts w:ascii="Malgun Gothic" w:hAnsi="Malgun Gothic" w:eastAsia="Malgun Gothic" w:cs="Malgun Gothic"/>
                <w:sz w:val="18"/>
              </w:rPr>
              <w:t xml:space="preserve">, </w:t>
            </w:r>
            <w:r>
              <w:rPr>
                <w:rFonts w:ascii="Consolas" w:hAnsi="Consolas" w:eastAsia="Consolas" w:cs="Consolas"/>
                <w:sz w:val="17"/>
              </w:rPr>
              <w:t>hash</w:t>
            </w:r>
            <w:r>
              <w:rPr>
                <w:rFonts w:ascii="Malgun Gothic" w:hAnsi="Malgun Gothic" w:eastAsia="Malgun Gothic" w:cs="Malgun Gothic"/>
                <w:sz w:val="18"/>
              </w:rPr>
              <w:t xml:space="preserve">)). 체인 키가 설정된 동안만 붙고, </w:t>
            </w:r>
            <w:r>
              <w:rPr>
                <w:rFonts w:ascii="Consolas" w:hAnsi="Consolas" w:eastAsia="Consolas" w:cs="Consolas"/>
                <w:sz w:val="17"/>
              </w:rPr>
              <w:t>hash</w:t>
            </w:r>
            <w:r>
              <w:rPr>
                <w:rFonts w:ascii="Malgun Gothic" w:hAnsi="Malgun Gothic" w:eastAsia="Malgun Gothic" w:cs="Malgun Gothic"/>
                <w:sz w:val="18"/>
              </w:rPr>
              <w:t xml:space="preserve"> 계산에는 포함하지 않는다(7.1). 앵커는 마지막 정리 기록의 </w:t>
            </w:r>
            <w:r>
              <w:rPr>
                <w:rFonts w:ascii="Consolas" w:hAnsi="Consolas" w:eastAsia="Consolas" w:cs="Consolas"/>
                <w:sz w:val="17"/>
              </w:rPr>
              <w:t>mac</w:t>
            </w:r>
            <w:r>
              <w:rPr>
                <w:rFonts w:ascii="Malgun Gothic" w:hAnsi="Malgun Gothic" w:eastAsia="Malgun Gothic" w:cs="Malgun Gothic"/>
                <w:sz w:val="18"/>
              </w:rPr>
              <w:t>을 이어받는다</w:t>
            </w:r>
          </w:p>
        </w:tc>
      </w:tr>
      <w:tr>
        <w:tc>
          <w:tcPr>
            <w:tcW w:type="dxa" w:w="3137"/>
          </w:tcPr>
          <w:p>
            <w:pPr>
              <w:spacing w:after="0"/>
            </w:pPr>
            <w:r>
              <w:rPr>
                <w:rFonts w:ascii="Consolas" w:hAnsi="Consolas" w:eastAsia="Consolas" w:cs="Consolas"/>
                <w:sz w:val="17"/>
              </w:rPr>
              <w:t>compacted</w:t>
            </w:r>
          </w:p>
        </w:tc>
        <w:tc>
          <w:tcPr>
            <w:tcW w:type="dxa" w:w="3137"/>
          </w:tcPr>
          <w:p>
            <w:pPr>
              <w:spacing w:after="0"/>
            </w:pPr>
            <w:r>
              <w:rPr>
                <w:rFonts w:ascii="Malgun Gothic" w:hAnsi="Malgun Gothic" w:eastAsia="Malgun Gothic" w:cs="Malgun Gothic"/>
                <w:sz w:val="18"/>
              </w:rPr>
              <w:t>Entry[]</w:t>
            </w:r>
          </w:p>
        </w:tc>
        <w:tc>
          <w:tcPr>
            <w:tcW w:type="dxa" w:w="3137"/>
          </w:tcPr>
          <w:p>
            <w:pPr>
              <w:spacing w:after="0"/>
            </w:pPr>
            <w:r>
              <w:rPr>
                <w:rFonts w:ascii="Malgun Gothic" w:hAnsi="Malgun Gothic" w:eastAsia="Malgun Gothic" w:cs="Malgun Gothic"/>
                <w:sz w:val="18"/>
              </w:rPr>
              <w:t>앵커 전용: 정리된 구간이 만든 상태를 재현하는 기록</w:t>
            </w:r>
          </w:p>
        </w:tc>
      </w:tr>
    </w:tbl>
    <w:p/>
    <w:p>
      <w:pPr>
        <w:pStyle w:val="Heading2"/>
      </w:pPr>
      <w:r>
        <w:rPr>
          <w:rFonts w:ascii="Malgun Gothic" w:hAnsi="Malgun Gothic" w:eastAsia="Malgun Gothic" w:cs="Malgun Gothic"/>
          <w:color w:val="1F3A68"/>
        </w:rPr>
        <w:t>6.2 기록 종류와 재생 규칙</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DCE3EE"/>
          </w:tcPr>
          <w:p>
            <w:pPr>
              <w:spacing w:after="0"/>
            </w:pPr>
            <w:r>
              <w:rPr>
                <w:rFonts w:ascii="Malgun Gothic" w:hAnsi="Malgun Gothic" w:eastAsia="Malgun Gothic" w:cs="Malgun Gothic"/>
                <w:b/>
                <w:sz w:val="18"/>
              </w:rPr>
              <w:t>kind</w:t>
            </w:r>
          </w:p>
        </w:tc>
        <w:tc>
          <w:tcPr>
            <w:tcW w:type="dxa" w:w="2353"/>
            <w:shd w:val="clear" w:color="auto" w:fill="DCE3EE"/>
          </w:tcPr>
          <w:p>
            <w:pPr>
              <w:spacing w:after="0"/>
            </w:pPr>
            <w:r>
              <w:rPr>
                <w:rFonts w:ascii="Malgun Gothic" w:hAnsi="Malgun Gothic" w:eastAsia="Malgun Gothic" w:cs="Malgun Gothic"/>
                <w:b/>
                <w:sz w:val="18"/>
              </w:rPr>
              <w:t>담는 필드</w:t>
            </w:r>
          </w:p>
        </w:tc>
        <w:tc>
          <w:tcPr>
            <w:tcW w:type="dxa" w:w="2353"/>
            <w:shd w:val="clear" w:color="auto" w:fill="DCE3EE"/>
          </w:tcPr>
          <w:p>
            <w:pPr>
              <w:spacing w:after="0"/>
            </w:pPr>
            <w:r>
              <w:rPr>
                <w:rFonts w:ascii="Malgun Gothic" w:hAnsi="Malgun Gothic" w:eastAsia="Malgun Gothic" w:cs="Malgun Gothic"/>
                <w:b/>
                <w:sz w:val="18"/>
              </w:rPr>
              <w:t>재생(</w:t>
            </w:r>
            <w:r>
              <w:rPr>
                <w:rFonts w:ascii="Consolas" w:hAnsi="Consolas" w:eastAsia="Consolas" w:cs="Consolas"/>
                <w:b/>
                <w:sz w:val="17"/>
              </w:rPr>
              <w:t>State.Apply</w:t>
            </w:r>
            <w:r>
              <w:rPr>
                <w:rFonts w:ascii="Malgun Gothic" w:hAnsi="Malgun Gothic" w:eastAsia="Malgun Gothic" w:cs="Malgun Gothic"/>
                <w:b/>
                <w:sz w:val="18"/>
              </w:rPr>
              <w:t>) 효과</w:t>
            </w:r>
          </w:p>
        </w:tc>
        <w:tc>
          <w:tcPr>
            <w:tcW w:type="dxa" w:w="2353"/>
            <w:shd w:val="clear" w:color="auto" w:fill="DCE3EE"/>
          </w:tcPr>
          <w:p>
            <w:pPr>
              <w:spacing w:after="0"/>
            </w:pPr>
            <w:r>
              <w:rPr>
                <w:rFonts w:ascii="Malgun Gothic" w:hAnsi="Malgun Gothic" w:eastAsia="Malgun Gothic" w:cs="Malgun Gothic"/>
                <w:b/>
                <w:sz w:val="18"/>
              </w:rPr>
              <w:t>북키핑</w:t>
            </w:r>
          </w:p>
        </w:tc>
      </w:tr>
      <w:tr>
        <w:tc>
          <w:tcPr>
            <w:tcW w:type="dxa" w:w="2353"/>
          </w:tcPr>
          <w:p>
            <w:pPr>
              <w:spacing w:after="0"/>
            </w:pPr>
            <w:r>
              <w:rPr>
                <w:rFonts w:ascii="Consolas" w:hAnsi="Consolas" w:eastAsia="Consolas" w:cs="Consolas"/>
                <w:sz w:val="17"/>
              </w:rPr>
              <w:t>deployment</w:t>
            </w:r>
          </w:p>
        </w:tc>
        <w:tc>
          <w:tcPr>
            <w:tcW w:type="dxa" w:w="2353"/>
          </w:tcPr>
          <w:p>
            <w:pPr>
              <w:spacing w:after="0"/>
            </w:pPr>
            <w:r>
              <w:rPr>
                <w:rFonts w:ascii="Consolas" w:hAnsi="Consolas" w:eastAsia="Consolas" w:cs="Consolas"/>
                <w:sz w:val="17"/>
              </w:rPr>
              <w:t>deployment</w:t>
            </w:r>
          </w:p>
        </w:tc>
        <w:tc>
          <w:tcPr>
            <w:tcW w:type="dxa" w:w="2353"/>
          </w:tcPr>
          <w:p>
            <w:pPr>
              <w:spacing w:after="0"/>
            </w:pPr>
            <w:r>
              <w:rPr>
                <w:rFonts w:ascii="Consolas" w:hAnsi="Consolas" w:eastAsia="Consolas" w:cs="Consolas"/>
                <w:sz w:val="17"/>
              </w:rPr>
              <w:t>Deployments[id]</w:t>
            </w:r>
            <w:r>
              <w:rPr>
                <w:rFonts w:ascii="Malgun Gothic" w:hAnsi="Malgun Gothic" w:eastAsia="Malgun Gothic" w:cs="Malgun Gothic"/>
                <w:sz w:val="18"/>
              </w:rPr>
              <w:t>를 스냅샷으로 교체</w:t>
            </w:r>
          </w:p>
        </w:tc>
        <w:tc>
          <w:tcPr>
            <w:tcW w:type="dxa" w:w="2353"/>
          </w:tcPr>
          <w:p>
            <w:pPr>
              <w:spacing w:after="0"/>
            </w:pPr>
            <w:r>
              <w:rPr>
                <w:rFonts w:ascii="Malgun Gothic" w:hAnsi="Malgun Gothic" w:eastAsia="Malgun Gothic" w:cs="Malgun Gothic"/>
                <w:sz w:val="18"/>
              </w:rPr>
              <w:t>O</w:t>
            </w:r>
          </w:p>
        </w:tc>
      </w:tr>
      <w:tr>
        <w:tc>
          <w:tcPr>
            <w:tcW w:type="dxa" w:w="2353"/>
          </w:tcPr>
          <w:p>
            <w:pPr>
              <w:spacing w:after="0"/>
            </w:pPr>
            <w:r>
              <w:rPr>
                <w:rFonts w:ascii="Consolas" w:hAnsi="Consolas" w:eastAsia="Consolas" w:cs="Consolas"/>
                <w:sz w:val="17"/>
              </w:rPr>
              <w:t>circuit</w:t>
            </w:r>
          </w:p>
        </w:tc>
        <w:tc>
          <w:tcPr>
            <w:tcW w:type="dxa" w:w="2353"/>
          </w:tcPr>
          <w:p>
            <w:pPr>
              <w:spacing w:after="0"/>
            </w:pPr>
            <w:r>
              <w:rPr>
                <w:rFonts w:ascii="Consolas" w:hAnsi="Consolas" w:eastAsia="Consolas" w:cs="Consolas"/>
                <w:sz w:val="17"/>
              </w:rPr>
              <w:t>circuit</w:t>
            </w:r>
          </w:p>
        </w:tc>
        <w:tc>
          <w:tcPr>
            <w:tcW w:type="dxa" w:w="2353"/>
          </w:tcPr>
          <w:p>
            <w:pPr>
              <w:spacing w:after="0"/>
            </w:pPr>
            <w:r>
              <w:rPr>
                <w:rFonts w:ascii="Consolas" w:hAnsi="Consolas" w:eastAsia="Consolas" w:cs="Consolas"/>
                <w:sz w:val="17"/>
              </w:rPr>
              <w:t>Circuit</w:t>
            </w:r>
            <w:r>
              <w:rPr>
                <w:rFonts w:ascii="Malgun Gothic" w:hAnsi="Malgun Gothic" w:eastAsia="Malgun Gothic" w:cs="Malgun Gothic"/>
                <w:sz w:val="18"/>
              </w:rPr>
              <w:t xml:space="preserve"> 교체</w:t>
            </w:r>
          </w:p>
        </w:tc>
        <w:tc>
          <w:tcPr>
            <w:tcW w:type="dxa" w:w="2353"/>
          </w:tcPr>
          <w:p>
            <w:pPr>
              <w:spacing w:after="0"/>
            </w:pPr>
            <w:r>
              <w:rPr>
                <w:rFonts w:ascii="Malgun Gothic" w:hAnsi="Malgun Gothic" w:eastAsia="Malgun Gothic" w:cs="Malgun Gothic"/>
                <w:sz w:val="18"/>
              </w:rPr>
              <w:t>-</w:t>
            </w:r>
          </w:p>
        </w:tc>
      </w:tr>
      <w:tr>
        <w:tc>
          <w:tcPr>
            <w:tcW w:type="dxa" w:w="2353"/>
          </w:tcPr>
          <w:p>
            <w:pPr>
              <w:spacing w:after="0"/>
            </w:pPr>
            <w:r>
              <w:rPr>
                <w:rFonts w:ascii="Consolas" w:hAnsi="Consolas" w:eastAsia="Consolas" w:cs="Consolas"/>
                <w:sz w:val="17"/>
              </w:rPr>
              <w:t>rollback.start</w:t>
            </w:r>
          </w:p>
        </w:tc>
        <w:tc>
          <w:tcPr>
            <w:tcW w:type="dxa" w:w="2353"/>
          </w:tcPr>
          <w:p>
            <w:pPr>
              <w:spacing w:after="0"/>
            </w:pPr>
            <w:r>
              <w:rPr>
                <w:rFonts w:ascii="Consolas" w:hAnsi="Consolas" w:eastAsia="Consolas" w:cs="Consolas"/>
                <w:sz w:val="17"/>
              </w:rPr>
              <w:t>service</w:t>
            </w:r>
            <w:r>
              <w:rPr>
                <w:rFonts w:ascii="Malgun Gothic" w:hAnsi="Malgun Gothic" w:eastAsia="Malgun Gothic" w:cs="Malgun Gothic"/>
                <w:sz w:val="18"/>
              </w:rPr>
              <w:t xml:space="preserve">, </w:t>
            </w:r>
            <w:r>
              <w:rPr>
                <w:rFonts w:ascii="Consolas" w:hAnsi="Consolas" w:eastAsia="Consolas" w:cs="Consolas"/>
                <w:sz w:val="17"/>
              </w:rPr>
              <w:t>time</w:t>
            </w:r>
          </w:p>
        </w:tc>
        <w:tc>
          <w:tcPr>
            <w:tcW w:type="dxa" w:w="2353"/>
          </w:tcPr>
          <w:p>
            <w:pPr>
              <w:spacing w:after="0"/>
            </w:pPr>
            <w:r>
              <w:rPr>
                <w:rFonts w:ascii="Consolas" w:hAnsi="Consolas" w:eastAsia="Consolas" w:cs="Consolas"/>
                <w:sz w:val="17"/>
              </w:rPr>
              <w:t>Rollbacks[service]</w:t>
            </w:r>
            <w:r>
              <w:rPr>
                <w:rFonts w:ascii="Malgun Gothic" w:hAnsi="Malgun Gothic" w:eastAsia="Malgun Gothic" w:cs="Malgun Gothic"/>
                <w:sz w:val="18"/>
              </w:rPr>
              <w:t>에 시작 시각 추가(플래핑 계산)</w:t>
            </w:r>
          </w:p>
        </w:tc>
        <w:tc>
          <w:tcPr>
            <w:tcW w:type="dxa" w:w="2353"/>
          </w:tcPr>
          <w:p>
            <w:pPr>
              <w:spacing w:after="0"/>
            </w:pPr>
            <w:r>
              <w:rPr>
                <w:rFonts w:ascii="Malgun Gothic" w:hAnsi="Malgun Gothic" w:eastAsia="Malgun Gothic" w:cs="Malgun Gothic"/>
                <w:sz w:val="18"/>
              </w:rPr>
              <w:t>-</w:t>
            </w:r>
          </w:p>
        </w:tc>
      </w:tr>
      <w:tr>
        <w:tc>
          <w:tcPr>
            <w:tcW w:type="dxa" w:w="2353"/>
          </w:tcPr>
          <w:p>
            <w:pPr>
              <w:spacing w:after="0"/>
            </w:pPr>
            <w:r>
              <w:rPr>
                <w:rFonts w:ascii="Consolas" w:hAnsi="Consolas" w:eastAsia="Consolas" w:cs="Consolas"/>
                <w:sz w:val="17"/>
              </w:rPr>
              <w:t>rollback.step</w:t>
            </w:r>
          </w:p>
        </w:tc>
        <w:tc>
          <w:tcPr>
            <w:tcW w:type="dxa" w:w="2353"/>
          </w:tcPr>
          <w:p>
            <w:pPr>
              <w:spacing w:after="0"/>
            </w:pPr>
            <w:r>
              <w:rPr>
                <w:rFonts w:ascii="Consolas" w:hAnsi="Consolas" w:eastAsia="Consolas" w:cs="Consolas"/>
                <w:sz w:val="17"/>
              </w:rPr>
              <w:t>deployment_id</w:t>
            </w:r>
            <w:r>
              <w:rPr>
                <w:rFonts w:ascii="Malgun Gothic" w:hAnsi="Malgun Gothic" w:eastAsia="Malgun Gothic" w:cs="Malgun Gothic"/>
                <w:sz w:val="18"/>
              </w:rPr>
              <w:t xml:space="preserve">, </w:t>
            </w:r>
            <w:r>
              <w:rPr>
                <w:rFonts w:ascii="Consolas" w:hAnsi="Consolas" w:eastAsia="Consolas" w:cs="Consolas"/>
                <w:sz w:val="17"/>
              </w:rPr>
              <w:t>target</w:t>
            </w:r>
            <w:r>
              <w:rPr>
                <w:rFonts w:ascii="Malgun Gothic" w:hAnsi="Malgun Gothic" w:eastAsia="Malgun Gothic" w:cs="Malgun Gothic"/>
                <w:sz w:val="18"/>
              </w:rPr>
              <w:t xml:space="preserve">, </w:t>
            </w:r>
            <w:r>
              <w:rPr>
                <w:rFonts w:ascii="Consolas" w:hAnsi="Consolas" w:eastAsia="Consolas" w:cs="Consolas"/>
                <w:sz w:val="17"/>
              </w:rPr>
              <w:t>step</w:t>
            </w:r>
          </w:p>
        </w:tc>
        <w:tc>
          <w:tcPr>
            <w:tcW w:type="dxa" w:w="2353"/>
          </w:tcPr>
          <w:p>
            <w:pPr>
              <w:spacing w:after="0"/>
            </w:pPr>
            <w:r>
              <w:rPr>
                <w:rFonts w:ascii="Consolas" w:hAnsi="Consolas" w:eastAsia="Consolas" w:cs="Consolas"/>
                <w:sz w:val="17"/>
              </w:rPr>
              <w:t>StepsDone[배포][대상] = max(기존, step+1)</w:t>
            </w:r>
            <w:r>
              <w:rPr>
                <w:rFonts w:ascii="Malgun Gothic" w:hAnsi="Malgun Gothic" w:eastAsia="Malgun Gothic" w:cs="Malgun Gothic"/>
                <w:sz w:val="18"/>
              </w:rPr>
              <w:t>(크래시 재개 시 완료 단계 건너뜀)</w:t>
            </w:r>
          </w:p>
        </w:tc>
        <w:tc>
          <w:tcPr>
            <w:tcW w:type="dxa" w:w="2353"/>
          </w:tcPr>
          <w:p>
            <w:pPr>
              <w:spacing w:after="0"/>
            </w:pPr>
            <w:r>
              <w:rPr>
                <w:rFonts w:ascii="Malgun Gothic" w:hAnsi="Malgun Gothic" w:eastAsia="Malgun Gothic" w:cs="Malgun Gothic"/>
                <w:sz w:val="18"/>
              </w:rPr>
              <w:t>O</w:t>
            </w:r>
          </w:p>
        </w:tc>
      </w:tr>
      <w:tr>
        <w:tc>
          <w:tcPr>
            <w:tcW w:type="dxa" w:w="2353"/>
          </w:tcPr>
          <w:p>
            <w:pPr>
              <w:spacing w:after="0"/>
            </w:pPr>
            <w:r>
              <w:rPr>
                <w:rFonts w:ascii="Consolas" w:hAnsi="Consolas" w:eastAsia="Consolas" w:cs="Consolas"/>
                <w:sz w:val="17"/>
              </w:rPr>
              <w:t>audit</w:t>
            </w:r>
          </w:p>
        </w:tc>
        <w:tc>
          <w:tcPr>
            <w:tcW w:type="dxa" w:w="2353"/>
          </w:tcPr>
          <w:p>
            <w:pPr>
              <w:spacing w:after="0"/>
            </w:pPr>
            <w:r>
              <w:rPr>
                <w:rFonts w:ascii="Consolas" w:hAnsi="Consolas" w:eastAsia="Consolas" w:cs="Consolas"/>
                <w:sz w:val="17"/>
              </w:rPr>
              <w:t>actor</w:t>
            </w:r>
            <w:r>
              <w:rPr>
                <w:rFonts w:ascii="Malgun Gothic" w:hAnsi="Malgun Gothic" w:eastAsia="Malgun Gothic" w:cs="Malgun Gothic"/>
                <w:sz w:val="18"/>
              </w:rPr>
              <w:t xml:space="preserve">, </w:t>
            </w:r>
            <w:r>
              <w:rPr>
                <w:rFonts w:ascii="Consolas" w:hAnsi="Consolas" w:eastAsia="Consolas" w:cs="Consolas"/>
                <w:sz w:val="17"/>
              </w:rPr>
              <w:t>source</w:t>
            </w:r>
            <w:r>
              <w:rPr>
                <w:rFonts w:ascii="Malgun Gothic" w:hAnsi="Malgun Gothic" w:eastAsia="Malgun Gothic" w:cs="Malgun Gothic"/>
                <w:sz w:val="18"/>
              </w:rPr>
              <w:t xml:space="preserve">, </w:t>
            </w:r>
            <w:r>
              <w:rPr>
                <w:rFonts w:ascii="Consolas" w:hAnsi="Consolas" w:eastAsia="Consolas" w:cs="Consolas"/>
                <w:sz w:val="17"/>
              </w:rPr>
              <w:t>action</w:t>
            </w:r>
            <w:r>
              <w:rPr>
                <w:rFonts w:ascii="Malgun Gothic" w:hAnsi="Malgun Gothic" w:eastAsia="Malgun Gothic" w:cs="Malgun Gothic"/>
                <w:sz w:val="18"/>
              </w:rPr>
              <w:t xml:space="preserve">, </w:t>
            </w:r>
            <w:r>
              <w:rPr>
                <w:rFonts w:ascii="Consolas" w:hAnsi="Consolas" w:eastAsia="Consolas" w:cs="Consolas"/>
                <w:sz w:val="17"/>
              </w:rPr>
              <w:t>service</w:t>
            </w:r>
            <w:r>
              <w:rPr>
                <w:rFonts w:ascii="Malgun Gothic" w:hAnsi="Malgun Gothic" w:eastAsia="Malgun Gothic" w:cs="Malgun Gothic"/>
                <w:sz w:val="18"/>
              </w:rPr>
              <w:t xml:space="preserve">, </w:t>
            </w:r>
            <w:r>
              <w:rPr>
                <w:rFonts w:ascii="Consolas" w:hAnsi="Consolas" w:eastAsia="Consolas" w:cs="Consolas"/>
                <w:sz w:val="17"/>
              </w:rPr>
              <w:t>deployment_id</w:t>
            </w:r>
            <w:r>
              <w:rPr>
                <w:rFonts w:ascii="Malgun Gothic" w:hAnsi="Malgun Gothic" w:eastAsia="Malgun Gothic" w:cs="Malgun Gothic"/>
                <w:sz w:val="18"/>
              </w:rPr>
              <w:t xml:space="preserve">, </w:t>
            </w:r>
            <w:r>
              <w:rPr>
                <w:rFonts w:ascii="Consolas" w:hAnsi="Consolas" w:eastAsia="Consolas" w:cs="Consolas"/>
                <w:sz w:val="17"/>
              </w:rPr>
              <w:t>reason</w:t>
            </w:r>
            <w:r>
              <w:rPr>
                <w:rFonts w:ascii="Malgun Gothic" w:hAnsi="Malgun Gothic" w:eastAsia="Malgun Gothic" w:cs="Malgun Gothic"/>
                <w:sz w:val="18"/>
              </w:rPr>
              <w:t xml:space="preserve">, </w:t>
            </w:r>
            <w:r>
              <w:rPr>
                <w:rFonts w:ascii="Consolas" w:hAnsi="Consolas" w:eastAsia="Consolas" w:cs="Consolas"/>
                <w:sz w:val="17"/>
              </w:rPr>
              <w:t>ticket</w:t>
            </w:r>
          </w:p>
        </w:tc>
        <w:tc>
          <w:tcPr>
            <w:tcW w:type="dxa" w:w="2353"/>
          </w:tcPr>
          <w:p>
            <w:pPr>
              <w:spacing w:after="0"/>
            </w:pPr>
            <w:r>
              <w:rPr>
                <w:rFonts w:ascii="Malgun Gothic" w:hAnsi="Malgun Gothic" w:eastAsia="Malgun Gothic" w:cs="Malgun Gothic"/>
                <w:sz w:val="18"/>
              </w:rPr>
              <w:t>상태 변화 없음(감사 전용)</w:t>
            </w:r>
          </w:p>
        </w:tc>
        <w:tc>
          <w:tcPr>
            <w:tcW w:type="dxa" w:w="2353"/>
          </w:tcPr>
          <w:p>
            <w:pPr>
              <w:spacing w:after="0"/>
            </w:pPr>
            <w:r>
              <w:rPr>
                <w:rFonts w:ascii="Malgun Gothic" w:hAnsi="Malgun Gothic" w:eastAsia="Malgun Gothic" w:cs="Malgun Gothic"/>
                <w:sz w:val="18"/>
              </w:rPr>
              <w:t>-</w:t>
            </w:r>
          </w:p>
        </w:tc>
      </w:tr>
      <w:tr>
        <w:tc>
          <w:tcPr>
            <w:tcW w:type="dxa" w:w="2353"/>
          </w:tcPr>
          <w:p>
            <w:pPr>
              <w:spacing w:after="0"/>
            </w:pPr>
            <w:r>
              <w:rPr>
                <w:rFonts w:ascii="Consolas" w:hAnsi="Consolas" w:eastAsia="Consolas" w:cs="Consolas"/>
                <w:sz w:val="17"/>
              </w:rPr>
              <w:t>anchor</w:t>
            </w:r>
          </w:p>
        </w:tc>
        <w:tc>
          <w:tcPr>
            <w:tcW w:type="dxa" w:w="2353"/>
          </w:tcPr>
          <w:p>
            <w:pPr>
              <w:spacing w:after="0"/>
            </w:pPr>
            <w:r>
              <w:rPr>
                <w:rFonts w:ascii="Consolas" w:hAnsi="Consolas" w:eastAsia="Consolas" w:cs="Consolas"/>
                <w:sz w:val="17"/>
              </w:rPr>
              <w:t>hash</w:t>
            </w:r>
            <w:r>
              <w:rPr>
                <w:rFonts w:ascii="Malgun Gothic" w:hAnsi="Malgun Gothic" w:eastAsia="Malgun Gothic" w:cs="Malgun Gothic"/>
                <w:sz w:val="18"/>
              </w:rPr>
              <w:t xml:space="preserve">, </w:t>
            </w:r>
            <w:r>
              <w:rPr>
                <w:rFonts w:ascii="Consolas" w:hAnsi="Consolas" w:eastAsia="Consolas" w:cs="Consolas"/>
                <w:sz w:val="17"/>
              </w:rPr>
              <w:t>mac</w:t>
            </w:r>
            <w:r>
              <w:rPr>
                <w:rFonts w:ascii="Malgun Gothic" w:hAnsi="Malgun Gothic" w:eastAsia="Malgun Gothic" w:cs="Malgun Gothic"/>
                <w:sz w:val="18"/>
              </w:rPr>
              <w:t xml:space="preserve">(키 체인 사용 시), </w:t>
            </w:r>
            <w:r>
              <w:rPr>
                <w:rFonts w:ascii="Consolas" w:hAnsi="Consolas" w:eastAsia="Consolas" w:cs="Consolas"/>
                <w:sz w:val="17"/>
              </w:rPr>
              <w:t>message</w:t>
            </w:r>
            <w:r>
              <w:rPr>
                <w:rFonts w:ascii="Malgun Gothic" w:hAnsi="Malgun Gothic" w:eastAsia="Malgun Gothic" w:cs="Malgun Gothic"/>
                <w:sz w:val="18"/>
              </w:rPr>
              <w:t xml:space="preserve">, </w:t>
            </w:r>
            <w:r>
              <w:rPr>
                <w:rFonts w:ascii="Consolas" w:hAnsi="Consolas" w:eastAsia="Consolas" w:cs="Consolas"/>
                <w:sz w:val="17"/>
              </w:rPr>
              <w:t>compacted</w:t>
            </w:r>
          </w:p>
        </w:tc>
        <w:tc>
          <w:tcPr>
            <w:tcW w:type="dxa" w:w="2353"/>
          </w:tcPr>
          <w:p>
            <w:pPr>
              <w:spacing w:after="0"/>
            </w:pPr>
            <w:r>
              <w:rPr>
                <w:rFonts w:ascii="Consolas" w:hAnsi="Consolas" w:eastAsia="Consolas" w:cs="Consolas"/>
                <w:sz w:val="17"/>
              </w:rPr>
              <w:t>compacted</w:t>
            </w:r>
            <w:r>
              <w:rPr>
                <w:rFonts w:ascii="Malgun Gothic" w:hAnsi="Malgun Gothic" w:eastAsia="Malgun Gothic" w:cs="Malgun Gothic"/>
                <w:sz w:val="18"/>
              </w:rPr>
              <w:t>의 기록을 차례로 재생</w:t>
            </w:r>
          </w:p>
        </w:tc>
        <w:tc>
          <w:tcPr>
            <w:tcW w:type="dxa" w:w="2353"/>
          </w:tcPr>
          <w:p>
            <w:pPr>
              <w:spacing w:after="0"/>
            </w:pPr>
            <w:r>
              <w:rPr>
                <w:rFonts w:ascii="Malgun Gothic" w:hAnsi="Malgun Gothic" w:eastAsia="Malgun Gothic" w:cs="Malgun Gothic"/>
                <w:sz w:val="18"/>
              </w:rPr>
              <w:t>-</w:t>
            </w:r>
          </w:p>
        </w:tc>
      </w:tr>
      <w:tr>
        <w:tc>
          <w:tcPr>
            <w:tcW w:type="dxa" w:w="2353"/>
          </w:tcPr>
          <w:p>
            <w:pPr>
              <w:spacing w:after="0"/>
            </w:pPr>
            <w:r>
              <w:rPr>
                <w:rFonts w:ascii="Consolas" w:hAnsi="Consolas" w:eastAsia="Consolas" w:cs="Consolas"/>
                <w:sz w:val="17"/>
              </w:rPr>
              <w:t>operation</w:t>
            </w:r>
          </w:p>
        </w:tc>
        <w:tc>
          <w:tcPr>
            <w:tcW w:type="dxa" w:w="2353"/>
          </w:tcPr>
          <w:p>
            <w:pPr>
              <w:spacing w:after="0"/>
            </w:pPr>
            <w:r>
              <w:rPr>
                <w:rFonts w:ascii="Consolas" w:hAnsi="Consolas" w:eastAsia="Consolas" w:cs="Consolas"/>
                <w:sz w:val="17"/>
              </w:rPr>
              <w:t>operation</w:t>
            </w:r>
          </w:p>
        </w:tc>
        <w:tc>
          <w:tcPr>
            <w:tcW w:type="dxa" w:w="2353"/>
          </w:tcPr>
          <w:p>
            <w:pPr>
              <w:spacing w:after="0"/>
            </w:pPr>
            <w:r>
              <w:rPr>
                <w:rFonts w:ascii="Consolas" w:hAnsi="Consolas" w:eastAsia="Consolas" w:cs="Consolas"/>
                <w:sz w:val="17"/>
              </w:rPr>
              <w:t>Operations[id]</w:t>
            </w:r>
            <w:r>
              <w:rPr>
                <w:rFonts w:ascii="Malgun Gothic" w:hAnsi="Malgun Gothic" w:eastAsia="Malgun Gothic" w:cs="Malgun Gothic"/>
                <w:sz w:val="18"/>
              </w:rPr>
              <w:t xml:space="preserve"> 교체</w:t>
            </w:r>
          </w:p>
        </w:tc>
        <w:tc>
          <w:tcPr>
            <w:tcW w:type="dxa" w:w="2353"/>
          </w:tcPr>
          <w:p>
            <w:pPr>
              <w:spacing w:after="0"/>
            </w:pPr>
            <w:r>
              <w:rPr>
                <w:rFonts w:ascii="Malgun Gothic" w:hAnsi="Malgun Gothic" w:eastAsia="Malgun Gothic" w:cs="Malgun Gothic"/>
                <w:sz w:val="18"/>
              </w:rPr>
              <w:t>O</w:t>
            </w:r>
          </w:p>
        </w:tc>
      </w:tr>
      <w:tr>
        <w:tc>
          <w:tcPr>
            <w:tcW w:type="dxa" w:w="2353"/>
          </w:tcPr>
          <w:p>
            <w:pPr>
              <w:spacing w:after="0"/>
            </w:pPr>
            <w:r>
              <w:rPr>
                <w:rFonts w:ascii="Consolas" w:hAnsi="Consolas" w:eastAsia="Consolas" w:cs="Consolas"/>
                <w:sz w:val="17"/>
              </w:rPr>
              <w:t>idempotency</w:t>
            </w:r>
          </w:p>
        </w:tc>
        <w:tc>
          <w:tcPr>
            <w:tcW w:type="dxa" w:w="2353"/>
          </w:tcPr>
          <w:p>
            <w:pPr>
              <w:spacing w:after="0"/>
            </w:pPr>
            <w:r>
              <w:rPr>
                <w:rFonts w:ascii="Consolas" w:hAnsi="Consolas" w:eastAsia="Consolas" w:cs="Consolas"/>
                <w:sz w:val="17"/>
              </w:rPr>
              <w:t>idempotency</w:t>
            </w:r>
          </w:p>
        </w:tc>
        <w:tc>
          <w:tcPr>
            <w:tcW w:type="dxa" w:w="2353"/>
          </w:tcPr>
          <w:p>
            <w:pPr>
              <w:spacing w:after="0"/>
            </w:pPr>
            <w:r>
              <w:rPr>
                <w:rFonts w:ascii="Consolas" w:hAnsi="Consolas" w:eastAsia="Consolas" w:cs="Consolas"/>
                <w:sz w:val="17"/>
              </w:rPr>
              <w:t>Idempotency[key]</w:t>
            </w:r>
            <w:r>
              <w:rPr>
                <w:rFonts w:ascii="Malgun Gothic" w:hAnsi="Malgun Gothic" w:eastAsia="Malgun Gothic" w:cs="Malgun Gothic"/>
                <w:sz w:val="18"/>
              </w:rPr>
              <w:t xml:space="preserve"> 교체</w:t>
            </w:r>
          </w:p>
        </w:tc>
        <w:tc>
          <w:tcPr>
            <w:tcW w:type="dxa" w:w="2353"/>
          </w:tcPr>
          <w:p>
            <w:pPr>
              <w:spacing w:after="0"/>
            </w:pPr>
            <w:r>
              <w:rPr>
                <w:rFonts w:ascii="Malgun Gothic" w:hAnsi="Malgun Gothic" w:eastAsia="Malgun Gothic" w:cs="Malgun Gothic"/>
                <w:sz w:val="18"/>
              </w:rPr>
              <w:t>O</w:t>
            </w:r>
          </w:p>
        </w:tc>
      </w:tr>
      <w:tr>
        <w:tc>
          <w:tcPr>
            <w:tcW w:type="dxa" w:w="2353"/>
          </w:tcPr>
          <w:p>
            <w:pPr>
              <w:spacing w:after="0"/>
            </w:pPr>
            <w:r>
              <w:rPr>
                <w:rFonts w:ascii="Consolas" w:hAnsi="Consolas" w:eastAsia="Consolas" w:cs="Consolas"/>
                <w:sz w:val="17"/>
              </w:rPr>
              <w:t>api-client</w:t>
            </w:r>
          </w:p>
        </w:tc>
        <w:tc>
          <w:tcPr>
            <w:tcW w:type="dxa" w:w="2353"/>
          </w:tcPr>
          <w:p>
            <w:pPr>
              <w:spacing w:after="0"/>
            </w:pPr>
            <w:r>
              <w:rPr>
                <w:rFonts w:ascii="Consolas" w:hAnsi="Consolas" w:eastAsia="Consolas" w:cs="Consolas"/>
                <w:sz w:val="17"/>
              </w:rPr>
              <w:t>api_client</w:t>
            </w:r>
          </w:p>
        </w:tc>
        <w:tc>
          <w:tcPr>
            <w:tcW w:type="dxa" w:w="2353"/>
          </w:tcPr>
          <w:p>
            <w:pPr>
              <w:spacing w:after="0"/>
            </w:pPr>
            <w:r>
              <w:rPr>
                <w:rFonts w:ascii="Consolas" w:hAnsi="Consolas" w:eastAsia="Consolas" w:cs="Consolas"/>
                <w:sz w:val="17"/>
              </w:rPr>
              <w:t>Clients[id]</w:t>
            </w:r>
            <w:r>
              <w:rPr>
                <w:rFonts w:ascii="Malgun Gothic" w:hAnsi="Malgun Gothic" w:eastAsia="Malgun Gothic" w:cs="Malgun Gothic"/>
                <w:sz w:val="18"/>
              </w:rPr>
              <w:t xml:space="preserve"> 교체</w:t>
            </w:r>
          </w:p>
        </w:tc>
        <w:tc>
          <w:tcPr>
            <w:tcW w:type="dxa" w:w="2353"/>
          </w:tcPr>
          <w:p>
            <w:pPr>
              <w:spacing w:after="0"/>
            </w:pPr>
            <w:r>
              <w:rPr>
                <w:rFonts w:ascii="Malgun Gothic" w:hAnsi="Malgun Gothic" w:eastAsia="Malgun Gothic" w:cs="Malgun Gothic"/>
                <w:sz w:val="18"/>
              </w:rPr>
              <w:t>O</w:t>
            </w:r>
          </w:p>
        </w:tc>
      </w:tr>
      <w:tr>
        <w:tc>
          <w:tcPr>
            <w:tcW w:type="dxa" w:w="2353"/>
          </w:tcPr>
          <w:p>
            <w:pPr>
              <w:spacing w:after="0"/>
            </w:pPr>
            <w:r>
              <w:rPr>
                <w:rFonts w:ascii="Consolas" w:hAnsi="Consolas" w:eastAsia="Consolas" w:cs="Consolas"/>
                <w:sz w:val="17"/>
              </w:rPr>
              <w:t>access-token</w:t>
            </w:r>
          </w:p>
        </w:tc>
        <w:tc>
          <w:tcPr>
            <w:tcW w:type="dxa" w:w="2353"/>
          </w:tcPr>
          <w:p>
            <w:pPr>
              <w:spacing w:after="0"/>
            </w:pPr>
            <w:r>
              <w:rPr>
                <w:rFonts w:ascii="Consolas" w:hAnsi="Consolas" w:eastAsia="Consolas" w:cs="Consolas"/>
                <w:sz w:val="17"/>
              </w:rPr>
              <w:t>access_token</w:t>
            </w:r>
          </w:p>
        </w:tc>
        <w:tc>
          <w:tcPr>
            <w:tcW w:type="dxa" w:w="2353"/>
          </w:tcPr>
          <w:p>
            <w:pPr>
              <w:spacing w:after="0"/>
            </w:pPr>
            <w:r>
              <w:rPr>
                <w:rFonts w:ascii="Consolas" w:hAnsi="Consolas" w:eastAsia="Consolas" w:cs="Consolas"/>
                <w:sz w:val="17"/>
              </w:rPr>
              <w:t>Tokens[sha256]</w:t>
            </w:r>
            <w:r>
              <w:rPr>
                <w:rFonts w:ascii="Malgun Gothic" w:hAnsi="Malgun Gothic" w:eastAsia="Malgun Gothic" w:cs="Malgun Gothic"/>
                <w:sz w:val="18"/>
              </w:rPr>
              <w:t xml:space="preserve"> 교체</w:t>
            </w:r>
          </w:p>
        </w:tc>
        <w:tc>
          <w:tcPr>
            <w:tcW w:type="dxa" w:w="2353"/>
          </w:tcPr>
          <w:p>
            <w:pPr>
              <w:spacing w:after="0"/>
            </w:pPr>
            <w:r>
              <w:rPr>
                <w:rFonts w:ascii="Malgun Gothic" w:hAnsi="Malgun Gothic" w:eastAsia="Malgun Gothic" w:cs="Malgun Gothic"/>
                <w:sz w:val="18"/>
              </w:rPr>
              <w:t>O</w:t>
            </w:r>
          </w:p>
        </w:tc>
      </w:tr>
      <w:tr>
        <w:tc>
          <w:tcPr>
            <w:tcW w:type="dxa" w:w="2353"/>
          </w:tcPr>
          <w:p>
            <w:pPr>
              <w:spacing w:after="0"/>
            </w:pPr>
            <w:r>
              <w:rPr>
                <w:rFonts w:ascii="Consolas" w:hAnsi="Consolas" w:eastAsia="Consolas" w:cs="Consolas"/>
                <w:sz w:val="17"/>
              </w:rPr>
              <w:t>api-client.used</w:t>
            </w:r>
          </w:p>
        </w:tc>
        <w:tc>
          <w:tcPr>
            <w:tcW w:type="dxa" w:w="2353"/>
          </w:tcPr>
          <w:p>
            <w:pPr>
              <w:spacing w:after="0"/>
            </w:pPr>
            <w:r>
              <w:rPr>
                <w:rFonts w:ascii="Consolas" w:hAnsi="Consolas" w:eastAsia="Consolas" w:cs="Consolas"/>
                <w:sz w:val="17"/>
              </w:rPr>
              <w:t>message</w:t>
            </w:r>
            <w:r>
              <w:rPr>
                <w:rFonts w:ascii="Malgun Gothic" w:hAnsi="Malgun Gothic" w:eastAsia="Malgun Gothic" w:cs="Malgun Gothic"/>
                <w:sz w:val="18"/>
              </w:rPr>
              <w:t xml:space="preserve">(클라이언트 ID), </w:t>
            </w:r>
            <w:r>
              <w:rPr>
                <w:rFonts w:ascii="Consolas" w:hAnsi="Consolas" w:eastAsia="Consolas" w:cs="Consolas"/>
                <w:sz w:val="17"/>
              </w:rPr>
              <w:t>time</w:t>
            </w:r>
          </w:p>
        </w:tc>
        <w:tc>
          <w:tcPr>
            <w:tcW w:type="dxa" w:w="2353"/>
          </w:tcPr>
          <w:p>
            <w:pPr>
              <w:spacing w:after="0"/>
            </w:pPr>
            <w:r>
              <w:rPr>
                <w:rFonts w:ascii="Malgun Gothic" w:hAnsi="Malgun Gothic" w:eastAsia="Malgun Gothic" w:cs="Malgun Gothic"/>
                <w:sz w:val="18"/>
              </w:rPr>
              <w:t xml:space="preserve">해당 클라이언트 </w:t>
            </w:r>
            <w:r>
              <w:rPr>
                <w:rFonts w:ascii="Consolas" w:hAnsi="Consolas" w:eastAsia="Consolas" w:cs="Consolas"/>
                <w:sz w:val="17"/>
              </w:rPr>
              <w:t>last_used_at</w:t>
            </w:r>
            <w:r>
              <w:rPr>
                <w:rFonts w:ascii="Malgun Gothic" w:hAnsi="Malgun Gothic" w:eastAsia="Malgun Gothic" w:cs="Malgun Gothic"/>
                <w:sz w:val="18"/>
              </w:rPr>
              <w:t xml:space="preserve"> 갱신(최대 1시간 간격 기록)</w:t>
            </w:r>
          </w:p>
        </w:tc>
        <w:tc>
          <w:tcPr>
            <w:tcW w:type="dxa" w:w="2353"/>
          </w:tcPr>
          <w:p>
            <w:pPr>
              <w:spacing w:after="0"/>
            </w:pPr>
            <w:r>
              <w:rPr>
                <w:rFonts w:ascii="Malgun Gothic" w:hAnsi="Malgun Gothic" w:eastAsia="Malgun Gothic" w:cs="Malgun Gothic"/>
                <w:sz w:val="18"/>
              </w:rPr>
              <w:t>O</w:t>
            </w:r>
          </w:p>
        </w:tc>
      </w:tr>
      <w:tr>
        <w:tc>
          <w:tcPr>
            <w:tcW w:type="dxa" w:w="2353"/>
          </w:tcPr>
          <w:p>
            <w:pPr>
              <w:spacing w:after="0"/>
            </w:pPr>
            <w:r>
              <w:rPr>
                <w:rFonts w:ascii="Consolas" w:hAnsi="Consolas" w:eastAsia="Consolas" w:cs="Consolas"/>
                <w:sz w:val="17"/>
              </w:rPr>
              <w:t>event</w:t>
            </w:r>
          </w:p>
        </w:tc>
        <w:tc>
          <w:tcPr>
            <w:tcW w:type="dxa" w:w="2353"/>
          </w:tcPr>
          <w:p>
            <w:pPr>
              <w:spacing w:after="0"/>
            </w:pPr>
            <w:r>
              <w:rPr>
                <w:rFonts w:ascii="Consolas" w:hAnsi="Consolas" w:eastAsia="Consolas" w:cs="Consolas"/>
                <w:sz w:val="17"/>
              </w:rPr>
              <w:t>event</w:t>
            </w:r>
          </w:p>
        </w:tc>
        <w:tc>
          <w:tcPr>
            <w:tcW w:type="dxa" w:w="2353"/>
          </w:tcPr>
          <w:p>
            <w:pPr>
              <w:spacing w:after="0"/>
            </w:pPr>
            <w:r>
              <w:rPr>
                <w:rFonts w:ascii="Consolas" w:hAnsi="Consolas" w:eastAsia="Consolas" w:cs="Consolas"/>
                <w:sz w:val="17"/>
              </w:rPr>
              <w:t>Events</w:t>
            </w:r>
            <w:r>
              <w:rPr>
                <w:rFonts w:ascii="Malgun Gothic" w:hAnsi="Malgun Gothic" w:eastAsia="Malgun Gothic" w:cs="Malgun Gothic"/>
                <w:sz w:val="18"/>
              </w:rPr>
              <w:t>에 추가. 20,000건을 넘으면 최근 10,000건(</w:t>
            </w:r>
            <w:r>
              <w:rPr>
                <w:rFonts w:ascii="Consolas" w:hAnsi="Consolas" w:eastAsia="Consolas" w:cs="Consolas"/>
                <w:sz w:val="17"/>
              </w:rPr>
              <w:t>MaxEvents</w:t>
            </w:r>
            <w:r>
              <w:rPr>
                <w:rFonts w:ascii="Malgun Gothic" w:hAnsi="Malgun Gothic" w:eastAsia="Malgun Gothic" w:cs="Malgun Gothic"/>
                <w:sz w:val="18"/>
              </w:rPr>
              <w:t>)만 유지</w:t>
            </w:r>
          </w:p>
        </w:tc>
        <w:tc>
          <w:tcPr>
            <w:tcW w:type="dxa" w:w="2353"/>
          </w:tcPr>
          <w:p>
            <w:pPr>
              <w:spacing w:after="0"/>
            </w:pPr>
            <w:r>
              <w:rPr>
                <w:rFonts w:ascii="Malgun Gothic" w:hAnsi="Malgun Gothic" w:eastAsia="Malgun Gothic" w:cs="Malgun Gothic"/>
                <w:sz w:val="18"/>
              </w:rPr>
              <w:t>O</w:t>
            </w:r>
          </w:p>
        </w:tc>
      </w:tr>
      <w:tr>
        <w:tc>
          <w:tcPr>
            <w:tcW w:type="dxa" w:w="2353"/>
          </w:tcPr>
          <w:p>
            <w:pPr>
              <w:spacing w:after="0"/>
            </w:pPr>
            <w:r>
              <w:rPr>
                <w:rFonts w:ascii="Consolas" w:hAnsi="Consolas" w:eastAsia="Consolas" w:cs="Consolas"/>
                <w:sz w:val="17"/>
              </w:rPr>
              <w:t>webhook</w:t>
            </w:r>
          </w:p>
        </w:tc>
        <w:tc>
          <w:tcPr>
            <w:tcW w:type="dxa" w:w="2353"/>
          </w:tcPr>
          <w:p>
            <w:pPr>
              <w:spacing w:after="0"/>
            </w:pPr>
            <w:r>
              <w:rPr>
                <w:rFonts w:ascii="Consolas" w:hAnsi="Consolas" w:eastAsia="Consolas" w:cs="Consolas"/>
                <w:sz w:val="17"/>
              </w:rPr>
              <w:t>webhook</w:t>
            </w:r>
          </w:p>
        </w:tc>
        <w:tc>
          <w:tcPr>
            <w:tcW w:type="dxa" w:w="2353"/>
          </w:tcPr>
          <w:p>
            <w:pPr>
              <w:spacing w:after="0"/>
            </w:pPr>
            <w:r>
              <w:rPr>
                <w:rFonts w:ascii="Consolas" w:hAnsi="Consolas" w:eastAsia="Consolas" w:cs="Consolas"/>
                <w:sz w:val="17"/>
              </w:rPr>
              <w:t>Webhooks[id]</w:t>
            </w:r>
            <w:r>
              <w:rPr>
                <w:rFonts w:ascii="Malgun Gothic" w:hAnsi="Malgun Gothic" w:eastAsia="Malgun Gothic" w:cs="Malgun Gothic"/>
                <w:sz w:val="18"/>
              </w:rPr>
              <w:t xml:space="preserve"> 교체, </w:t>
            </w:r>
            <w:r>
              <w:rPr>
                <w:rFonts w:ascii="Consolas" w:hAnsi="Consolas" w:eastAsia="Consolas" w:cs="Consolas"/>
                <w:sz w:val="17"/>
              </w:rPr>
              <w:t>deleted</w:t>
            </w:r>
            <w:r>
              <w:rPr>
                <w:rFonts w:ascii="Malgun Gothic" w:hAnsi="Malgun Gothic" w:eastAsia="Malgun Gothic" w:cs="Malgun Gothic"/>
                <w:sz w:val="18"/>
              </w:rPr>
              <w:t>면 제거</w:t>
            </w:r>
          </w:p>
        </w:tc>
        <w:tc>
          <w:tcPr>
            <w:tcW w:type="dxa" w:w="2353"/>
          </w:tcPr>
          <w:p>
            <w:pPr>
              <w:spacing w:after="0"/>
            </w:pPr>
            <w:r>
              <w:rPr>
                <w:rFonts w:ascii="Malgun Gothic" w:hAnsi="Malgun Gothic" w:eastAsia="Malgun Gothic" w:cs="Malgun Gothic"/>
                <w:sz w:val="18"/>
              </w:rPr>
              <w:t>O</w:t>
            </w:r>
          </w:p>
        </w:tc>
      </w:tr>
      <w:tr>
        <w:tc>
          <w:tcPr>
            <w:tcW w:type="dxa" w:w="2353"/>
          </w:tcPr>
          <w:p>
            <w:pPr>
              <w:spacing w:after="0"/>
            </w:pPr>
            <w:r>
              <w:rPr>
                <w:rFonts w:ascii="Consolas" w:hAnsi="Consolas" w:eastAsia="Consolas" w:cs="Consolas"/>
                <w:sz w:val="17"/>
              </w:rPr>
              <w:t>webhook.cursor</w:t>
            </w:r>
          </w:p>
        </w:tc>
        <w:tc>
          <w:tcPr>
            <w:tcW w:type="dxa" w:w="2353"/>
          </w:tcPr>
          <w:p>
            <w:pPr>
              <w:spacing w:after="0"/>
            </w:pPr>
            <w:r>
              <w:rPr>
                <w:rFonts w:ascii="Consolas" w:hAnsi="Consolas" w:eastAsia="Consolas" w:cs="Consolas"/>
                <w:sz w:val="17"/>
              </w:rPr>
              <w:t>message</w:t>
            </w:r>
            <w:r>
              <w:rPr>
                <w:rFonts w:ascii="Malgun Gothic" w:hAnsi="Malgun Gothic" w:eastAsia="Malgun Gothic" w:cs="Malgun Gothic"/>
                <w:sz w:val="18"/>
              </w:rPr>
              <w:t xml:space="preserve">(웹훅 ID), </w:t>
            </w:r>
            <w:r>
              <w:rPr>
                <w:rFonts w:ascii="Consolas" w:hAnsi="Consolas" w:eastAsia="Consolas" w:cs="Consolas"/>
                <w:sz w:val="17"/>
              </w:rPr>
              <w:t>seq</w:t>
            </w:r>
          </w:p>
        </w:tc>
        <w:tc>
          <w:tcPr>
            <w:tcW w:type="dxa" w:w="2353"/>
          </w:tcPr>
          <w:p>
            <w:pPr>
              <w:spacing w:after="0"/>
            </w:pPr>
            <w:r>
              <w:rPr>
                <w:rFonts w:ascii="Malgun Gothic" w:hAnsi="Malgun Gothic" w:eastAsia="Malgun Gothic" w:cs="Malgun Gothic"/>
                <w:sz w:val="18"/>
              </w:rPr>
              <w:t xml:space="preserve">구독 </w:t>
            </w:r>
            <w:r>
              <w:rPr>
                <w:rFonts w:ascii="Consolas" w:hAnsi="Consolas" w:eastAsia="Consolas" w:cs="Consolas"/>
                <w:sz w:val="17"/>
              </w:rPr>
              <w:t>cursor</w:t>
            </w:r>
            <w:r>
              <w:rPr>
                <w:rFonts w:ascii="Malgun Gothic" w:hAnsi="Malgun Gothic" w:eastAsia="Malgun Gothic" w:cs="Malgun Gothic"/>
                <w:sz w:val="18"/>
              </w:rPr>
              <w:t>를 더 큰 값으로 전진</w:t>
            </w:r>
          </w:p>
        </w:tc>
        <w:tc>
          <w:tcPr>
            <w:tcW w:type="dxa" w:w="2353"/>
          </w:tcPr>
          <w:p>
            <w:pPr>
              <w:spacing w:after="0"/>
            </w:pPr>
            <w:r>
              <w:rPr>
                <w:rFonts w:ascii="Malgun Gothic" w:hAnsi="Malgun Gothic" w:eastAsia="Malgun Gothic" w:cs="Malgun Gothic"/>
                <w:sz w:val="18"/>
              </w:rPr>
              <w:t>O</w:t>
            </w:r>
          </w:p>
        </w:tc>
      </w:tr>
      <w:tr>
        <w:tc>
          <w:tcPr>
            <w:tcW w:type="dxa" w:w="2353"/>
          </w:tcPr>
          <w:p>
            <w:pPr>
              <w:spacing w:after="0"/>
            </w:pPr>
            <w:r>
              <w:rPr>
                <w:rFonts w:ascii="Consolas" w:hAnsi="Consolas" w:eastAsia="Consolas" w:cs="Consolas"/>
                <w:sz w:val="17"/>
              </w:rPr>
              <w:t>freeze</w:t>
            </w:r>
          </w:p>
        </w:tc>
        <w:tc>
          <w:tcPr>
            <w:tcW w:type="dxa" w:w="2353"/>
          </w:tcPr>
          <w:p>
            <w:pPr>
              <w:spacing w:after="0"/>
            </w:pPr>
            <w:r>
              <w:rPr>
                <w:rFonts w:ascii="Consolas" w:hAnsi="Consolas" w:eastAsia="Consolas" w:cs="Consolas"/>
                <w:sz w:val="17"/>
              </w:rPr>
              <w:t>freeze</w:t>
            </w:r>
          </w:p>
        </w:tc>
        <w:tc>
          <w:tcPr>
            <w:tcW w:type="dxa" w:w="2353"/>
          </w:tcPr>
          <w:p>
            <w:pPr>
              <w:spacing w:after="0"/>
            </w:pPr>
            <w:r>
              <w:rPr>
                <w:rFonts w:ascii="Consolas" w:hAnsi="Consolas" w:eastAsia="Consolas" w:cs="Consolas"/>
                <w:sz w:val="17"/>
              </w:rPr>
              <w:t>Freezes[id]</w:t>
            </w:r>
            <w:r>
              <w:rPr>
                <w:rFonts w:ascii="Malgun Gothic" w:hAnsi="Malgun Gothic" w:eastAsia="Malgun Gothic" w:cs="Malgun Gothic"/>
                <w:sz w:val="18"/>
              </w:rPr>
              <w:t xml:space="preserve"> 교체</w:t>
            </w:r>
          </w:p>
        </w:tc>
        <w:tc>
          <w:tcPr>
            <w:tcW w:type="dxa" w:w="2353"/>
          </w:tcPr>
          <w:p>
            <w:pPr>
              <w:spacing w:after="0"/>
            </w:pPr>
            <w:r>
              <w:rPr>
                <w:rFonts w:ascii="Malgun Gothic" w:hAnsi="Malgun Gothic" w:eastAsia="Malgun Gothic" w:cs="Malgun Gothic"/>
                <w:sz w:val="18"/>
              </w:rPr>
              <w:t>O</w:t>
            </w:r>
          </w:p>
        </w:tc>
      </w:tr>
    </w:tbl>
    <w:p/>
    <w:p>
      <w:pPr>
        <w:pStyle w:val="ListBullet"/>
      </w:pPr>
      <w:r>
        <w:rPr>
          <w:rFonts w:ascii="Malgun Gothic" w:hAnsi="Malgun Gothic" w:eastAsia="Malgun Gothic" w:cs="Malgun Gothic"/>
        </w:rPr>
        <w:t xml:space="preserve">북키핑(O) 종류는 상태 재구성용이며 그 의미는 별도의 </w:t>
      </w:r>
      <w:r>
        <w:rPr>
          <w:rFonts w:ascii="Consolas" w:hAnsi="Consolas" w:eastAsia="Consolas" w:cs="Consolas"/>
          <w:sz w:val="19"/>
        </w:rPr>
        <w:t>audit</w:t>
      </w:r>
      <w:r>
        <w:rPr>
          <w:rFonts w:ascii="Malgun Gothic" w:hAnsi="Malgun Gothic" w:eastAsia="Malgun Gothic" w:cs="Malgun Gothic"/>
        </w:rPr>
        <w:t xml:space="preserve"> 기록이 담는다. 감사 조회와 SIEM 전송은 북키핑 종류를 건너뛴다(</w:t>
      </w:r>
      <w:r>
        <w:rPr>
          <w:rFonts w:ascii="Consolas" w:hAnsi="Consolas" w:eastAsia="Consolas" w:cs="Consolas"/>
          <w:sz w:val="19"/>
        </w:rPr>
        <w:t>journal.Bookkeeping</w:t>
      </w:r>
      <w:r>
        <w:rPr>
          <w:rFonts w:ascii="Malgun Gothic" w:hAnsi="Malgun Gothic" w:eastAsia="Malgun Gothic" w:cs="Malgun Gothic"/>
        </w:rPr>
        <w:t>).</w:t>
      </w:r>
    </w:p>
    <w:p>
      <w:pPr>
        <w:pStyle w:val="ListBullet"/>
      </w:pPr>
      <w:r>
        <w:rPr>
          <w:rFonts w:ascii="Malgun Gothic" w:hAnsi="Malgun Gothic" w:eastAsia="Malgun Gothic" w:cs="Malgun Gothic"/>
        </w:rPr>
        <w:t>모르는 종류는 무시한다. 이전 릴리스는 새 종류를 건너뛰므로 파일 저널의 새 종류는 추가만 허용한다(docs/08-upgrade.md).</w:t>
      </w:r>
    </w:p>
    <w:p>
      <w:pPr>
        <w:pStyle w:val="ListBullet"/>
      </w:pPr>
      <w:r>
        <w:rPr>
          <w:rFonts w:ascii="Malgun Gothic" w:hAnsi="Malgun Gothic" w:eastAsia="Malgun Gothic" w:cs="Malgun Gothic"/>
        </w:rPr>
        <w:t xml:space="preserve">해석할 수 없는 줄(예: 마지막 쓰기가 잘린 경우)은 건너뛰고 </w:t>
      </w:r>
      <w:r>
        <w:rPr>
          <w:rFonts w:ascii="Consolas" w:hAnsi="Consolas" w:eastAsia="Consolas" w:cs="Consolas"/>
          <w:sz w:val="19"/>
        </w:rPr>
        <w:t>State.Corrupt</w:t>
      </w:r>
      <w:r>
        <w:rPr>
          <w:rFonts w:ascii="Malgun Gothic" w:hAnsi="Malgun Gothic" w:eastAsia="Malgun Gothic" w:cs="Malgun Gothic"/>
        </w:rPr>
        <w:t>로 센다.</w:t>
      </w:r>
    </w:p>
    <w:p>
      <w:pPr>
        <w:pStyle w:val="Heading2"/>
      </w:pPr>
      <w:r>
        <w:rPr>
          <w:rFonts w:ascii="Malgun Gothic" w:hAnsi="Malgun Gothic" w:eastAsia="Malgun Gothic" w:cs="Malgun Gothic"/>
          <w:color w:val="1F3A68"/>
        </w:rPr>
        <w:t>6.3 재생 상태 (</w:t>
      </w:r>
      <w:r>
        <w:rPr>
          <w:rFonts w:ascii="Consolas" w:hAnsi="Consolas" w:eastAsia="Consolas" w:cs="Consolas"/>
          <w:color w:val="1F3A68"/>
          <w:sz w:val="19"/>
        </w:rPr>
        <w:t>journal.State</w:t>
      </w:r>
      <w:r>
        <w:rPr>
          <w:rFonts w:ascii="Malgun Gothic" w:hAnsi="Malgun Gothic" w:eastAsia="Malgun Gothic" w:cs="Malgun Gothic"/>
          <w:color w:val="1F3A68"/>
        </w:rPr>
        <w: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필드</w:t>
            </w:r>
          </w:p>
        </w:tc>
        <w:tc>
          <w:tcPr>
            <w:tcW w:type="dxa" w:w="3137"/>
            <w:shd w:val="clear" w:color="auto" w:fill="DCE3EE"/>
          </w:tcPr>
          <w:p>
            <w:pPr>
              <w:spacing w:after="0"/>
            </w:pPr>
            <w:r>
              <w:rPr>
                <w:rFonts w:ascii="Malgun Gothic" w:hAnsi="Malgun Gothic" w:eastAsia="Malgun Gothic" w:cs="Malgun Gothic"/>
                <w:b/>
                <w:sz w:val="18"/>
              </w:rPr>
              <w:t>형식</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Deployments</w:t>
            </w:r>
          </w:p>
        </w:tc>
        <w:tc>
          <w:tcPr>
            <w:tcW w:type="dxa" w:w="3137"/>
          </w:tcPr>
          <w:p>
            <w:pPr>
              <w:spacing w:after="0"/>
            </w:pPr>
            <w:r>
              <w:rPr>
                <w:rFonts w:ascii="Malgun Gothic" w:hAnsi="Malgun Gothic" w:eastAsia="Malgun Gothic" w:cs="Malgun Gothic"/>
                <w:sz w:val="18"/>
              </w:rPr>
              <w:t>map ID → Deployment</w:t>
            </w:r>
          </w:p>
        </w:tc>
        <w:tc>
          <w:tcPr>
            <w:tcW w:type="dxa" w:w="3137"/>
          </w:tcPr>
          <w:p>
            <w:pPr>
              <w:spacing w:after="0"/>
            </w:pPr>
            <w:r>
              <w:rPr>
                <w:rFonts w:ascii="Malgun Gothic" w:hAnsi="Malgun Gothic" w:eastAsia="Malgun Gothic" w:cs="Malgun Gothic"/>
                <w:sz w:val="18"/>
              </w:rPr>
              <w:t>배포 최신 스냅샷</w:t>
            </w:r>
          </w:p>
        </w:tc>
      </w:tr>
      <w:tr>
        <w:tc>
          <w:tcPr>
            <w:tcW w:type="dxa" w:w="3137"/>
          </w:tcPr>
          <w:p>
            <w:pPr>
              <w:spacing w:after="0"/>
            </w:pPr>
            <w:r>
              <w:rPr>
                <w:rFonts w:ascii="Consolas" w:hAnsi="Consolas" w:eastAsia="Consolas" w:cs="Consolas"/>
                <w:sz w:val="17"/>
              </w:rPr>
              <w:t>Circuit</w:t>
            </w:r>
          </w:p>
        </w:tc>
        <w:tc>
          <w:tcPr>
            <w:tcW w:type="dxa" w:w="3137"/>
          </w:tcPr>
          <w:p>
            <w:pPr>
              <w:spacing w:after="0"/>
            </w:pPr>
            <w:r>
              <w:rPr>
                <w:rFonts w:ascii="Malgun Gothic" w:hAnsi="Malgun Gothic" w:eastAsia="Malgun Gothic" w:cs="Malgun Gothic"/>
                <w:sz w:val="18"/>
              </w:rPr>
              <w:t>CircuitState</w:t>
            </w:r>
          </w:p>
        </w:tc>
        <w:tc>
          <w:tcPr>
            <w:tcW w:type="dxa" w:w="3137"/>
          </w:tcPr>
          <w:p>
            <w:pPr>
              <w:spacing w:after="0"/>
            </w:pPr>
            <w:r>
              <w:rPr>
                <w:rFonts w:ascii="Malgun Gothic" w:hAnsi="Malgun Gothic" w:eastAsia="Malgun Gothic" w:cs="Malgun Gothic"/>
                <w:sz w:val="18"/>
              </w:rPr>
              <w:t>서킷 상태(재시작 후에도 OPEN 유지)</w:t>
            </w:r>
          </w:p>
        </w:tc>
      </w:tr>
      <w:tr>
        <w:tc>
          <w:tcPr>
            <w:tcW w:type="dxa" w:w="3137"/>
          </w:tcPr>
          <w:p>
            <w:pPr>
              <w:spacing w:after="0"/>
            </w:pPr>
            <w:r>
              <w:rPr>
                <w:rFonts w:ascii="Consolas" w:hAnsi="Consolas" w:eastAsia="Consolas" w:cs="Consolas"/>
                <w:sz w:val="17"/>
              </w:rPr>
              <w:t>Rollbacks</w:t>
            </w:r>
          </w:p>
        </w:tc>
        <w:tc>
          <w:tcPr>
            <w:tcW w:type="dxa" w:w="3137"/>
          </w:tcPr>
          <w:p>
            <w:pPr>
              <w:spacing w:after="0"/>
            </w:pPr>
            <w:r>
              <w:rPr>
                <w:rFonts w:ascii="Malgun Gothic" w:hAnsi="Malgun Gothic" w:eastAsia="Malgun Gothic" w:cs="Malgun Gothic"/>
                <w:sz w:val="18"/>
              </w:rPr>
              <w:t>map 서비스 → 시각[]</w:t>
            </w:r>
          </w:p>
        </w:tc>
        <w:tc>
          <w:tcPr>
            <w:tcW w:type="dxa" w:w="3137"/>
          </w:tcPr>
          <w:p>
            <w:pPr>
              <w:spacing w:after="0"/>
            </w:pPr>
            <w:r>
              <w:rPr>
                <w:rFonts w:ascii="Malgun Gothic" w:hAnsi="Malgun Gothic" w:eastAsia="Malgun Gothic" w:cs="Malgun Gothic"/>
                <w:sz w:val="18"/>
              </w:rPr>
              <w:t>롤백 시작 시각(플래핑 가드)</w:t>
            </w:r>
          </w:p>
        </w:tc>
      </w:tr>
      <w:tr>
        <w:tc>
          <w:tcPr>
            <w:tcW w:type="dxa" w:w="3137"/>
          </w:tcPr>
          <w:p>
            <w:pPr>
              <w:spacing w:after="0"/>
            </w:pPr>
            <w:r>
              <w:rPr>
                <w:rFonts w:ascii="Consolas" w:hAnsi="Consolas" w:eastAsia="Consolas" w:cs="Consolas"/>
                <w:sz w:val="17"/>
              </w:rPr>
              <w:t>StepsDone</w:t>
            </w:r>
          </w:p>
        </w:tc>
        <w:tc>
          <w:tcPr>
            <w:tcW w:type="dxa" w:w="3137"/>
          </w:tcPr>
          <w:p>
            <w:pPr>
              <w:spacing w:after="0"/>
            </w:pPr>
            <w:r>
              <w:rPr>
                <w:rFonts w:ascii="Malgun Gothic" w:hAnsi="Malgun Gothic" w:eastAsia="Malgun Gothic" w:cs="Malgun Gothic"/>
                <w:sz w:val="18"/>
              </w:rPr>
              <w:t>map 배포 → 대상 → 완료 단계 수</w:t>
            </w:r>
          </w:p>
        </w:tc>
        <w:tc>
          <w:tcPr>
            <w:tcW w:type="dxa" w:w="3137"/>
          </w:tcPr>
          <w:p>
            <w:pPr>
              <w:spacing w:after="0"/>
            </w:pPr>
            <w:r>
              <w:rPr>
                <w:rFonts w:ascii="Malgun Gothic" w:hAnsi="Malgun Gothic" w:eastAsia="Malgun Gothic" w:cs="Malgun Gothic"/>
                <w:sz w:val="18"/>
              </w:rPr>
              <w:t>롤백 재개 지점</w:t>
            </w:r>
          </w:p>
        </w:tc>
      </w:tr>
      <w:tr>
        <w:tc>
          <w:tcPr>
            <w:tcW w:type="dxa" w:w="3137"/>
          </w:tcPr>
          <w:p>
            <w:pPr>
              <w:spacing w:after="0"/>
            </w:pPr>
            <w:r>
              <w:rPr>
                <w:rFonts w:ascii="Consolas" w:hAnsi="Consolas" w:eastAsia="Consolas" w:cs="Consolas"/>
                <w:sz w:val="17"/>
              </w:rPr>
              <w:t>Operations</w:t>
            </w:r>
          </w:p>
        </w:tc>
        <w:tc>
          <w:tcPr>
            <w:tcW w:type="dxa" w:w="3137"/>
          </w:tcPr>
          <w:p>
            <w:pPr>
              <w:spacing w:after="0"/>
            </w:pPr>
            <w:r>
              <w:rPr>
                <w:rFonts w:ascii="Malgun Gothic" w:hAnsi="Malgun Gothic" w:eastAsia="Malgun Gothic" w:cs="Malgun Gothic"/>
                <w:sz w:val="18"/>
              </w:rPr>
              <w:t>map ID → Operation</w:t>
            </w:r>
          </w:p>
        </w:tc>
        <w:tc>
          <w:tcPr>
            <w:tcW w:type="dxa" w:w="3137"/>
          </w:tcPr>
          <w:p>
            <w:pPr>
              <w:spacing w:after="0"/>
            </w:pPr>
            <w:r>
              <w:rPr>
                <w:rFonts w:ascii="Malgun Gothic" w:hAnsi="Malgun Gothic" w:eastAsia="Malgun Gothic" w:cs="Malgun Gothic"/>
                <w:sz w:val="18"/>
              </w:rPr>
              <w:t>작업</w:t>
            </w:r>
          </w:p>
        </w:tc>
      </w:tr>
      <w:tr>
        <w:tc>
          <w:tcPr>
            <w:tcW w:type="dxa" w:w="3137"/>
          </w:tcPr>
          <w:p>
            <w:pPr>
              <w:spacing w:after="0"/>
            </w:pPr>
            <w:r>
              <w:rPr>
                <w:rFonts w:ascii="Consolas" w:hAnsi="Consolas" w:eastAsia="Consolas" w:cs="Consolas"/>
                <w:sz w:val="17"/>
              </w:rPr>
              <w:t>Idempotency</w:t>
            </w:r>
          </w:p>
        </w:tc>
        <w:tc>
          <w:tcPr>
            <w:tcW w:type="dxa" w:w="3137"/>
          </w:tcPr>
          <w:p>
            <w:pPr>
              <w:spacing w:after="0"/>
            </w:pPr>
            <w:r>
              <w:rPr>
                <w:rFonts w:ascii="Malgun Gothic" w:hAnsi="Malgun Gothic" w:eastAsia="Malgun Gothic" w:cs="Malgun Gothic"/>
                <w:sz w:val="18"/>
              </w:rPr>
              <w:t>map 키 → IdemRecord</w:t>
            </w:r>
          </w:p>
        </w:tc>
        <w:tc>
          <w:tcPr>
            <w:tcW w:type="dxa" w:w="3137"/>
          </w:tcPr>
          <w:p>
            <w:pPr>
              <w:spacing w:after="0"/>
            </w:pPr>
            <w:r>
              <w:rPr>
                <w:rFonts w:ascii="Malgun Gothic" w:hAnsi="Malgun Gothic" w:eastAsia="Malgun Gothic" w:cs="Malgun Gothic"/>
                <w:sz w:val="18"/>
              </w:rPr>
              <w:t>멱등 응답</w:t>
            </w:r>
          </w:p>
        </w:tc>
      </w:tr>
      <w:tr>
        <w:tc>
          <w:tcPr>
            <w:tcW w:type="dxa" w:w="3137"/>
          </w:tcPr>
          <w:p>
            <w:pPr>
              <w:spacing w:after="0"/>
            </w:pPr>
            <w:r>
              <w:rPr>
                <w:rFonts w:ascii="Consolas" w:hAnsi="Consolas" w:eastAsia="Consolas" w:cs="Consolas"/>
                <w:sz w:val="17"/>
              </w:rPr>
              <w:t>Clients</w:t>
            </w:r>
          </w:p>
        </w:tc>
        <w:tc>
          <w:tcPr>
            <w:tcW w:type="dxa" w:w="3137"/>
          </w:tcPr>
          <w:p>
            <w:pPr>
              <w:spacing w:after="0"/>
            </w:pPr>
            <w:r>
              <w:rPr>
                <w:rFonts w:ascii="Malgun Gothic" w:hAnsi="Malgun Gothic" w:eastAsia="Malgun Gothic" w:cs="Malgun Gothic"/>
                <w:sz w:val="18"/>
              </w:rPr>
              <w:t>map ID → APIClient</w:t>
            </w:r>
          </w:p>
        </w:tc>
        <w:tc>
          <w:tcPr>
            <w:tcW w:type="dxa" w:w="3137"/>
          </w:tcPr>
          <w:p>
            <w:pPr>
              <w:spacing w:after="0"/>
            </w:pPr>
            <w:r>
              <w:rPr>
                <w:rFonts w:ascii="Malgun Gothic" w:hAnsi="Malgun Gothic" w:eastAsia="Malgun Gothic" w:cs="Malgun Gothic"/>
                <w:sz w:val="18"/>
              </w:rPr>
              <w:t>API 클라이언트(폐기 포함)</w:t>
            </w:r>
          </w:p>
        </w:tc>
      </w:tr>
      <w:tr>
        <w:tc>
          <w:tcPr>
            <w:tcW w:type="dxa" w:w="3137"/>
          </w:tcPr>
          <w:p>
            <w:pPr>
              <w:spacing w:after="0"/>
            </w:pPr>
            <w:r>
              <w:rPr>
                <w:rFonts w:ascii="Consolas" w:hAnsi="Consolas" w:eastAsia="Consolas" w:cs="Consolas"/>
                <w:sz w:val="17"/>
              </w:rPr>
              <w:t>Tokens</w:t>
            </w:r>
          </w:p>
        </w:tc>
        <w:tc>
          <w:tcPr>
            <w:tcW w:type="dxa" w:w="3137"/>
          </w:tcPr>
          <w:p>
            <w:pPr>
              <w:spacing w:after="0"/>
            </w:pPr>
            <w:r>
              <w:rPr>
                <w:rFonts w:ascii="Malgun Gothic" w:hAnsi="Malgun Gothic" w:eastAsia="Malgun Gothic" w:cs="Malgun Gothic"/>
                <w:sz w:val="18"/>
              </w:rPr>
              <w:t>map SHA-256 → AccessToken</w:t>
            </w:r>
          </w:p>
        </w:tc>
        <w:tc>
          <w:tcPr>
            <w:tcW w:type="dxa" w:w="3137"/>
          </w:tcPr>
          <w:p>
            <w:pPr>
              <w:spacing w:after="0"/>
            </w:pPr>
            <w:r>
              <w:rPr>
                <w:rFonts w:ascii="Malgun Gothic" w:hAnsi="Malgun Gothic" w:eastAsia="Malgun Gothic" w:cs="Malgun Gothic"/>
                <w:sz w:val="18"/>
              </w:rPr>
              <w:t>발급 토큰</w:t>
            </w:r>
          </w:p>
        </w:tc>
      </w:tr>
      <w:tr>
        <w:tc>
          <w:tcPr>
            <w:tcW w:type="dxa" w:w="3137"/>
          </w:tcPr>
          <w:p>
            <w:pPr>
              <w:spacing w:after="0"/>
            </w:pPr>
            <w:r>
              <w:rPr>
                <w:rFonts w:ascii="Consolas" w:hAnsi="Consolas" w:eastAsia="Consolas" w:cs="Consolas"/>
                <w:sz w:val="17"/>
              </w:rPr>
              <w:t>Events</w:t>
            </w:r>
          </w:p>
        </w:tc>
        <w:tc>
          <w:tcPr>
            <w:tcW w:type="dxa" w:w="3137"/>
          </w:tcPr>
          <w:p>
            <w:pPr>
              <w:spacing w:after="0"/>
            </w:pPr>
            <w:r>
              <w:rPr>
                <w:rFonts w:ascii="Malgun Gothic" w:hAnsi="Malgun Gothic" w:eastAsia="Malgun Gothic" w:cs="Malgun Gothic"/>
                <w:sz w:val="18"/>
              </w:rPr>
              <w:t>CloudEvent[]</w:t>
            </w:r>
          </w:p>
        </w:tc>
        <w:tc>
          <w:tcPr>
            <w:tcW w:type="dxa" w:w="3137"/>
          </w:tcPr>
          <w:p>
            <w:pPr>
              <w:spacing w:after="0"/>
            </w:pPr>
            <w:r>
              <w:rPr>
                <w:rFonts w:ascii="Malgun Gothic" w:hAnsi="Malgun Gothic" w:eastAsia="Malgun Gothic" w:cs="Malgun Gothic"/>
                <w:sz w:val="18"/>
              </w:rPr>
              <w:t>최근 이벤트(SSE 재개, 웹훅 따라잡기)</w:t>
            </w:r>
          </w:p>
        </w:tc>
      </w:tr>
      <w:tr>
        <w:tc>
          <w:tcPr>
            <w:tcW w:type="dxa" w:w="3137"/>
          </w:tcPr>
          <w:p>
            <w:pPr>
              <w:spacing w:after="0"/>
            </w:pPr>
            <w:r>
              <w:rPr>
                <w:rFonts w:ascii="Consolas" w:hAnsi="Consolas" w:eastAsia="Consolas" w:cs="Consolas"/>
                <w:sz w:val="17"/>
              </w:rPr>
              <w:t>Webhooks</w:t>
            </w:r>
          </w:p>
        </w:tc>
        <w:tc>
          <w:tcPr>
            <w:tcW w:type="dxa" w:w="3137"/>
          </w:tcPr>
          <w:p>
            <w:pPr>
              <w:spacing w:after="0"/>
            </w:pPr>
            <w:r>
              <w:rPr>
                <w:rFonts w:ascii="Malgun Gothic" w:hAnsi="Malgun Gothic" w:eastAsia="Malgun Gothic" w:cs="Malgun Gothic"/>
                <w:sz w:val="18"/>
              </w:rPr>
              <w:t>map ID → Webhook</w:t>
            </w:r>
          </w:p>
        </w:tc>
        <w:tc>
          <w:tcPr>
            <w:tcW w:type="dxa" w:w="3137"/>
          </w:tcPr>
          <w:p>
            <w:pPr>
              <w:spacing w:after="0"/>
            </w:pPr>
            <w:r>
              <w:rPr>
                <w:rFonts w:ascii="Malgun Gothic" w:hAnsi="Malgun Gothic" w:eastAsia="Malgun Gothic" w:cs="Malgun Gothic"/>
                <w:sz w:val="18"/>
              </w:rPr>
              <w:t>구독</w:t>
            </w:r>
          </w:p>
        </w:tc>
      </w:tr>
      <w:tr>
        <w:tc>
          <w:tcPr>
            <w:tcW w:type="dxa" w:w="3137"/>
          </w:tcPr>
          <w:p>
            <w:pPr>
              <w:spacing w:after="0"/>
            </w:pPr>
            <w:r>
              <w:rPr>
                <w:rFonts w:ascii="Consolas" w:hAnsi="Consolas" w:eastAsia="Consolas" w:cs="Consolas"/>
                <w:sz w:val="17"/>
              </w:rPr>
              <w:t>Freezes</w:t>
            </w:r>
          </w:p>
        </w:tc>
        <w:tc>
          <w:tcPr>
            <w:tcW w:type="dxa" w:w="3137"/>
          </w:tcPr>
          <w:p>
            <w:pPr>
              <w:spacing w:after="0"/>
            </w:pPr>
            <w:r>
              <w:rPr>
                <w:rFonts w:ascii="Malgun Gothic" w:hAnsi="Malgun Gothic" w:eastAsia="Malgun Gothic" w:cs="Malgun Gothic"/>
                <w:sz w:val="18"/>
              </w:rPr>
              <w:t>map ID → Freeze</w:t>
            </w:r>
          </w:p>
        </w:tc>
        <w:tc>
          <w:tcPr>
            <w:tcW w:type="dxa" w:w="3137"/>
          </w:tcPr>
          <w:p>
            <w:pPr>
              <w:spacing w:after="0"/>
            </w:pPr>
            <w:r>
              <w:rPr>
                <w:rFonts w:ascii="Malgun Gothic" w:hAnsi="Malgun Gothic" w:eastAsia="Malgun Gothic" w:cs="Malgun Gothic"/>
                <w:sz w:val="18"/>
              </w:rPr>
              <w:t>API 동결</w:t>
            </w:r>
          </w:p>
        </w:tc>
      </w:tr>
      <w:tr>
        <w:tc>
          <w:tcPr>
            <w:tcW w:type="dxa" w:w="3137"/>
          </w:tcPr>
          <w:p>
            <w:pPr>
              <w:spacing w:after="0"/>
            </w:pPr>
            <w:r>
              <w:rPr>
                <w:rFonts w:ascii="Consolas" w:hAnsi="Consolas" w:eastAsia="Consolas" w:cs="Consolas"/>
                <w:sz w:val="17"/>
              </w:rPr>
              <w:t>Corrupt</w:t>
            </w:r>
          </w:p>
        </w:tc>
        <w:tc>
          <w:tcPr>
            <w:tcW w:type="dxa" w:w="3137"/>
          </w:tcPr>
          <w:p>
            <w:pPr>
              <w:spacing w:after="0"/>
            </w:pPr>
            <w:r>
              <w:rPr>
                <w:rFonts w:ascii="Malgun Gothic" w:hAnsi="Malgun Gothic" w:eastAsia="Malgun Gothic" w:cs="Malgun Gothic"/>
                <w:sz w:val="18"/>
              </w:rPr>
              <w:t>int</w:t>
            </w:r>
          </w:p>
        </w:tc>
        <w:tc>
          <w:tcPr>
            <w:tcW w:type="dxa" w:w="3137"/>
          </w:tcPr>
          <w:p>
            <w:pPr>
              <w:spacing w:after="0"/>
            </w:pPr>
            <w:r>
              <w:rPr>
                <w:rFonts w:ascii="Malgun Gothic" w:hAnsi="Malgun Gothic" w:eastAsia="Malgun Gothic" w:cs="Malgun Gothic"/>
                <w:sz w:val="18"/>
              </w:rPr>
              <w:t>건너뛴 손상 기록 수</w:t>
            </w:r>
          </w:p>
        </w:tc>
      </w:tr>
    </w:tbl>
    <w:p/>
    <w:p>
      <w:r>
        <w:rPr>
          <w:rFonts w:ascii="Malgun Gothic" w:hAnsi="Malgun Gothic" w:eastAsia="Malgun Gothic" w:cs="Malgun Gothic"/>
        </w:rPr>
        <w:t xml:space="preserve">재생 후 </w:t>
      </w:r>
      <w:r>
        <w:rPr>
          <w:rFonts w:ascii="Consolas" w:hAnsi="Consolas" w:eastAsia="Consolas" w:cs="Consolas"/>
          <w:sz w:val="19"/>
        </w:rPr>
        <w:t>ROLLING_BACK</w:t>
      </w:r>
      <w:r>
        <w:rPr>
          <w:rFonts w:ascii="Malgun Gothic" w:hAnsi="Malgun Gothic" w:eastAsia="Malgun Gothic" w:cs="Malgun Gothic"/>
        </w:rPr>
        <w:t xml:space="preserve"> 상태 배포는 진행 중이던 롤백(</w:t>
      </w:r>
      <w:r>
        <w:rPr>
          <w:rFonts w:ascii="Consolas" w:hAnsi="Consolas" w:eastAsia="Consolas" w:cs="Consolas"/>
          <w:sz w:val="19"/>
        </w:rPr>
        <w:t>InFlight</w:t>
      </w:r>
      <w:r>
        <w:rPr>
          <w:rFonts w:ascii="Malgun Gothic" w:hAnsi="Malgun Gothic" w:eastAsia="Malgun Gothic" w:cs="Malgun Gothic"/>
        </w:rPr>
        <w:t xml:space="preserve">)으로 보고 재개한다. 롤백 단계는 멱등이며 </w:t>
      </w:r>
      <w:r>
        <w:rPr>
          <w:rFonts w:ascii="Consolas" w:hAnsi="Consolas" w:eastAsia="Consolas" w:cs="Consolas"/>
          <w:sz w:val="19"/>
        </w:rPr>
        <w:t>StepsDone</w:t>
      </w:r>
      <w:r>
        <w:rPr>
          <w:rFonts w:ascii="Malgun Gothic" w:hAnsi="Malgun Gothic" w:eastAsia="Malgun Gothic" w:cs="Malgun Gothic"/>
        </w:rPr>
        <w:t>으로 완료 단계를 건너뛴다.</w:t>
      </w:r>
    </w:p>
    <w:p>
      <w:pPr>
        <w:pStyle w:val="Heading2"/>
      </w:pPr>
      <w:r>
        <w:rPr>
          <w:rFonts w:ascii="Malgun Gothic" w:hAnsi="Malgun Gothic" w:eastAsia="Malgun Gothic" w:cs="Malgun Gothic"/>
          <w:color w:val="1F3A68"/>
        </w:rPr>
        <w:t>6.4 감사 동작 (action) 예</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분류</w:t>
            </w:r>
          </w:p>
        </w:tc>
        <w:tc>
          <w:tcPr>
            <w:tcW w:type="dxa" w:w="4706"/>
            <w:shd w:val="clear" w:color="auto" w:fill="DCE3EE"/>
          </w:tcPr>
          <w:p>
            <w:pPr>
              <w:spacing w:after="0"/>
            </w:pPr>
            <w:r>
              <w:rPr>
                <w:rFonts w:ascii="Malgun Gothic" w:hAnsi="Malgun Gothic" w:eastAsia="Malgun Gothic" w:cs="Malgun Gothic"/>
                <w:b/>
                <w:sz w:val="18"/>
              </w:rPr>
              <w:t>action</w:t>
            </w:r>
          </w:p>
        </w:tc>
      </w:tr>
      <w:tr>
        <w:tc>
          <w:tcPr>
            <w:tcW w:type="dxa" w:w="4706"/>
          </w:tcPr>
          <w:p>
            <w:pPr>
              <w:spacing w:after="0"/>
            </w:pPr>
            <w:r>
              <w:rPr>
                <w:rFonts w:ascii="Malgun Gothic" w:hAnsi="Malgun Gothic" w:eastAsia="Malgun Gothic" w:cs="Malgun Gothic"/>
                <w:sz w:val="18"/>
              </w:rPr>
              <w:t>배포</w:t>
            </w:r>
          </w:p>
        </w:tc>
        <w:tc>
          <w:tcPr>
            <w:tcW w:type="dxa" w:w="4706"/>
          </w:tcPr>
          <w:p>
            <w:pPr>
              <w:spacing w:after="0"/>
            </w:pPr>
            <w:r>
              <w:rPr>
                <w:rFonts w:ascii="Consolas" w:hAnsi="Consolas" w:eastAsia="Consolas" w:cs="Consolas"/>
                <w:sz w:val="17"/>
              </w:rPr>
              <w:t>deployment.create</w:t>
            </w:r>
            <w:r>
              <w:rPr>
                <w:rFonts w:ascii="Malgun Gothic" w:hAnsi="Malgun Gothic" w:eastAsia="Malgun Gothic" w:cs="Malgun Gothic"/>
                <w:sz w:val="18"/>
              </w:rPr>
              <w:t xml:space="preserve">, </w:t>
            </w:r>
            <w:r>
              <w:rPr>
                <w:rFonts w:ascii="Consolas" w:hAnsi="Consolas" w:eastAsia="Consolas" w:cs="Consolas"/>
                <w:sz w:val="17"/>
              </w:rPr>
              <w:t>deployment.prepare</w:t>
            </w:r>
            <w:r>
              <w:rPr>
                <w:rFonts w:ascii="Malgun Gothic" w:hAnsi="Malgun Gothic" w:eastAsia="Malgun Gothic" w:cs="Malgun Gothic"/>
                <w:sz w:val="18"/>
              </w:rPr>
              <w:t xml:space="preserve">, </w:t>
            </w:r>
            <w:r>
              <w:rPr>
                <w:rFonts w:ascii="Consolas" w:hAnsi="Consolas" w:eastAsia="Consolas" w:cs="Consolas"/>
                <w:sz w:val="17"/>
              </w:rPr>
              <w:t>deployment.abort</w:t>
            </w:r>
            <w:r>
              <w:rPr>
                <w:rFonts w:ascii="Malgun Gothic" w:hAnsi="Malgun Gothic" w:eastAsia="Malgun Gothic" w:cs="Malgun Gothic"/>
                <w:sz w:val="18"/>
              </w:rPr>
              <w:t xml:space="preserve">, </w:t>
            </w:r>
            <w:r>
              <w:rPr>
                <w:rFonts w:ascii="Consolas" w:hAnsi="Consolas" w:eastAsia="Consolas" w:cs="Consolas"/>
                <w:sz w:val="17"/>
              </w:rPr>
              <w:t>deployment.feedback</w:t>
            </w:r>
            <w:r>
              <w:rPr>
                <w:rFonts w:ascii="Malgun Gothic" w:hAnsi="Malgun Gothic" w:eastAsia="Malgun Gothic" w:cs="Malgun Gothic"/>
                <w:sz w:val="18"/>
              </w:rPr>
              <w:t xml:space="preserve">, </w:t>
            </w:r>
            <w:r>
              <w:rPr>
                <w:rFonts w:ascii="Consolas" w:hAnsi="Consolas" w:eastAsia="Consolas" w:cs="Consolas"/>
                <w:sz w:val="17"/>
              </w:rPr>
              <w:t>phase.start</w:t>
            </w:r>
            <w:r>
              <w:rPr>
                <w:rFonts w:ascii="Malgun Gothic" w:hAnsi="Malgun Gothic" w:eastAsia="Malgun Gothic" w:cs="Malgun Gothic"/>
                <w:sz w:val="18"/>
              </w:rPr>
              <w:t xml:space="preserve">, </w:t>
            </w:r>
            <w:r>
              <w:rPr>
                <w:rFonts w:ascii="Consolas" w:hAnsi="Consolas" w:eastAsia="Consolas" w:cs="Consolas"/>
                <w:sz w:val="17"/>
              </w:rPr>
              <w:t>baseline.capture</w:t>
            </w:r>
            <w:r>
              <w:rPr>
                <w:rFonts w:ascii="Malgun Gothic" w:hAnsi="Malgun Gothic" w:eastAsia="Malgun Gothic" w:cs="Malgun Gothic"/>
                <w:sz w:val="18"/>
              </w:rPr>
              <w:t xml:space="preserve">, </w:t>
            </w:r>
            <w:r>
              <w:rPr>
                <w:rFonts w:ascii="Consolas" w:hAnsi="Consolas" w:eastAsia="Consolas" w:cs="Consolas"/>
                <w:sz w:val="17"/>
              </w:rPr>
              <w:t>mark-good</w:t>
            </w:r>
            <w:r>
              <w:rPr>
                <w:rFonts w:ascii="Malgun Gothic" w:hAnsi="Malgun Gothic" w:eastAsia="Malgun Gothic" w:cs="Malgun Gothic"/>
                <w:sz w:val="18"/>
              </w:rPr>
              <w:t xml:space="preserve">, </w:t>
            </w:r>
            <w:r>
              <w:rPr>
                <w:rFonts w:ascii="Consolas" w:hAnsi="Consolas" w:eastAsia="Consolas" w:cs="Consolas"/>
                <w:sz w:val="17"/>
              </w:rPr>
              <w:t>hold</w:t>
            </w:r>
          </w:p>
        </w:tc>
      </w:tr>
      <w:tr>
        <w:tc>
          <w:tcPr>
            <w:tcW w:type="dxa" w:w="4706"/>
          </w:tcPr>
          <w:p>
            <w:pPr>
              <w:spacing w:after="0"/>
            </w:pPr>
            <w:r>
              <w:rPr>
                <w:rFonts w:ascii="Malgun Gothic" w:hAnsi="Malgun Gothic" w:eastAsia="Malgun Gothic" w:cs="Malgun Gothic"/>
                <w:sz w:val="18"/>
              </w:rPr>
              <w:t>롤백·승인</w:t>
            </w:r>
          </w:p>
        </w:tc>
        <w:tc>
          <w:tcPr>
            <w:tcW w:type="dxa" w:w="4706"/>
          </w:tcPr>
          <w:p>
            <w:pPr>
              <w:spacing w:after="0"/>
            </w:pPr>
            <w:r>
              <w:rPr>
                <w:rFonts w:ascii="Consolas" w:hAnsi="Consolas" w:eastAsia="Consolas" w:cs="Consolas"/>
                <w:sz w:val="17"/>
              </w:rPr>
              <w:t>rollback.auto</w:t>
            </w:r>
            <w:r>
              <w:rPr>
                <w:rFonts w:ascii="Malgun Gothic" w:hAnsi="Malgun Gothic" w:eastAsia="Malgun Gothic" w:cs="Malgun Gothic"/>
                <w:sz w:val="18"/>
              </w:rPr>
              <w:t xml:space="preserve">, </w:t>
            </w:r>
            <w:r>
              <w:rPr>
                <w:rFonts w:ascii="Consolas" w:hAnsi="Consolas" w:eastAsia="Consolas" w:cs="Consolas"/>
                <w:sz w:val="17"/>
              </w:rPr>
              <w:t>rollback.manual</w:t>
            </w:r>
            <w:r>
              <w:rPr>
                <w:rFonts w:ascii="Malgun Gothic" w:hAnsi="Malgun Gothic" w:eastAsia="Malgun Gothic" w:cs="Malgun Gothic"/>
                <w:sz w:val="18"/>
              </w:rPr>
              <w:t xml:space="preserve">, </w:t>
            </w:r>
            <w:r>
              <w:rPr>
                <w:rFonts w:ascii="Consolas" w:hAnsi="Consolas" w:eastAsia="Consolas" w:cs="Consolas"/>
                <w:sz w:val="17"/>
              </w:rPr>
              <w:t>rollback.approve</w:t>
            </w:r>
            <w:r>
              <w:rPr>
                <w:rFonts w:ascii="Malgun Gothic" w:hAnsi="Malgun Gothic" w:eastAsia="Malgun Gothic" w:cs="Malgun Gothic"/>
                <w:sz w:val="18"/>
              </w:rPr>
              <w:t xml:space="preserve">, </w:t>
            </w:r>
            <w:r>
              <w:rPr>
                <w:rFonts w:ascii="Consolas" w:hAnsi="Consolas" w:eastAsia="Consolas" w:cs="Consolas"/>
                <w:sz w:val="17"/>
              </w:rPr>
              <w:t>rollback.reject</w:t>
            </w:r>
            <w:r>
              <w:rPr>
                <w:rFonts w:ascii="Malgun Gothic" w:hAnsi="Malgun Gothic" w:eastAsia="Malgun Gothic" w:cs="Malgun Gothic"/>
                <w:sz w:val="18"/>
              </w:rPr>
              <w:t xml:space="preserve">, </w:t>
            </w:r>
            <w:r>
              <w:rPr>
                <w:rFonts w:ascii="Consolas" w:hAnsi="Consolas" w:eastAsia="Consolas" w:cs="Consolas"/>
                <w:sz w:val="17"/>
              </w:rPr>
              <w:t>escalation.approve</w:t>
            </w:r>
          </w:p>
        </w:tc>
      </w:tr>
      <w:tr>
        <w:tc>
          <w:tcPr>
            <w:tcW w:type="dxa" w:w="4706"/>
          </w:tcPr>
          <w:p>
            <w:pPr>
              <w:spacing w:after="0"/>
            </w:pPr>
            <w:r>
              <w:rPr>
                <w:rFonts w:ascii="Malgun Gothic" w:hAnsi="Malgun Gothic" w:eastAsia="Malgun Gothic" w:cs="Malgun Gothic"/>
                <w:sz w:val="18"/>
              </w:rPr>
              <w:t>안전장치</w:t>
            </w:r>
          </w:p>
        </w:tc>
        <w:tc>
          <w:tcPr>
            <w:tcW w:type="dxa" w:w="4706"/>
          </w:tcPr>
          <w:p>
            <w:pPr>
              <w:spacing w:after="0"/>
            </w:pPr>
            <w:r>
              <w:rPr>
                <w:rFonts w:ascii="Consolas" w:hAnsi="Consolas" w:eastAsia="Consolas" w:cs="Consolas"/>
                <w:sz w:val="17"/>
              </w:rPr>
              <w:t>circuit.reset</w:t>
            </w:r>
            <w:r>
              <w:rPr>
                <w:rFonts w:ascii="Malgun Gothic" w:hAnsi="Malgun Gothic" w:eastAsia="Malgun Gothic" w:cs="Malgun Gothic"/>
                <w:sz w:val="18"/>
              </w:rPr>
              <w:t xml:space="preserve">, </w:t>
            </w:r>
            <w:r>
              <w:rPr>
                <w:rFonts w:ascii="Consolas" w:hAnsi="Consolas" w:eastAsia="Consolas" w:cs="Consolas"/>
                <w:sz w:val="17"/>
              </w:rPr>
              <w:t>circuit.trip</w:t>
            </w:r>
            <w:r>
              <w:rPr>
                <w:rFonts w:ascii="Malgun Gothic" w:hAnsi="Malgun Gothic" w:eastAsia="Malgun Gothic" w:cs="Malgun Gothic"/>
                <w:sz w:val="18"/>
              </w:rPr>
              <w:t xml:space="preserve">, </w:t>
            </w:r>
            <w:r>
              <w:rPr>
                <w:rFonts w:ascii="Consolas" w:hAnsi="Consolas" w:eastAsia="Consolas" w:cs="Consolas"/>
                <w:sz w:val="17"/>
              </w:rPr>
              <w:t>freeze.create</w:t>
            </w:r>
            <w:r>
              <w:rPr>
                <w:rFonts w:ascii="Malgun Gothic" w:hAnsi="Malgun Gothic" w:eastAsia="Malgun Gothic" w:cs="Malgun Gothic"/>
                <w:sz w:val="18"/>
              </w:rPr>
              <w:t xml:space="preserve">, </w:t>
            </w:r>
            <w:r>
              <w:rPr>
                <w:rFonts w:ascii="Consolas" w:hAnsi="Consolas" w:eastAsia="Consolas" w:cs="Consolas"/>
                <w:sz w:val="17"/>
              </w:rPr>
              <w:t>freeze.end</w:t>
            </w:r>
            <w:r>
              <w:rPr>
                <w:rFonts w:ascii="Malgun Gothic" w:hAnsi="Malgun Gothic" w:eastAsia="Malgun Gothic" w:cs="Malgun Gothic"/>
                <w:sz w:val="18"/>
              </w:rPr>
              <w:t xml:space="preserve">, </w:t>
            </w:r>
            <w:r>
              <w:rPr>
                <w:rFonts w:ascii="Consolas" w:hAnsi="Consolas" w:eastAsia="Consolas" w:cs="Consolas"/>
                <w:sz w:val="17"/>
              </w:rPr>
              <w:t>freeze.override</w:t>
            </w:r>
            <w:r>
              <w:rPr>
                <w:rFonts w:ascii="Malgun Gothic" w:hAnsi="Malgun Gothic" w:eastAsia="Malgun Gothic" w:cs="Malgun Gothic"/>
                <w:sz w:val="18"/>
              </w:rPr>
              <w:t xml:space="preserve">, </w:t>
            </w:r>
            <w:r>
              <w:rPr>
                <w:rFonts w:ascii="Consolas" w:hAnsi="Consolas" w:eastAsia="Consolas" w:cs="Consolas"/>
                <w:sz w:val="17"/>
              </w:rPr>
              <w:t>lease.unavailable</w:t>
            </w:r>
            <w:r>
              <w:rPr>
                <w:rFonts w:ascii="Malgun Gothic" w:hAnsi="Malgun Gothic" w:eastAsia="Malgun Gothic" w:cs="Malgun Gothic"/>
                <w:sz w:val="18"/>
              </w:rPr>
              <w:t xml:space="preserve">, </w:t>
            </w:r>
            <w:r>
              <w:rPr>
                <w:rFonts w:ascii="Consolas" w:hAnsi="Consolas" w:eastAsia="Consolas" w:cs="Consolas"/>
                <w:sz w:val="17"/>
              </w:rPr>
              <w:t>lease.conflict</w:t>
            </w:r>
          </w:p>
        </w:tc>
      </w:tr>
      <w:tr>
        <w:tc>
          <w:tcPr>
            <w:tcW w:type="dxa" w:w="4706"/>
          </w:tcPr>
          <w:p>
            <w:pPr>
              <w:spacing w:after="0"/>
            </w:pPr>
            <w:r>
              <w:rPr>
                <w:rFonts w:ascii="Malgun Gothic" w:hAnsi="Malgun Gothic" w:eastAsia="Malgun Gothic" w:cs="Malgun Gothic"/>
                <w:sz w:val="18"/>
              </w:rPr>
              <w:t>신원·연동</w:t>
            </w:r>
          </w:p>
        </w:tc>
        <w:tc>
          <w:tcPr>
            <w:tcW w:type="dxa" w:w="4706"/>
          </w:tcPr>
          <w:p>
            <w:pPr>
              <w:spacing w:after="0"/>
            </w:pPr>
            <w:r>
              <w:rPr>
                <w:rFonts w:ascii="Consolas" w:hAnsi="Consolas" w:eastAsia="Consolas" w:cs="Consolas"/>
                <w:sz w:val="17"/>
              </w:rPr>
              <w:t>oauth.token</w:t>
            </w:r>
            <w:r>
              <w:rPr>
                <w:rFonts w:ascii="Malgun Gothic" w:hAnsi="Malgun Gothic" w:eastAsia="Malgun Gothic" w:cs="Malgun Gothic"/>
                <w:sz w:val="18"/>
              </w:rPr>
              <w:t xml:space="preserve">, </w:t>
            </w:r>
            <w:r>
              <w:rPr>
                <w:rFonts w:ascii="Consolas" w:hAnsi="Consolas" w:eastAsia="Consolas" w:cs="Consolas"/>
                <w:sz w:val="17"/>
              </w:rPr>
              <w:t>api-client.create</w:t>
            </w:r>
            <w:r>
              <w:rPr>
                <w:rFonts w:ascii="Malgun Gothic" w:hAnsi="Malgun Gothic" w:eastAsia="Malgun Gothic" w:cs="Malgun Gothic"/>
                <w:sz w:val="18"/>
              </w:rPr>
              <w:t xml:space="preserve">, </w:t>
            </w:r>
            <w:r>
              <w:rPr>
                <w:rFonts w:ascii="Consolas" w:hAnsi="Consolas" w:eastAsia="Consolas" w:cs="Consolas"/>
                <w:sz w:val="17"/>
              </w:rPr>
              <w:t>api-client.update</w:t>
            </w:r>
            <w:r>
              <w:rPr>
                <w:rFonts w:ascii="Malgun Gothic" w:hAnsi="Malgun Gothic" w:eastAsia="Malgun Gothic" w:cs="Malgun Gothic"/>
                <w:sz w:val="18"/>
              </w:rPr>
              <w:t xml:space="preserve">, </w:t>
            </w:r>
            <w:r>
              <w:rPr>
                <w:rFonts w:ascii="Consolas" w:hAnsi="Consolas" w:eastAsia="Consolas" w:cs="Consolas"/>
                <w:sz w:val="17"/>
              </w:rPr>
              <w:t>api-client.rotate</w:t>
            </w:r>
            <w:r>
              <w:rPr>
                <w:rFonts w:ascii="Malgun Gothic" w:hAnsi="Malgun Gothic" w:eastAsia="Malgun Gothic" w:cs="Malgun Gothic"/>
                <w:sz w:val="18"/>
              </w:rPr>
              <w:t xml:space="preserve">, </w:t>
            </w:r>
            <w:r>
              <w:rPr>
                <w:rFonts w:ascii="Consolas" w:hAnsi="Consolas" w:eastAsia="Consolas" w:cs="Consolas"/>
                <w:sz w:val="17"/>
              </w:rPr>
              <w:t>api-client.revoke</w:t>
            </w:r>
            <w:r>
              <w:rPr>
                <w:rFonts w:ascii="Malgun Gothic" w:hAnsi="Malgun Gothic" w:eastAsia="Malgun Gothic" w:cs="Malgun Gothic"/>
                <w:sz w:val="18"/>
              </w:rPr>
              <w:t xml:space="preserve">, </w:t>
            </w:r>
            <w:r>
              <w:rPr>
                <w:rFonts w:ascii="Consolas" w:hAnsi="Consolas" w:eastAsia="Consolas" w:cs="Consolas"/>
                <w:sz w:val="17"/>
              </w:rPr>
              <w:t>console.sign_in</w:t>
            </w:r>
            <w:r>
              <w:rPr>
                <w:rFonts w:ascii="Malgun Gothic" w:hAnsi="Malgun Gothic" w:eastAsia="Malgun Gothic" w:cs="Malgun Gothic"/>
                <w:sz w:val="18"/>
              </w:rPr>
              <w:t xml:space="preserve">, </w:t>
            </w:r>
            <w:r>
              <w:rPr>
                <w:rFonts w:ascii="Consolas" w:hAnsi="Consolas" w:eastAsia="Consolas" w:cs="Consolas"/>
                <w:sz w:val="17"/>
              </w:rPr>
              <w:t>denied</w:t>
            </w:r>
          </w:p>
        </w:tc>
      </w:tr>
      <w:tr>
        <w:tc>
          <w:tcPr>
            <w:tcW w:type="dxa" w:w="4706"/>
          </w:tcPr>
          <w:p>
            <w:pPr>
              <w:spacing w:after="0"/>
            </w:pPr>
            <w:r>
              <w:rPr>
                <w:rFonts w:ascii="Malgun Gothic" w:hAnsi="Malgun Gothic" w:eastAsia="Malgun Gothic" w:cs="Malgun Gothic"/>
                <w:sz w:val="18"/>
              </w:rPr>
              <w:t>비상 조치</w:t>
            </w:r>
          </w:p>
        </w:tc>
        <w:tc>
          <w:tcPr>
            <w:tcW w:type="dxa" w:w="4706"/>
          </w:tcPr>
          <w:p>
            <w:pPr>
              <w:spacing w:after="0"/>
            </w:pPr>
            <w:r>
              <w:rPr>
                <w:rFonts w:ascii="Consolas" w:hAnsi="Consolas" w:eastAsia="Consolas" w:cs="Consolas"/>
                <w:sz w:val="17"/>
              </w:rPr>
              <w:t>breakglass.rollback.approve</w:t>
            </w:r>
            <w:r>
              <w:rPr>
                <w:rFonts w:ascii="Malgun Gothic" w:hAnsi="Malgun Gothic" w:eastAsia="Malgun Gothic" w:cs="Malgun Gothic"/>
                <w:sz w:val="18"/>
              </w:rPr>
              <w:t xml:space="preserve">, </w:t>
            </w:r>
            <w:r>
              <w:rPr>
                <w:rFonts w:ascii="Consolas" w:hAnsi="Consolas" w:eastAsia="Consolas" w:cs="Consolas"/>
                <w:sz w:val="17"/>
              </w:rPr>
              <w:t>breakglass.rollback.reject</w:t>
            </w:r>
            <w:r>
              <w:rPr>
                <w:rFonts w:ascii="Malgun Gothic" w:hAnsi="Malgun Gothic" w:eastAsia="Malgun Gothic" w:cs="Malgun Gothic"/>
                <w:sz w:val="18"/>
              </w:rPr>
              <w:t xml:space="preserve">, </w:t>
            </w:r>
            <w:r>
              <w:rPr>
                <w:rFonts w:ascii="Consolas" w:hAnsi="Consolas" w:eastAsia="Consolas" w:cs="Consolas"/>
                <w:sz w:val="17"/>
              </w:rPr>
              <w:t>breakglass.escalation.approve</w:t>
            </w:r>
            <w:r>
              <w:rPr>
                <w:rFonts w:ascii="Malgun Gothic" w:hAnsi="Malgun Gothic" w:eastAsia="Malgun Gothic" w:cs="Malgun Gothic"/>
                <w:sz w:val="18"/>
              </w:rPr>
              <w:t xml:space="preserve">, </w:t>
            </w:r>
            <w:r>
              <w:rPr>
                <w:rFonts w:ascii="Consolas" w:hAnsi="Consolas" w:eastAsia="Consolas" w:cs="Consolas"/>
                <w:sz w:val="17"/>
              </w:rPr>
              <w:t>breakglass.circuit.reset</w:t>
            </w:r>
            <w:r>
              <w:rPr>
                <w:rFonts w:ascii="Malgun Gothic" w:hAnsi="Malgun Gothic" w:eastAsia="Malgun Gothic" w:cs="Malgun Gothic"/>
                <w:sz w:val="18"/>
              </w:rPr>
              <w:t xml:space="preserve">, </w:t>
            </w:r>
            <w:r>
              <w:rPr>
                <w:rFonts w:ascii="Consolas" w:hAnsi="Consolas" w:eastAsia="Consolas" w:cs="Consolas"/>
                <w:sz w:val="17"/>
              </w:rPr>
              <w:t>breakglass.circuit.trip</w:t>
            </w:r>
            <w:r>
              <w:rPr>
                <w:rFonts w:ascii="Malgun Gothic" w:hAnsi="Malgun Gothic" w:eastAsia="Malgun Gothic" w:cs="Malgun Gothic"/>
                <w:sz w:val="18"/>
              </w:rPr>
              <w:t xml:space="preserve">, </w:t>
            </w:r>
            <w:r>
              <w:rPr>
                <w:rFonts w:ascii="Consolas" w:hAnsi="Consolas" w:eastAsia="Consolas" w:cs="Consolas"/>
                <w:sz w:val="17"/>
              </w:rPr>
              <w:t>breakglass.freeze.override</w:t>
            </w:r>
          </w:p>
        </w:tc>
      </w:tr>
      <w:tr>
        <w:tc>
          <w:tcPr>
            <w:tcW w:type="dxa" w:w="4706"/>
          </w:tcPr>
          <w:p>
            <w:pPr>
              <w:spacing w:after="0"/>
            </w:pPr>
            <w:r>
              <w:rPr>
                <w:rFonts w:ascii="Malgun Gothic" w:hAnsi="Malgun Gothic" w:eastAsia="Malgun Gothic" w:cs="Malgun Gothic"/>
                <w:sz w:val="18"/>
              </w:rPr>
              <w:t>이벤트</w:t>
            </w:r>
          </w:p>
        </w:tc>
        <w:tc>
          <w:tcPr>
            <w:tcW w:type="dxa" w:w="4706"/>
          </w:tcPr>
          <w:p>
            <w:pPr>
              <w:spacing w:after="0"/>
            </w:pPr>
            <w:r>
              <w:rPr>
                <w:rFonts w:ascii="Consolas" w:hAnsi="Consolas" w:eastAsia="Consolas" w:cs="Consolas"/>
                <w:sz w:val="17"/>
              </w:rPr>
              <w:t>webhook.create</w:t>
            </w:r>
            <w:r>
              <w:rPr>
                <w:rFonts w:ascii="Malgun Gothic" w:hAnsi="Malgun Gothic" w:eastAsia="Malgun Gothic" w:cs="Malgun Gothic"/>
                <w:sz w:val="18"/>
              </w:rPr>
              <w:t xml:space="preserve">, </w:t>
            </w:r>
            <w:r>
              <w:rPr>
                <w:rFonts w:ascii="Consolas" w:hAnsi="Consolas" w:eastAsia="Consolas" w:cs="Consolas"/>
                <w:sz w:val="17"/>
              </w:rPr>
              <w:t>webhook.update</w:t>
            </w:r>
            <w:r>
              <w:rPr>
                <w:rFonts w:ascii="Malgun Gothic" w:hAnsi="Malgun Gothic" w:eastAsia="Malgun Gothic" w:cs="Malgun Gothic"/>
                <w:sz w:val="18"/>
              </w:rPr>
              <w:t xml:space="preserve">, </w:t>
            </w:r>
            <w:r>
              <w:rPr>
                <w:rFonts w:ascii="Consolas" w:hAnsi="Consolas" w:eastAsia="Consolas" w:cs="Consolas"/>
                <w:sz w:val="17"/>
              </w:rPr>
              <w:t>webhook.delete</w:t>
            </w:r>
            <w:r>
              <w:rPr>
                <w:rFonts w:ascii="Malgun Gothic" w:hAnsi="Malgun Gothic" w:eastAsia="Malgun Gothic" w:cs="Malgun Gothic"/>
                <w:sz w:val="18"/>
              </w:rPr>
              <w:t xml:space="preserve">, </w:t>
            </w:r>
            <w:r>
              <w:rPr>
                <w:rFonts w:ascii="Consolas" w:hAnsi="Consolas" w:eastAsia="Consolas" w:cs="Consolas"/>
                <w:sz w:val="17"/>
              </w:rPr>
              <w:t>webhook.rotate</w:t>
            </w:r>
            <w:r>
              <w:rPr>
                <w:rFonts w:ascii="Malgun Gothic" w:hAnsi="Malgun Gothic" w:eastAsia="Malgun Gothic" w:cs="Malgun Gothic"/>
                <w:sz w:val="18"/>
              </w:rPr>
              <w:t xml:space="preserve">, </w:t>
            </w:r>
            <w:r>
              <w:rPr>
                <w:rFonts w:ascii="Consolas" w:hAnsi="Consolas" w:eastAsia="Consolas" w:cs="Consolas"/>
                <w:sz w:val="17"/>
              </w:rPr>
              <w:t>webhook.redeliver</w:t>
            </w:r>
            <w:r>
              <w:rPr>
                <w:rFonts w:ascii="Malgun Gothic" w:hAnsi="Malgun Gothic" w:eastAsia="Malgun Gothic" w:cs="Malgun Gothic"/>
                <w:sz w:val="18"/>
              </w:rPr>
              <w:t xml:space="preserve">, </w:t>
            </w:r>
            <w:r>
              <w:rPr>
                <w:rFonts w:ascii="Consolas" w:hAnsi="Consolas" w:eastAsia="Consolas" w:cs="Consolas"/>
                <w:sz w:val="17"/>
              </w:rPr>
              <w:t>webhook.disabled</w:t>
            </w:r>
          </w:p>
        </w:tc>
      </w:tr>
      <w:tr>
        <w:tc>
          <w:tcPr>
            <w:tcW w:type="dxa" w:w="4706"/>
          </w:tcPr>
          <w:p>
            <w:pPr>
              <w:spacing w:after="0"/>
            </w:pPr>
            <w:r>
              <w:rPr>
                <w:rFonts w:ascii="Malgun Gothic" w:hAnsi="Malgun Gothic" w:eastAsia="Malgun Gothic" w:cs="Malgun Gothic"/>
                <w:sz w:val="18"/>
              </w:rPr>
              <w:t>운영</w:t>
            </w:r>
          </w:p>
        </w:tc>
        <w:tc>
          <w:tcPr>
            <w:tcW w:type="dxa" w:w="4706"/>
          </w:tcPr>
          <w:p>
            <w:pPr>
              <w:spacing w:after="0"/>
            </w:pPr>
            <w:r>
              <w:rPr>
                <w:rFonts w:ascii="Consolas" w:hAnsi="Consolas" w:eastAsia="Consolas" w:cs="Consolas"/>
                <w:sz w:val="17"/>
              </w:rPr>
              <w:t>itsm.incident</w:t>
            </w:r>
            <w:r>
              <w:rPr>
                <w:rFonts w:ascii="Malgun Gothic" w:hAnsi="Malgun Gothic" w:eastAsia="Malgun Gothic" w:cs="Malgun Gothic"/>
                <w:sz w:val="18"/>
              </w:rPr>
              <w:t xml:space="preserve">, </w:t>
            </w:r>
            <w:r>
              <w:rPr>
                <w:rFonts w:ascii="Consolas" w:hAnsi="Consolas" w:eastAsia="Consolas" w:cs="Consolas"/>
                <w:sz w:val="17"/>
              </w:rPr>
              <w:t>audit.prune</w:t>
            </w:r>
          </w:p>
        </w:tc>
      </w:tr>
    </w:tbl>
    <w:p/>
    <w:p>
      <w:pPr>
        <w:ind w:left="340"/>
      </w:pPr>
      <w:r>
        <w:rPr>
          <w:rFonts w:ascii="Malgun Gothic" w:hAnsi="Malgun Gothic" w:eastAsia="Malgun Gothic" w:cs="Malgun Gothic"/>
          <w:i/>
          <w:sz w:val="19"/>
        </w:rPr>
        <w:t>위 목록은 소스에서 문자열 상수로 확인한 값이다. 동작 값은 늘어날 수 있다.</w:t>
      </w:r>
    </w:p>
    <w:p>
      <w:r>
        <w:rPr>
          <w:rFonts w:ascii="Malgun Gothic" w:hAnsi="Malgun Gothic" w:eastAsia="Malgun Gothic" w:cs="Malgun Gothic"/>
        </w:rPr>
        <w:t>PR #13에서 추가한 감사 action의 기록 내용:</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DCE3EE"/>
          </w:tcPr>
          <w:p>
            <w:pPr>
              <w:spacing w:after="0"/>
            </w:pPr>
            <w:r>
              <w:rPr>
                <w:rFonts w:ascii="Malgun Gothic" w:hAnsi="Malgun Gothic" w:eastAsia="Malgun Gothic" w:cs="Malgun Gothic"/>
                <w:b/>
                <w:sz w:val="18"/>
              </w:rPr>
              <w:t>action</w:t>
            </w:r>
          </w:p>
        </w:tc>
        <w:tc>
          <w:tcPr>
            <w:tcW w:type="dxa" w:w="1882"/>
            <w:shd w:val="clear" w:color="auto" w:fill="DCE3EE"/>
          </w:tcPr>
          <w:p>
            <w:pPr>
              <w:spacing w:after="0"/>
            </w:pPr>
            <w:r>
              <w:rPr>
                <w:rFonts w:ascii="Malgun Gothic" w:hAnsi="Malgun Gothic" w:eastAsia="Malgun Gothic" w:cs="Malgun Gothic"/>
                <w:b/>
                <w:sz w:val="18"/>
              </w:rPr>
              <w:t>actor / source</w:t>
            </w:r>
          </w:p>
        </w:tc>
        <w:tc>
          <w:tcPr>
            <w:tcW w:type="dxa" w:w="1882"/>
            <w:shd w:val="clear" w:color="auto" w:fill="DCE3EE"/>
          </w:tcPr>
          <w:p>
            <w:pPr>
              <w:spacing w:after="0"/>
            </w:pPr>
            <w:r>
              <w:rPr>
                <w:rFonts w:ascii="Malgun Gothic" w:hAnsi="Malgun Gothic" w:eastAsia="Malgun Gothic" w:cs="Malgun Gothic"/>
                <w:b/>
                <w:sz w:val="18"/>
              </w:rPr>
              <w:t>서비스·배포</w:t>
            </w:r>
          </w:p>
        </w:tc>
        <w:tc>
          <w:tcPr>
            <w:tcW w:type="dxa" w:w="1882"/>
            <w:shd w:val="clear" w:color="auto" w:fill="DCE3EE"/>
          </w:tcPr>
          <w:p>
            <w:pPr>
              <w:spacing w:after="0"/>
            </w:pPr>
            <w:r>
              <w:rPr>
                <w:rFonts w:ascii="Malgun Gothic" w:hAnsi="Malgun Gothic" w:eastAsia="Malgun Gothic" w:cs="Malgun Gothic"/>
                <w:b/>
                <w:sz w:val="18"/>
              </w:rPr>
              <w:t>reason</w:t>
            </w:r>
          </w:p>
        </w:tc>
        <w:tc>
          <w:tcPr>
            <w:tcW w:type="dxa" w:w="1882"/>
            <w:shd w:val="clear" w:color="auto" w:fill="DCE3EE"/>
          </w:tcPr>
          <w:p>
            <w:pPr>
              <w:spacing w:after="0"/>
            </w:pPr>
            <w:r>
              <w:rPr>
                <w:rFonts w:ascii="Malgun Gothic" w:hAnsi="Malgun Gothic" w:eastAsia="Malgun Gothic" w:cs="Malgun Gothic"/>
                <w:b/>
                <w:sz w:val="18"/>
              </w:rPr>
              <w:t>함께 일어나는 일</w:t>
            </w:r>
          </w:p>
        </w:tc>
      </w:tr>
      <w:tr>
        <w:tc>
          <w:tcPr>
            <w:tcW w:type="dxa" w:w="1882"/>
          </w:tcPr>
          <w:p>
            <w:pPr>
              <w:spacing w:after="0"/>
            </w:pPr>
            <w:r>
              <w:rPr>
                <w:rFonts w:ascii="Consolas" w:hAnsi="Consolas" w:eastAsia="Consolas" w:cs="Consolas"/>
                <w:sz w:val="17"/>
              </w:rPr>
              <w:t>lease.unavailable</w:t>
            </w:r>
          </w:p>
        </w:tc>
        <w:tc>
          <w:tcPr>
            <w:tcW w:type="dxa" w:w="1882"/>
          </w:tcPr>
          <w:p>
            <w:pPr>
              <w:spacing w:after="0"/>
            </w:pPr>
            <w:r>
              <w:rPr>
                <w:rFonts w:ascii="Consolas" w:hAnsi="Consolas" w:eastAsia="Consolas" w:cs="Consolas"/>
                <w:sz w:val="17"/>
              </w:rPr>
              <w:t>system</w:t>
            </w:r>
            <w:r>
              <w:rPr>
                <w:rFonts w:ascii="Malgun Gothic" w:hAnsi="Malgun Gothic" w:eastAsia="Malgun Gothic" w:cs="Malgun Gothic"/>
                <w:sz w:val="18"/>
              </w:rPr>
              <w:t xml:space="preserve"> / </w:t>
            </w:r>
            <w:r>
              <w:rPr>
                <w:rFonts w:ascii="Consolas" w:hAnsi="Consolas" w:eastAsia="Consolas" w:cs="Consolas"/>
                <w:sz w:val="17"/>
              </w:rPr>
              <w:t>system</w:t>
            </w:r>
          </w:p>
        </w:tc>
        <w:tc>
          <w:tcPr>
            <w:tcW w:type="dxa" w:w="1882"/>
          </w:tcPr>
          <w:p>
            <w:pPr>
              <w:spacing w:after="0"/>
            </w:pPr>
            <w:r>
              <w:rPr>
                <w:rFonts w:ascii="Malgun Gothic" w:hAnsi="Malgun Gothic" w:eastAsia="Malgun Gothic" w:cs="Malgun Gothic"/>
                <w:sz w:val="18"/>
              </w:rPr>
              <w:t>서비스, 그 서비스의 가장 최근 비종료 배포(있으면)</w:t>
            </w:r>
          </w:p>
        </w:tc>
        <w:tc>
          <w:tcPr>
            <w:tcW w:type="dxa" w:w="1882"/>
          </w:tcPr>
          <w:p>
            <w:pPr>
              <w:spacing w:after="0"/>
            </w:pPr>
            <w:r>
              <w:rPr>
                <w:rFonts w:ascii="Malgun Gothic" w:hAnsi="Malgun Gothic" w:eastAsia="Malgun Gothic" w:cs="Malgun Gothic"/>
                <w:sz w:val="18"/>
              </w:rPr>
              <w:t>"state store unreachable (…): rolling back under this process's lock only; another process could act on &lt;서비스&gt; at the same time"</w:t>
            </w:r>
          </w:p>
        </w:tc>
        <w:tc>
          <w:tcPr>
            <w:tcW w:type="dxa" w:w="1882"/>
          </w:tcPr>
          <w:p>
            <w:pPr>
              <w:spacing w:after="0"/>
            </w:pPr>
            <w:r>
              <w:rPr>
                <w:rFonts w:ascii="Malgun Gothic" w:hAnsi="Malgun Gothic" w:eastAsia="Malgun Gothic" w:cs="Malgun Gothic"/>
                <w:sz w:val="18"/>
              </w:rPr>
              <w:t>배포 이벤트(</w:t>
            </w:r>
            <w:r>
              <w:rPr>
                <w:rFonts w:ascii="Consolas" w:hAnsi="Consolas" w:eastAsia="Consolas" w:cs="Consolas"/>
                <w:sz w:val="17"/>
              </w:rPr>
              <w:t>safety</w:t>
            </w:r>
            <w:r>
              <w:rPr>
                <w:rFonts w:ascii="Malgun Gothic" w:hAnsi="Malgun Gothic" w:eastAsia="Malgun Gothic" w:cs="Malgun Gothic"/>
                <w:sz w:val="18"/>
              </w:rPr>
              <w:t>), 경고 알림 "Rollback without the service lease". 기록은 저장소가 돌아올 때까지 쓰기 대기열에 있다</w:t>
            </w:r>
          </w:p>
        </w:tc>
      </w:tr>
      <w:tr>
        <w:tc>
          <w:tcPr>
            <w:tcW w:type="dxa" w:w="1882"/>
          </w:tcPr>
          <w:p>
            <w:pPr>
              <w:spacing w:after="0"/>
            </w:pPr>
            <w:r>
              <w:rPr>
                <w:rFonts w:ascii="Consolas" w:hAnsi="Consolas" w:eastAsia="Consolas" w:cs="Consolas"/>
                <w:sz w:val="17"/>
              </w:rPr>
              <w:t>lease.conflict</w:t>
            </w:r>
          </w:p>
        </w:tc>
        <w:tc>
          <w:tcPr>
            <w:tcW w:type="dxa" w:w="1882"/>
          </w:tcPr>
          <w:p>
            <w:pPr>
              <w:spacing w:after="0"/>
            </w:pPr>
            <w:r>
              <w:rPr>
                <w:rFonts w:ascii="Consolas" w:hAnsi="Consolas" w:eastAsia="Consolas" w:cs="Consolas"/>
                <w:sz w:val="17"/>
              </w:rPr>
              <w:t>system</w:t>
            </w:r>
            <w:r>
              <w:rPr>
                <w:rFonts w:ascii="Malgun Gothic" w:hAnsi="Malgun Gothic" w:eastAsia="Malgun Gothic" w:cs="Malgun Gothic"/>
                <w:sz w:val="18"/>
              </w:rPr>
              <w:t xml:space="preserve"> / </w:t>
            </w:r>
            <w:r>
              <w:rPr>
                <w:rFonts w:ascii="Consolas" w:hAnsi="Consolas" w:eastAsia="Consolas" w:cs="Consolas"/>
                <w:sz w:val="17"/>
              </w:rPr>
              <w:t>system</w:t>
            </w:r>
          </w:p>
        </w:tc>
        <w:tc>
          <w:tcPr>
            <w:tcW w:type="dxa" w:w="1882"/>
          </w:tcPr>
          <w:p>
            <w:pPr>
              <w:spacing w:after="0"/>
            </w:pPr>
            <w:r>
              <w:rPr>
                <w:rFonts w:ascii="Malgun Gothic" w:hAnsi="Malgun Gothic" w:eastAsia="Malgun Gothic" w:cs="Malgun Gothic"/>
                <w:sz w:val="18"/>
              </w:rPr>
              <w:t>위와 같음</w:t>
            </w:r>
          </w:p>
        </w:tc>
        <w:tc>
          <w:tcPr>
            <w:tcW w:type="dxa" w:w="1882"/>
          </w:tcPr>
          <w:p>
            <w:pPr>
              <w:spacing w:after="0"/>
            </w:pPr>
            <w:r>
              <w:rPr>
                <w:rFonts w:ascii="Malgun Gothic" w:hAnsi="Malgun Gothic" w:eastAsia="Malgun Gothic" w:cs="Malgun Gothic"/>
                <w:sz w:val="18"/>
              </w:rPr>
              <w:t>"state store is back and &lt;보유자&gt; holds the rollback lease for &lt;서비스&gt;: two processes may be acting on it; check its targets"</w:t>
            </w:r>
          </w:p>
        </w:tc>
        <w:tc>
          <w:tcPr>
            <w:tcW w:type="dxa" w:w="1882"/>
          </w:tcPr>
          <w:p>
            <w:pPr>
              <w:spacing w:after="0"/>
            </w:pPr>
            <w:r>
              <w:rPr>
                <w:rFonts w:ascii="Malgun Gothic" w:hAnsi="Malgun Gothic" w:eastAsia="Malgun Gothic" w:cs="Malgun Gothic"/>
                <w:sz w:val="18"/>
              </w:rPr>
              <w:t>배포 이벤트, 경고 알림 "Concurrent rollback suspected". lease당 한 번</w:t>
            </w:r>
          </w:p>
        </w:tc>
      </w:tr>
      <w:tr>
        <w:tc>
          <w:tcPr>
            <w:tcW w:type="dxa" w:w="1882"/>
          </w:tcPr>
          <w:p>
            <w:pPr>
              <w:spacing w:after="0"/>
            </w:pPr>
            <w:r>
              <w:rPr>
                <w:rFonts w:ascii="Consolas" w:hAnsi="Consolas" w:eastAsia="Consolas" w:cs="Consolas"/>
                <w:sz w:val="17"/>
              </w:rPr>
              <w:t>breakglass.&lt;action&gt;</w:t>
            </w:r>
          </w:p>
        </w:tc>
        <w:tc>
          <w:tcPr>
            <w:tcW w:type="dxa" w:w="1882"/>
          </w:tcPr>
          <w:p>
            <w:pPr>
              <w:spacing w:after="0"/>
            </w:pPr>
            <w:r>
              <w:rPr>
                <w:rFonts w:ascii="Consolas" w:hAnsi="Consolas" w:eastAsia="Consolas" w:cs="Consolas"/>
                <w:sz w:val="17"/>
              </w:rPr>
              <w:t>cli:&lt;OS 사용자&gt;@&lt;호스트&gt;</w:t>
            </w:r>
            <w:r>
              <w:rPr>
                <w:rFonts w:ascii="Malgun Gothic" w:hAnsi="Malgun Gothic" w:eastAsia="Malgun Gothic" w:cs="Malgun Gothic"/>
                <w:sz w:val="18"/>
              </w:rPr>
              <w:t xml:space="preserve"> / </w:t>
            </w:r>
            <w:r>
              <w:rPr>
                <w:rFonts w:ascii="Consolas" w:hAnsi="Consolas" w:eastAsia="Consolas" w:cs="Consolas"/>
                <w:sz w:val="17"/>
              </w:rPr>
              <w:t>cli</w:t>
            </w:r>
          </w:p>
        </w:tc>
        <w:tc>
          <w:tcPr>
            <w:tcW w:type="dxa" w:w="1882"/>
          </w:tcPr>
          <w:p>
            <w:pPr>
              <w:spacing w:after="0"/>
            </w:pPr>
            <w:r>
              <w:rPr>
                <w:rFonts w:ascii="Malgun Gothic" w:hAnsi="Malgun Gothic" w:eastAsia="Malgun Gothic" w:cs="Malgun Gothic"/>
                <w:sz w:val="18"/>
              </w:rPr>
              <w:t>대상 배포의 서비스·ID(서킷 조작은 없음)</w:t>
            </w:r>
          </w:p>
        </w:tc>
        <w:tc>
          <w:tcPr>
            <w:tcW w:type="dxa" w:w="1882"/>
          </w:tcPr>
          <w:p>
            <w:pPr>
              <w:spacing w:after="0"/>
            </w:pPr>
            <w:r>
              <w:rPr>
                <w:rFonts w:ascii="Consolas" w:hAnsi="Consolas" w:eastAsia="Consolas" w:cs="Consolas"/>
                <w:sz w:val="17"/>
              </w:rPr>
              <w:t>--break-glass</w:t>
            </w:r>
            <w:r>
              <w:rPr>
                <w:rFonts w:ascii="Malgun Gothic" w:hAnsi="Malgun Gothic" w:eastAsia="Malgun Gothic" w:cs="Malgun Gothic"/>
                <w:sz w:val="18"/>
              </w:rPr>
              <w:t xml:space="preserve"> 사유</w:t>
            </w:r>
          </w:p>
        </w:tc>
        <w:tc>
          <w:tcPr>
            <w:tcW w:type="dxa" w:w="1882"/>
          </w:tcPr>
          <w:p>
            <w:pPr>
              <w:spacing w:after="0"/>
            </w:pPr>
            <w:r>
              <w:rPr>
                <w:rFonts w:ascii="Malgun Gothic" w:hAnsi="Malgun Gothic" w:eastAsia="Malgun Gothic" w:cs="Malgun Gothic"/>
                <w:sz w:val="18"/>
              </w:rPr>
              <w:t xml:space="preserve">critical 알림. 원래 action(예: </w:t>
            </w:r>
            <w:r>
              <w:rPr>
                <w:rFonts w:ascii="Consolas" w:hAnsi="Consolas" w:eastAsia="Consolas" w:cs="Consolas"/>
                <w:sz w:val="17"/>
              </w:rPr>
              <w:t>circuit.reset</w:t>
            </w:r>
            <w:r>
              <w:rPr>
                <w:rFonts w:ascii="Malgun Gothic" w:hAnsi="Malgun Gothic" w:eastAsia="Malgun Gothic" w:cs="Malgun Gothic"/>
                <w:sz w:val="18"/>
              </w:rPr>
              <w:t xml:space="preserve">)의 감사 기록도 별도로 남는다. </w:t>
            </w:r>
            <w:r>
              <w:rPr>
                <w:rFonts w:ascii="Consolas" w:hAnsi="Consolas" w:eastAsia="Consolas" w:cs="Consolas"/>
                <w:sz w:val="17"/>
              </w:rPr>
              <w:t>ticket</w:t>
            </w:r>
            <w:r>
              <w:rPr>
                <w:rFonts w:ascii="Malgun Gothic" w:hAnsi="Malgun Gothic" w:eastAsia="Malgun Gothic" w:cs="Malgun Gothic"/>
                <w:sz w:val="18"/>
              </w:rPr>
              <w:t xml:space="preserve">은 </w:t>
            </w:r>
            <w:r>
              <w:rPr>
                <w:rFonts w:ascii="Consolas" w:hAnsi="Consolas" w:eastAsia="Consolas" w:cs="Consolas"/>
                <w:sz w:val="17"/>
              </w:rPr>
              <w:t>--ticket</w:t>
            </w:r>
            <w:r>
              <w:rPr>
                <w:rFonts w:ascii="Malgun Gothic" w:hAnsi="Malgun Gothic" w:eastAsia="Malgun Gothic" w:cs="Malgun Gothic"/>
                <w:sz w:val="18"/>
              </w:rPr>
              <w:t xml:space="preserve"> 값</w:t>
            </w:r>
          </w:p>
        </w:tc>
      </w:tr>
    </w:tbl>
    <w:p/>
    <w:p>
      <w:r>
        <w:br w:type="page"/>
      </w:r>
    </w:p>
    <w:p>
      <w:pPr>
        <w:pStyle w:val="Heading1"/>
      </w:pPr>
      <w:r>
        <w:rPr>
          <w:rFonts w:ascii="Malgun Gothic" w:hAnsi="Malgun Gothic" w:eastAsia="Malgun Gothic" w:cs="Malgun Gothic"/>
          <w:color w:val="1F3A68"/>
        </w:rPr>
        <w:t>7. 해시 체인과 감사 필드</w:t>
      </w:r>
    </w:p>
    <w:p>
      <w:pPr>
        <w:pStyle w:val="Heading2"/>
      </w:pPr>
      <w:r>
        <w:rPr>
          <w:rFonts w:ascii="Malgun Gothic" w:hAnsi="Malgun Gothic" w:eastAsia="Malgun Gothic" w:cs="Malgun Gothic"/>
          <w:color w:val="1F3A68"/>
        </w:rPr>
        <w:t>7.1 알고리즘</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항목</w:t>
            </w:r>
          </w:p>
        </w:tc>
        <w:tc>
          <w:tcPr>
            <w:tcW w:type="dxa" w:w="4706"/>
            <w:shd w:val="clear" w:color="auto" w:fill="DCE3EE"/>
          </w:tcPr>
          <w:p>
            <w:pPr>
              <w:spacing w:after="0"/>
            </w:pPr>
            <w:r>
              <w:rPr>
                <w:rFonts w:ascii="Malgun Gothic" w:hAnsi="Malgun Gothic" w:eastAsia="Malgun Gothic" w:cs="Malgun Gothic"/>
                <w:b/>
                <w:sz w:val="18"/>
              </w:rPr>
              <w:t>내용</w:t>
            </w:r>
          </w:p>
        </w:tc>
      </w:tr>
      <w:tr>
        <w:tc>
          <w:tcPr>
            <w:tcW w:type="dxa" w:w="4706"/>
          </w:tcPr>
          <w:p>
            <w:pPr>
              <w:spacing w:after="0"/>
            </w:pPr>
            <w:r>
              <w:rPr>
                <w:rFonts w:ascii="Malgun Gothic" w:hAnsi="Malgun Gothic" w:eastAsia="Malgun Gothic" w:cs="Malgun Gothic"/>
                <w:sz w:val="18"/>
              </w:rPr>
              <w:t>해시</w:t>
            </w:r>
          </w:p>
        </w:tc>
        <w:tc>
          <w:tcPr>
            <w:tcW w:type="dxa" w:w="4706"/>
          </w:tcPr>
          <w:p>
            <w:pPr>
              <w:spacing w:after="0"/>
            </w:pPr>
            <w:r>
              <w:rPr>
                <w:rFonts w:ascii="Consolas" w:hAnsi="Consolas" w:eastAsia="Consolas" w:cs="Consolas"/>
                <w:sz w:val="17"/>
              </w:rPr>
              <w:t>hash = hex(SHA-256(prev + "\n" + JSON(entry, hash 필드를 비운 상태)))</w:t>
            </w:r>
            <w:r>
              <w:rPr>
                <w:rFonts w:ascii="Malgun Gothic" w:hAnsi="Malgun Gothic" w:eastAsia="Malgun Gothic" w:cs="Malgun Gothic"/>
                <w:sz w:val="18"/>
              </w:rPr>
              <w:t>. JSON은 구조체 필드 순서·정렬된 맵 키의 정규 형식</w:t>
            </w:r>
          </w:p>
        </w:tc>
      </w:tr>
      <w:tr>
        <w:tc>
          <w:tcPr>
            <w:tcW w:type="dxa" w:w="4706"/>
          </w:tcPr>
          <w:p>
            <w:pPr>
              <w:spacing w:after="0"/>
            </w:pPr>
            <w:r>
              <w:rPr>
                <w:rFonts w:ascii="Malgun Gothic" w:hAnsi="Malgun Gothic" w:eastAsia="Malgun Gothic" w:cs="Malgun Gothic"/>
                <w:sz w:val="18"/>
              </w:rPr>
              <w:t>연결</w:t>
            </w:r>
          </w:p>
        </w:tc>
        <w:tc>
          <w:tcPr>
            <w:tcW w:type="dxa" w:w="4706"/>
          </w:tcPr>
          <w:p>
            <w:pPr>
              <w:spacing w:after="0"/>
            </w:pPr>
            <w:r>
              <w:rPr>
                <w:rFonts w:ascii="Consolas" w:hAnsi="Consolas" w:eastAsia="Consolas" w:cs="Consolas"/>
                <w:sz w:val="17"/>
              </w:rPr>
              <w:t>prev</w:t>
            </w:r>
            <w:r>
              <w:rPr>
                <w:rFonts w:ascii="Malgun Gothic" w:hAnsi="Malgun Gothic" w:eastAsia="Malgun Gothic" w:cs="Malgun Gothic"/>
                <w:sz w:val="18"/>
              </w:rPr>
              <w:t xml:space="preserve">는 직전 기록의 </w:t>
            </w:r>
            <w:r>
              <w:rPr>
                <w:rFonts w:ascii="Consolas" w:hAnsi="Consolas" w:eastAsia="Consolas" w:cs="Consolas"/>
                <w:sz w:val="17"/>
              </w:rPr>
              <w:t>hash</w:t>
            </w:r>
            <w:r>
              <w:rPr>
                <w:rFonts w:ascii="Malgun Gothic" w:hAnsi="Malgun Gothic" w:eastAsia="Malgun Gothic" w:cs="Malgun Gothic"/>
                <w:sz w:val="18"/>
              </w:rPr>
              <w:t>. 첫 기록은 빈 문자열</w:t>
            </w:r>
          </w:p>
        </w:tc>
      </w:tr>
      <w:tr>
        <w:tc>
          <w:tcPr>
            <w:tcW w:type="dxa" w:w="4706"/>
          </w:tcPr>
          <w:p>
            <w:pPr>
              <w:spacing w:after="0"/>
            </w:pPr>
            <w:r>
              <w:rPr>
                <w:rFonts w:ascii="Malgun Gothic" w:hAnsi="Malgun Gothic" w:eastAsia="Malgun Gothic" w:cs="Malgun Gothic"/>
                <w:sz w:val="18"/>
              </w:rPr>
              <w:t>봉인 시점</w:t>
            </w:r>
          </w:p>
        </w:tc>
        <w:tc>
          <w:tcPr>
            <w:tcW w:type="dxa" w:w="4706"/>
          </w:tcPr>
          <w:p>
            <w:pPr>
              <w:spacing w:after="0"/>
            </w:pPr>
            <w:r>
              <w:rPr>
                <w:rFonts w:ascii="Consolas" w:hAnsi="Consolas" w:eastAsia="Consolas" w:cs="Consolas"/>
                <w:sz w:val="17"/>
              </w:rPr>
              <w:t>Store.Append</w:t>
            </w:r>
            <w:r>
              <w:rPr>
                <w:rFonts w:ascii="Malgun Gothic" w:hAnsi="Malgun Gothic" w:eastAsia="Malgun Gothic" w:cs="Malgun Gothic"/>
                <w:sz w:val="18"/>
              </w:rPr>
              <w:t>가 직전 해시를 읽고 같은 잠금 안에서 봉인(</w:t>
            </w:r>
            <w:r>
              <w:rPr>
                <w:rFonts w:ascii="Consolas" w:hAnsi="Consolas" w:eastAsia="Consolas" w:cs="Consolas"/>
                <w:sz w:val="17"/>
              </w:rPr>
              <w:t>Entry.Seal(prev, key)</w:t>
            </w:r>
            <w:r>
              <w:rPr>
                <w:rFonts w:ascii="Malgun Gothic" w:hAnsi="Malgun Gothic" w:eastAsia="Malgun Gothic" w:cs="Malgun Gothic"/>
                <w:sz w:val="18"/>
              </w:rPr>
              <w:t>)</w:t>
            </w:r>
          </w:p>
        </w:tc>
      </w:tr>
      <w:tr>
        <w:tc>
          <w:tcPr>
            <w:tcW w:type="dxa" w:w="4706"/>
          </w:tcPr>
          <w:p>
            <w:pPr>
              <w:spacing w:after="0"/>
            </w:pPr>
            <w:r>
              <w:rPr>
                <w:rFonts w:ascii="Malgun Gothic" w:hAnsi="Malgun Gothic" w:eastAsia="Malgun Gothic" w:cs="Malgun Gothic"/>
                <w:sz w:val="18"/>
              </w:rPr>
              <w:t>검출</w:t>
            </w:r>
          </w:p>
        </w:tc>
        <w:tc>
          <w:tcPr>
            <w:tcW w:type="dxa" w:w="4706"/>
          </w:tcPr>
          <w:p>
            <w:pPr>
              <w:spacing w:after="0"/>
            </w:pPr>
            <w:r>
              <w:rPr>
                <w:rFonts w:ascii="Malgun Gothic" w:hAnsi="Malgun Gothic" w:eastAsia="Malgun Gothic" w:cs="Malgun Gothic"/>
                <w:sz w:val="18"/>
              </w:rPr>
              <w:t xml:space="preserve">기록 하나를 고치면 그 기록의 해시가 맞지 않고, 지우거나 순서를 바꾸면 다음 기록의 </w:t>
            </w:r>
            <w:r>
              <w:rPr>
                <w:rFonts w:ascii="Consolas" w:hAnsi="Consolas" w:eastAsia="Consolas" w:cs="Consolas"/>
                <w:sz w:val="17"/>
              </w:rPr>
              <w:t>prev</w:t>
            </w:r>
            <w:r>
              <w:rPr>
                <w:rFonts w:ascii="Malgun Gothic" w:hAnsi="Malgun Gothic" w:eastAsia="Malgun Gothic" w:cs="Malgun Gothic"/>
                <w:sz w:val="18"/>
              </w:rPr>
              <w:t xml:space="preserve"> 연결이 끊긴다. DB 관리자가 SQL로 직접 바꿔도 검출된다</w:t>
            </w:r>
          </w:p>
        </w:tc>
      </w:tr>
      <w:tr>
        <w:tc>
          <w:tcPr>
            <w:tcW w:type="dxa" w:w="4706"/>
          </w:tcPr>
          <w:p>
            <w:pPr>
              <w:spacing w:after="0"/>
            </w:pPr>
            <w:r>
              <w:rPr>
                <w:rFonts w:ascii="Malgun Gothic" w:hAnsi="Malgun Gothic" w:eastAsia="Malgun Gothic" w:cs="Malgun Gothic"/>
                <w:sz w:val="18"/>
              </w:rPr>
              <w:t>한계와 키 체인(PR #13)</w:t>
            </w:r>
          </w:p>
        </w:tc>
        <w:tc>
          <w:tcPr>
            <w:tcW w:type="dxa" w:w="4706"/>
          </w:tcPr>
          <w:p>
            <w:pPr>
              <w:spacing w:after="0"/>
            </w:pPr>
            <w:r>
              <w:rPr>
                <w:rFonts w:ascii="Malgun Gothic" w:hAnsi="Malgun Gothic" w:eastAsia="Malgun Gothic" w:cs="Malgun Gothic"/>
                <w:sz w:val="18"/>
              </w:rPr>
              <w:t xml:space="preserve">해시 체인은 키가 없으므로 저장소에 쓸 수 있는 사람은 기록을 고친 뒤 이후 체인을 다시 계산할 수 있다. </w:t>
            </w:r>
            <w:r>
              <w:rPr>
                <w:rFonts w:ascii="Consolas" w:hAnsi="Consolas" w:eastAsia="Consolas" w:cs="Consolas"/>
                <w:sz w:val="17"/>
              </w:rPr>
              <w:t>audit.chain_key_ref</w:t>
            </w:r>
            <w:r>
              <w:rPr>
                <w:rFonts w:ascii="Malgun Gothic" w:hAnsi="Malgun Gothic" w:eastAsia="Malgun Gothic" w:cs="Malgun Gothic"/>
                <w:sz w:val="18"/>
              </w:rPr>
              <w:t xml:space="preserve">를 설정하면 </w:t>
            </w:r>
            <w:r>
              <w:rPr>
                <w:rFonts w:ascii="Consolas" w:hAnsi="Consolas" w:eastAsia="Consolas" w:cs="Consolas"/>
                <w:sz w:val="17"/>
              </w:rPr>
              <w:t>mac = hex(HMAC-SHA256(키, hash))</w:t>
            </w:r>
            <w:r>
              <w:rPr>
                <w:rFonts w:ascii="Malgun Gothic" w:hAnsi="Malgun Gothic" w:eastAsia="Malgun Gothic" w:cs="Malgun Gothic"/>
                <w:sz w:val="18"/>
              </w:rPr>
              <w:t xml:space="preserve">를 기록마다 붙여, 키 없이 다시 계산한 체인은 MAC이 맞지 않거나 없어서 검출된다. MAC은 </w:t>
            </w:r>
            <w:r>
              <w:rPr>
                <w:rFonts w:ascii="Consolas" w:hAnsi="Consolas" w:eastAsia="Consolas" w:cs="Consolas"/>
                <w:sz w:val="17"/>
              </w:rPr>
              <w:t>hash</w:t>
            </w:r>
            <w:r>
              <w:rPr>
                <w:rFonts w:ascii="Malgun Gothic" w:hAnsi="Malgun Gothic" w:eastAsia="Malgun Gothic" w:cs="Malgun Gothic"/>
                <w:sz w:val="18"/>
              </w:rPr>
              <w:t xml:space="preserve"> 계산에서 빠지므로(</w:t>
            </w:r>
            <w:r>
              <w:rPr>
                <w:rFonts w:ascii="Consolas" w:hAnsi="Consolas" w:eastAsia="Consolas" w:cs="Consolas"/>
                <w:sz w:val="17"/>
              </w:rPr>
              <w:t>ChainHash</w:t>
            </w:r>
            <w:r>
              <w:rPr>
                <w:rFonts w:ascii="Malgun Gothic" w:hAnsi="Malgun Gothic" w:eastAsia="Malgun Gothic" w:cs="Malgun Gothic"/>
                <w:sz w:val="18"/>
              </w:rPr>
              <w:t xml:space="preserve">가 </w:t>
            </w:r>
            <w:r>
              <w:rPr>
                <w:rFonts w:ascii="Consolas" w:hAnsi="Consolas" w:eastAsia="Consolas" w:cs="Consolas"/>
                <w:sz w:val="17"/>
              </w:rPr>
              <w:t>mac</w:t>
            </w:r>
            <w:r>
              <w:rPr>
                <w:rFonts w:ascii="Malgun Gothic" w:hAnsi="Malgun Gothic" w:eastAsia="Malgun Gothic" w:cs="Malgun Gothic"/>
                <w:sz w:val="18"/>
              </w:rPr>
              <w:t>을 비움) 해시 형식은 그대로이고 키 도입 전 기록과 같은 체인에 공존한다</w:t>
            </w:r>
          </w:p>
        </w:tc>
      </w:tr>
      <w:tr>
        <w:tc>
          <w:tcPr>
            <w:tcW w:type="dxa" w:w="4706"/>
          </w:tcPr>
          <w:p>
            <w:pPr>
              <w:spacing w:after="0"/>
            </w:pPr>
            <w:r>
              <w:rPr>
                <w:rFonts w:ascii="Malgun Gothic" w:hAnsi="Malgun Gothic" w:eastAsia="Malgun Gothic" w:cs="Malgun Gothic"/>
                <w:sz w:val="18"/>
              </w:rPr>
              <w:t>키</w:t>
            </w:r>
          </w:p>
        </w:tc>
        <w:tc>
          <w:tcPr>
            <w:tcW w:type="dxa" w:w="4706"/>
          </w:tcPr>
          <w:p>
            <w:pPr>
              <w:spacing w:after="0"/>
            </w:pPr>
            <w:r>
              <w:rPr>
                <w:rFonts w:ascii="Malgun Gothic" w:hAnsi="Malgun Gothic" w:eastAsia="Malgun Gothic" w:cs="Malgun Gothic"/>
                <w:sz w:val="18"/>
              </w:rPr>
              <w:t>32바이트 이상(</w:t>
            </w:r>
            <w:r>
              <w:rPr>
                <w:rFonts w:ascii="Consolas" w:hAnsi="Consolas" w:eastAsia="Consolas" w:cs="Consolas"/>
                <w:sz w:val="17"/>
              </w:rPr>
              <w:t>store.MinChainKey</w:t>
            </w:r>
            <w:r>
              <w:rPr>
                <w:rFonts w:ascii="Malgun Gothic" w:hAnsi="Malgun Gothic" w:eastAsia="Malgun Gothic" w:cs="Malgun Gothic"/>
                <w:sz w:val="18"/>
              </w:rPr>
              <w:t xml:space="preserve">), </w:t>
            </w:r>
            <w:r>
              <w:rPr>
                <w:rFonts w:ascii="Consolas" w:hAnsi="Consolas" w:eastAsia="Consolas" w:cs="Consolas"/>
                <w:sz w:val="17"/>
              </w:rPr>
              <w:t>vault:</w:t>
            </w:r>
            <w:r>
              <w:rPr>
                <w:rFonts w:ascii="Malgun Gothic" w:hAnsi="Malgun Gothic" w:eastAsia="Malgun Gothic" w:cs="Malgun Gothic"/>
                <w:sz w:val="18"/>
              </w:rPr>
              <w:t>·</w:t>
            </w:r>
            <w:r>
              <w:rPr>
                <w:rFonts w:ascii="Consolas" w:hAnsi="Consolas" w:eastAsia="Consolas" w:cs="Consolas"/>
                <w:sz w:val="17"/>
              </w:rPr>
              <w:t>env:</w:t>
            </w:r>
            <w:r>
              <w:rPr>
                <w:rFonts w:ascii="Malgun Gothic" w:hAnsi="Malgun Gothic" w:eastAsia="Malgun Gothic" w:cs="Malgun Gothic"/>
                <w:sz w:val="18"/>
              </w:rPr>
              <w:t>·</w:t>
            </w:r>
            <w:r>
              <w:rPr>
                <w:rFonts w:ascii="Consolas" w:hAnsi="Consolas" w:eastAsia="Consolas" w:cs="Consolas"/>
                <w:sz w:val="17"/>
              </w:rPr>
              <w:t>file:</w:t>
            </w:r>
            <w:r>
              <w:rPr>
                <w:rFonts w:ascii="Malgun Gothic" w:hAnsi="Malgun Gothic" w:eastAsia="Malgun Gothic" w:cs="Malgun Gothic"/>
                <w:sz w:val="18"/>
              </w:rPr>
              <w:t xml:space="preserve"> 참조로만 설정. 저장소에 쓰는 모든 노드가 같은 키를 쓴다. 키를 설정하면 저장소를 여는 모든 명령이 키를 해석해야 한다</w:t>
            </w:r>
          </w:p>
        </w:tc>
      </w:tr>
    </w:tbl>
    <w:p/>
    <w:p>
      <w:pPr>
        <w:pStyle w:val="Heading2"/>
      </w:pPr>
      <w:r>
        <w:rPr>
          <w:rFonts w:ascii="Malgun Gothic" w:hAnsi="Malgun Gothic" w:eastAsia="Malgun Gothic" w:cs="Malgun Gothic"/>
          <w:color w:val="1F3A68"/>
        </w:rPr>
        <w:t>7.2 검증 규칙 (</w:t>
      </w:r>
      <w:r>
        <w:rPr>
          <w:rFonts w:ascii="Consolas" w:hAnsi="Consolas" w:eastAsia="Consolas" w:cs="Consolas"/>
          <w:color w:val="1F3A68"/>
          <w:sz w:val="19"/>
        </w:rPr>
        <w:t>journal.Verifier</w:t>
      </w:r>
      <w:r>
        <w:rPr>
          <w:rFonts w:ascii="Malgun Gothic" w:hAnsi="Malgun Gothic" w:eastAsia="Malgun Gothic" w:cs="Malgun Gothic"/>
          <w:color w:val="1F3A68"/>
        </w:rPr>
        <w: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경우</w:t>
            </w:r>
          </w:p>
        </w:tc>
        <w:tc>
          <w:tcPr>
            <w:tcW w:type="dxa" w:w="4706"/>
            <w:shd w:val="clear" w:color="auto" w:fill="DCE3EE"/>
          </w:tcPr>
          <w:p>
            <w:pPr>
              <w:spacing w:after="0"/>
            </w:pPr>
            <w:r>
              <w:rPr>
                <w:rFonts w:ascii="Malgun Gothic" w:hAnsi="Malgun Gothic" w:eastAsia="Malgun Gothic" w:cs="Malgun Gothic"/>
                <w:b/>
                <w:sz w:val="18"/>
              </w:rPr>
              <w:t>판정</w:t>
            </w:r>
          </w:p>
        </w:tc>
      </w:tr>
      <w:tr>
        <w:tc>
          <w:tcPr>
            <w:tcW w:type="dxa" w:w="4706"/>
          </w:tcPr>
          <w:p>
            <w:pPr>
              <w:spacing w:after="0"/>
            </w:pPr>
            <w:r>
              <w:rPr>
                <w:rFonts w:ascii="Consolas" w:hAnsi="Consolas" w:eastAsia="Consolas" w:cs="Consolas"/>
                <w:sz w:val="17"/>
              </w:rPr>
              <w:t>anchor</w:t>
            </w:r>
            <w:r>
              <w:rPr>
                <w:rFonts w:ascii="Malgun Gothic" w:hAnsi="Malgun Gothic" w:eastAsia="Malgun Gothic" w:cs="Malgun Gothic"/>
                <w:sz w:val="18"/>
              </w:rPr>
              <w:t xml:space="preserve"> 기록</w:t>
            </w:r>
          </w:p>
        </w:tc>
        <w:tc>
          <w:tcPr>
            <w:tcW w:type="dxa" w:w="4706"/>
          </w:tcPr>
          <w:p>
            <w:pPr>
              <w:spacing w:after="0"/>
            </w:pPr>
            <w:r>
              <w:rPr>
                <w:rFonts w:ascii="Malgun Gothic" w:hAnsi="Malgun Gothic" w:eastAsia="Malgun Gothic" w:cs="Malgun Gothic"/>
                <w:sz w:val="18"/>
              </w:rPr>
              <w:t xml:space="preserve">체인 시작점. 이후 기록은 앵커의 </w:t>
            </w:r>
            <w:r>
              <w:rPr>
                <w:rFonts w:ascii="Consolas" w:hAnsi="Consolas" w:eastAsia="Consolas" w:cs="Consolas"/>
                <w:sz w:val="17"/>
              </w:rPr>
              <w:t>hash</w:t>
            </w:r>
            <w:r>
              <w:rPr>
                <w:rFonts w:ascii="Malgun Gothic" w:hAnsi="Malgun Gothic" w:eastAsia="Malgun Gothic" w:cs="Malgun Gothic"/>
                <w:sz w:val="18"/>
              </w:rPr>
              <w:t>에 연결되어야 함. 체인 중간의 앵커는 손상</w:t>
            </w:r>
          </w:p>
        </w:tc>
      </w:tr>
      <w:tr>
        <w:tc>
          <w:tcPr>
            <w:tcW w:type="dxa" w:w="4706"/>
          </w:tcPr>
          <w:p>
            <w:pPr>
              <w:spacing w:after="0"/>
            </w:pPr>
            <w:r>
              <w:rPr>
                <w:rFonts w:ascii="Malgun Gothic" w:hAnsi="Malgun Gothic" w:eastAsia="Malgun Gothic" w:cs="Malgun Gothic"/>
                <w:sz w:val="18"/>
              </w:rPr>
              <w:t>해시 없는 기록(체인 도입 전)</w:t>
            </w:r>
          </w:p>
        </w:tc>
        <w:tc>
          <w:tcPr>
            <w:tcW w:type="dxa" w:w="4706"/>
          </w:tcPr>
          <w:p>
            <w:pPr>
              <w:spacing w:after="0"/>
            </w:pPr>
            <w:r>
              <w:rPr>
                <w:rFonts w:ascii="Malgun Gothic" w:hAnsi="Malgun Gothic" w:eastAsia="Malgun Gothic" w:cs="Malgun Gothic"/>
                <w:sz w:val="18"/>
              </w:rPr>
              <w:t>체인 시작 전이면 레거시로 계수(</w:t>
            </w:r>
            <w:r>
              <w:rPr>
                <w:rFonts w:ascii="Consolas" w:hAnsi="Consolas" w:eastAsia="Consolas" w:cs="Consolas"/>
                <w:sz w:val="17"/>
              </w:rPr>
              <w:t>Legacy</w:t>
            </w:r>
            <w:r>
              <w:rPr>
                <w:rFonts w:ascii="Malgun Gothic" w:hAnsi="Malgun Gothic" w:eastAsia="Malgun Gothic" w:cs="Malgun Gothic"/>
                <w:sz w:val="18"/>
              </w:rPr>
              <w:t>), 시작 후면 손상("체인 없이 삽입")</w:t>
            </w:r>
          </w:p>
        </w:tc>
      </w:tr>
      <w:tr>
        <w:tc>
          <w:tcPr>
            <w:tcW w:type="dxa" w:w="4706"/>
          </w:tcPr>
          <w:p>
            <w:pPr>
              <w:spacing w:after="0"/>
            </w:pPr>
            <w:r>
              <w:rPr>
                <w:rFonts w:ascii="Consolas" w:hAnsi="Consolas" w:eastAsia="Consolas" w:cs="Consolas"/>
                <w:sz w:val="17"/>
              </w:rPr>
              <w:t>prev</w:t>
            </w:r>
            <w:r>
              <w:rPr>
                <w:rFonts w:ascii="Malgun Gothic" w:hAnsi="Malgun Gothic" w:eastAsia="Malgun Gothic" w:cs="Malgun Gothic"/>
                <w:sz w:val="18"/>
              </w:rPr>
              <w:t xml:space="preserve"> 불일치</w:t>
            </w:r>
          </w:p>
        </w:tc>
        <w:tc>
          <w:tcPr>
            <w:tcW w:type="dxa" w:w="4706"/>
          </w:tcPr>
          <w:p>
            <w:pPr>
              <w:spacing w:after="0"/>
            </w:pPr>
            <w:r>
              <w:rPr>
                <w:rFonts w:ascii="Malgun Gothic" w:hAnsi="Malgun Gothic" w:eastAsia="Malgun Gothic" w:cs="Malgun Gothic"/>
                <w:sz w:val="18"/>
              </w:rPr>
              <w:t>손상("앞 기록이 삭제되었거나 순서가 바뀜")</w:t>
            </w:r>
          </w:p>
        </w:tc>
      </w:tr>
      <w:tr>
        <w:tc>
          <w:tcPr>
            <w:tcW w:type="dxa" w:w="4706"/>
          </w:tcPr>
          <w:p>
            <w:pPr>
              <w:spacing w:after="0"/>
            </w:pPr>
            <w:r>
              <w:rPr>
                <w:rFonts w:ascii="Malgun Gothic" w:hAnsi="Malgun Gothic" w:eastAsia="Malgun Gothic" w:cs="Malgun Gothic"/>
                <w:sz w:val="18"/>
              </w:rPr>
              <w:t>내용과 해시 불일치</w:t>
            </w:r>
          </w:p>
        </w:tc>
        <w:tc>
          <w:tcPr>
            <w:tcW w:type="dxa" w:w="4706"/>
          </w:tcPr>
          <w:p>
            <w:pPr>
              <w:spacing w:after="0"/>
            </w:pPr>
            <w:r>
              <w:rPr>
                <w:rFonts w:ascii="Malgun Gothic" w:hAnsi="Malgun Gothic" w:eastAsia="Malgun Gothic" w:cs="Malgun Gothic"/>
                <w:sz w:val="18"/>
              </w:rPr>
              <w:t>손상("기록이 수정됨")</w:t>
            </w:r>
          </w:p>
        </w:tc>
      </w:tr>
      <w:tr>
        <w:tc>
          <w:tcPr>
            <w:tcW w:type="dxa" w:w="4706"/>
          </w:tcPr>
          <w:p>
            <w:pPr>
              <w:spacing w:after="0"/>
            </w:pPr>
            <w:r>
              <w:rPr>
                <w:rFonts w:ascii="Malgun Gothic" w:hAnsi="Malgun Gothic" w:eastAsia="Malgun Gothic" w:cs="Malgun Gothic"/>
                <w:sz w:val="18"/>
              </w:rPr>
              <w:t>키 지정 시: MAC 있는 첫 기록 전의 MAC 없는 체인 기록</w:t>
            </w:r>
          </w:p>
        </w:tc>
        <w:tc>
          <w:tcPr>
            <w:tcW w:type="dxa" w:w="4706"/>
          </w:tcPr>
          <w:p>
            <w:pPr>
              <w:spacing w:after="0"/>
            </w:pPr>
            <w:r>
              <w:rPr>
                <w:rFonts w:ascii="Consolas" w:hAnsi="Consolas" w:eastAsia="Consolas" w:cs="Consolas"/>
                <w:sz w:val="17"/>
              </w:rPr>
              <w:t>Unkeyed</w:t>
            </w:r>
            <w:r>
              <w:rPr>
                <w:rFonts w:ascii="Malgun Gothic" w:hAnsi="Malgun Gothic" w:eastAsia="Malgun Gothic" w:cs="Malgun Gothic"/>
                <w:sz w:val="18"/>
              </w:rPr>
              <w:t>로 계수(키 도입 전 기록), 손상 아님</w:t>
            </w:r>
          </w:p>
        </w:tc>
      </w:tr>
      <w:tr>
        <w:tc>
          <w:tcPr>
            <w:tcW w:type="dxa" w:w="4706"/>
          </w:tcPr>
          <w:p>
            <w:pPr>
              <w:spacing w:after="0"/>
            </w:pPr>
            <w:r>
              <w:rPr>
                <w:rFonts w:ascii="Malgun Gothic" w:hAnsi="Malgun Gothic" w:eastAsia="Malgun Gothic" w:cs="Malgun Gothic"/>
                <w:sz w:val="18"/>
              </w:rPr>
              <w:t>키 지정 시: 보호 시작(</w:t>
            </w:r>
            <w:r>
              <w:rPr>
                <w:rFonts w:ascii="Consolas" w:hAnsi="Consolas" w:eastAsia="Consolas" w:cs="Consolas"/>
                <w:sz w:val="17"/>
              </w:rPr>
              <w:t>KeyedFrom</w:t>
            </w:r>
            <w:r>
              <w:rPr>
                <w:rFonts w:ascii="Malgun Gothic" w:hAnsi="Malgun Gothic" w:eastAsia="Malgun Gothic" w:cs="Malgun Gothic"/>
                <w:sz w:val="18"/>
              </w:rPr>
              <w:t>) 뒤 MAC 없음</w:t>
            </w:r>
          </w:p>
        </w:tc>
        <w:tc>
          <w:tcPr>
            <w:tcW w:type="dxa" w:w="4706"/>
          </w:tcPr>
          <w:p>
            <w:pPr>
              <w:spacing w:after="0"/>
            </w:pPr>
            <w:r>
              <w:rPr>
                <w:rFonts w:ascii="Malgun Gothic" w:hAnsi="Malgun Gothic" w:eastAsia="Malgun Gothic" w:cs="Malgun Gothic"/>
                <w:sz w:val="18"/>
              </w:rPr>
              <w:t>손상("키 없이 쓰거나 다시 쓴 기록")</w:t>
            </w:r>
          </w:p>
        </w:tc>
      </w:tr>
      <w:tr>
        <w:tc>
          <w:tcPr>
            <w:tcW w:type="dxa" w:w="4706"/>
          </w:tcPr>
          <w:p>
            <w:pPr>
              <w:spacing w:after="0"/>
            </w:pPr>
            <w:r>
              <w:rPr>
                <w:rFonts w:ascii="Malgun Gothic" w:hAnsi="Malgun Gothic" w:eastAsia="Malgun Gothic" w:cs="Malgun Gothic"/>
                <w:sz w:val="18"/>
              </w:rPr>
              <w:t>키 지정 시: MAC 불일치</w:t>
            </w:r>
          </w:p>
        </w:tc>
        <w:tc>
          <w:tcPr>
            <w:tcW w:type="dxa" w:w="4706"/>
          </w:tcPr>
          <w:p>
            <w:pPr>
              <w:spacing w:after="0"/>
            </w:pPr>
            <w:r>
              <w:rPr>
                <w:rFonts w:ascii="Malgun Gothic" w:hAnsi="Malgun Gothic" w:eastAsia="Malgun Gothic" w:cs="Malgun Gothic"/>
                <w:sz w:val="18"/>
              </w:rPr>
              <w:t>손상. 첫 MAC부터 틀리면 "잘못된 키 또는 키 없이 다시 쓴 기록"</w:t>
            </w:r>
          </w:p>
        </w:tc>
      </w:tr>
      <w:tr>
        <w:tc>
          <w:tcPr>
            <w:tcW w:type="dxa" w:w="4706"/>
          </w:tcPr>
          <w:p>
            <w:pPr>
              <w:spacing w:after="0"/>
            </w:pPr>
            <w:r>
              <w:rPr>
                <w:rFonts w:ascii="Malgun Gothic" w:hAnsi="Malgun Gothic" w:eastAsia="Malgun Gothic" w:cs="Malgun Gothic"/>
                <w:sz w:val="18"/>
              </w:rPr>
              <w:t>결과</w:t>
            </w:r>
          </w:p>
        </w:tc>
        <w:tc>
          <w:tcPr>
            <w:tcW w:type="dxa" w:w="4706"/>
          </w:tcPr>
          <w:p>
            <w:pPr>
              <w:spacing w:after="0"/>
            </w:pPr>
            <w:r>
              <w:rPr>
                <w:rFonts w:ascii="Malgun Gothic" w:hAnsi="Malgun Gothic" w:eastAsia="Malgun Gothic" w:cs="Malgun Gothic"/>
                <w:sz w:val="18"/>
              </w:rPr>
              <w:t xml:space="preserve">첫 손상 위치(seq 또는 줄)와 이유. </w:t>
            </w:r>
            <w:r>
              <w:rPr>
                <w:rFonts w:ascii="Consolas" w:hAnsi="Consolas" w:eastAsia="Consolas" w:cs="Consolas"/>
                <w:sz w:val="17"/>
              </w:rPr>
              <w:t>vigilante audit verify</w:t>
            </w:r>
            <w:r>
              <w:rPr>
                <w:rFonts w:ascii="Malgun Gothic" w:hAnsi="Malgun Gothic" w:eastAsia="Malgun Gothic" w:cs="Malgun Gothic"/>
                <w:sz w:val="18"/>
              </w:rPr>
              <w:t>는 손상 시 종료 코드 1</w:t>
            </w:r>
          </w:p>
        </w:tc>
      </w:tr>
    </w:tbl>
    <w:p/>
    <w:p>
      <w:r>
        <w:rPr>
          <w:rFonts w:ascii="Malgun Gothic" w:hAnsi="Malgun Gothic" w:eastAsia="Malgun Gothic" w:cs="Malgun Gothic"/>
        </w:rPr>
        <w:t>검증 보고(</w:t>
      </w:r>
      <w:r>
        <w:rPr>
          <w:rFonts w:ascii="Consolas" w:hAnsi="Consolas" w:eastAsia="Consolas" w:cs="Consolas"/>
          <w:sz w:val="19"/>
        </w:rPr>
        <w:t>audit.Report</w:t>
      </w:r>
      <w:r>
        <w:rPr>
          <w:rFonts w:ascii="Malgun Gothic" w:hAnsi="Malgun Gothic" w:eastAsia="Malgun Gothic" w:cs="Malgun Gothic"/>
        </w:rPr>
        <w:t xml:space="preserve">, JSON): </w:t>
      </w:r>
      <w:r>
        <w:rPr>
          <w:rFonts w:ascii="Consolas" w:hAnsi="Consolas" w:eastAsia="Consolas" w:cs="Consolas"/>
          <w:sz w:val="19"/>
        </w:rPr>
        <w:t>entries</w:t>
      </w:r>
      <w:r>
        <w:rPr>
          <w:rFonts w:ascii="Malgun Gothic" w:hAnsi="Malgun Gothic" w:eastAsia="Malgun Gothic" w:cs="Malgun Gothic"/>
        </w:rPr>
        <w:t xml:space="preserve">, </w:t>
      </w:r>
      <w:r>
        <w:rPr>
          <w:rFonts w:ascii="Consolas" w:hAnsi="Consolas" w:eastAsia="Consolas" w:cs="Consolas"/>
          <w:sz w:val="19"/>
        </w:rPr>
        <w:t>checked</w:t>
      </w:r>
      <w:r>
        <w:rPr>
          <w:rFonts w:ascii="Malgun Gothic" w:hAnsi="Malgun Gothic" w:eastAsia="Malgun Gothic" w:cs="Malgun Gothic"/>
        </w:rPr>
        <w:t xml:space="preserve">, </w:t>
      </w:r>
      <w:r>
        <w:rPr>
          <w:rFonts w:ascii="Consolas" w:hAnsi="Consolas" w:eastAsia="Consolas" w:cs="Consolas"/>
          <w:sz w:val="19"/>
        </w:rPr>
        <w:t>legacy</w:t>
      </w:r>
      <w:r>
        <w:rPr>
          <w:rFonts w:ascii="Malgun Gothic" w:hAnsi="Malgun Gothic" w:eastAsia="Malgun Gothic" w:cs="Malgun Gothic"/>
        </w:rPr>
        <w:t xml:space="preserve">, </w:t>
      </w:r>
      <w:r>
        <w:rPr>
          <w:rFonts w:ascii="Consolas" w:hAnsi="Consolas" w:eastAsia="Consolas" w:cs="Consolas"/>
          <w:sz w:val="19"/>
        </w:rPr>
        <w:t>head</w:t>
      </w:r>
      <w:r>
        <w:rPr>
          <w:rFonts w:ascii="Malgun Gothic" w:hAnsi="Malgun Gothic" w:eastAsia="Malgun Gothic" w:cs="Malgun Gothic"/>
        </w:rPr>
        <w:t xml:space="preserve">, </w:t>
      </w:r>
      <w:r>
        <w:rPr>
          <w:rFonts w:ascii="Consolas" w:hAnsi="Consolas" w:eastAsia="Consolas" w:cs="Consolas"/>
          <w:sz w:val="19"/>
        </w:rPr>
        <w:t>ok</w:t>
      </w:r>
      <w:r>
        <w:rPr>
          <w:rFonts w:ascii="Malgun Gothic" w:hAnsi="Malgun Gothic" w:eastAsia="Malgun Gothic" w:cs="Malgun Gothic"/>
        </w:rPr>
        <w:t xml:space="preserve">, </w:t>
      </w:r>
      <w:r>
        <w:rPr>
          <w:rFonts w:ascii="Consolas" w:hAnsi="Consolas" w:eastAsia="Consolas" w:cs="Consolas"/>
          <w:sz w:val="19"/>
        </w:rPr>
        <w:t>broken</w:t>
      </w:r>
      <w:r>
        <w:rPr>
          <w:rFonts w:ascii="Malgun Gothic" w:hAnsi="Malgun Gothic" w:eastAsia="Malgun Gothic" w:cs="Malgun Gothic"/>
        </w:rPr>
        <w:t xml:space="preserve">, 그리고 PR #13에서 추가한 </w:t>
      </w:r>
      <w:r>
        <w:rPr>
          <w:rFonts w:ascii="Consolas" w:hAnsi="Consolas" w:eastAsia="Consolas" w:cs="Consolas"/>
          <w:sz w:val="19"/>
        </w:rPr>
        <w:t>key_checked</w:t>
      </w:r>
      <w:r>
        <w:rPr>
          <w:rFonts w:ascii="Malgun Gothic" w:hAnsi="Malgun Gothic" w:eastAsia="Malgun Gothic" w:cs="Malgun Gothic"/>
        </w:rPr>
        <w:t xml:space="preserve">(키로 MAC을 확인했는지), </w:t>
      </w:r>
      <w:r>
        <w:rPr>
          <w:rFonts w:ascii="Consolas" w:hAnsi="Consolas" w:eastAsia="Consolas" w:cs="Consolas"/>
          <w:sz w:val="19"/>
        </w:rPr>
        <w:t>keyed</w:t>
      </w:r>
      <w:r>
        <w:rPr>
          <w:rFonts w:ascii="Malgun Gothic" w:hAnsi="Malgun Gothic" w:eastAsia="Malgun Gothic" w:cs="Malgun Gothic"/>
        </w:rPr>
        <w:t xml:space="preserve">(MAC이 맞은 기록 수), </w:t>
      </w:r>
      <w:r>
        <w:rPr>
          <w:rFonts w:ascii="Consolas" w:hAnsi="Consolas" w:eastAsia="Consolas" w:cs="Consolas"/>
          <w:sz w:val="19"/>
        </w:rPr>
        <w:t>unkeyed</w:t>
      </w:r>
      <w:r>
        <w:rPr>
          <w:rFonts w:ascii="Malgun Gothic" w:hAnsi="Malgun Gothic" w:eastAsia="Malgun Gothic" w:cs="Malgun Gothic"/>
        </w:rPr>
        <w:t xml:space="preserve">(키 도입 전 체인 기록 수), </w:t>
      </w:r>
      <w:r>
        <w:rPr>
          <w:rFonts w:ascii="Consolas" w:hAnsi="Consolas" w:eastAsia="Consolas" w:cs="Consolas"/>
          <w:sz w:val="19"/>
        </w:rPr>
        <w:t>keyed_from</w:t>
      </w:r>
      <w:r>
        <w:rPr>
          <w:rFonts w:ascii="Malgun Gothic" w:hAnsi="Malgun Gothic" w:eastAsia="Malgun Gothic" w:cs="Malgun Gothic"/>
        </w:rPr>
        <w:t>(키 보호가 시작된 위치, 0이면 MAC 있는 기록 없음). CLI는 키가 없으면 "MACs not checked" 안내를, 키가 있는데 MAC이 하나도 없으면 WARNING을, 그 외에는 "chain key protects the chain from entry N on"을 출력한다.</w:t>
      </w:r>
    </w:p>
    <w:p>
      <w:r>
        <w:rPr>
          <w:rFonts w:ascii="Malgun Gothic" w:hAnsi="Malgun Gothic" w:eastAsia="Malgun Gothic" w:cs="Malgun Gothic"/>
        </w:rPr>
        <w:t xml:space="preserve">검증 대상: </w:t>
      </w:r>
      <w:r>
        <w:rPr>
          <w:rFonts w:ascii="Consolas" w:hAnsi="Consolas" w:eastAsia="Consolas" w:cs="Consolas"/>
          <w:sz w:val="19"/>
        </w:rPr>
        <w:t>vigilante audit verify -c FILE [--key REF]</w:t>
      </w:r>
      <w:r>
        <w:rPr>
          <w:rFonts w:ascii="Malgun Gothic" w:hAnsi="Malgun Gothic" w:eastAsia="Malgun Gothic" w:cs="Malgun Gothic"/>
        </w:rPr>
        <w:t xml:space="preserve">(저장소 전체), </w:t>
      </w:r>
      <w:r>
        <w:rPr>
          <w:rFonts w:ascii="Consolas" w:hAnsi="Consolas" w:eastAsia="Consolas" w:cs="Consolas"/>
          <w:sz w:val="19"/>
        </w:rPr>
        <w:t>vigilante audit verify --file ARCHIVE.jsonl [-c FILE] [--key REF]</w:t>
      </w:r>
      <w:r>
        <w:rPr>
          <w:rFonts w:ascii="Malgun Gothic" w:hAnsi="Malgun Gothic" w:eastAsia="Malgun Gothic" w:cs="Malgun Gothic"/>
        </w:rPr>
        <w:t xml:space="preserve">(아카이브 단독, </w:t>
      </w:r>
      <w:r>
        <w:rPr>
          <w:rFonts w:ascii="Consolas" w:hAnsi="Consolas" w:eastAsia="Consolas" w:cs="Consolas"/>
          <w:sz w:val="19"/>
        </w:rPr>
        <w:t>-c</w:t>
      </w:r>
      <w:r>
        <w:rPr>
          <w:rFonts w:ascii="Malgun Gothic" w:hAnsi="Malgun Gothic" w:eastAsia="Malgun Gothic" w:cs="Malgun Gothic"/>
        </w:rPr>
        <w:t xml:space="preserve">는 키 참조를 얻을 때만). 시험: </w:t>
      </w:r>
      <w:r>
        <w:rPr>
          <w:rFonts w:ascii="Consolas" w:hAnsi="Consolas" w:eastAsia="Consolas" w:cs="Consolas"/>
          <w:sz w:val="19"/>
        </w:rPr>
        <w:t>TestChainDetectsTampering</w:t>
      </w:r>
      <w:r>
        <w:rPr>
          <w:rFonts w:ascii="Malgun Gothic" w:hAnsi="Malgun Gothic" w:eastAsia="Malgun Gothic" w:cs="Malgun Gothic"/>
        </w:rPr>
        <w:t xml:space="preserve">(file·postgres 각각 수정·삭제), </w:t>
      </w:r>
      <w:r>
        <w:rPr>
          <w:rFonts w:ascii="Consolas" w:hAnsi="Consolas" w:eastAsia="Consolas" w:cs="Consolas"/>
          <w:sz w:val="19"/>
        </w:rPr>
        <w:t>TestLegacyEntriesBeforeChain</w:t>
      </w:r>
      <w:r>
        <w:rPr>
          <w:rFonts w:ascii="Malgun Gothic" w:hAnsi="Malgun Gothic" w:eastAsia="Malgun Gothic" w:cs="Malgun Gothic"/>
        </w:rPr>
        <w:t xml:space="preserve">, </w:t>
      </w:r>
      <w:r>
        <w:rPr>
          <w:rFonts w:ascii="Consolas" w:hAnsi="Consolas" w:eastAsia="Consolas" w:cs="Consolas"/>
          <w:sz w:val="19"/>
        </w:rPr>
        <w:t>TestKeyedChainDetectsRecomputedTampering</w:t>
      </w:r>
      <w:r>
        <w:rPr>
          <w:rFonts w:ascii="Malgun Gothic" w:hAnsi="Malgun Gothic" w:eastAsia="Malgun Gothic" w:cs="Malgun Gothic"/>
        </w:rPr>
        <w:t xml:space="preserve">(체인을 다시 계산하고 MAC 유지·제거), </w:t>
      </w:r>
      <w:r>
        <w:rPr>
          <w:rFonts w:ascii="Consolas" w:hAnsi="Consolas" w:eastAsia="Consolas" w:cs="Consolas"/>
          <w:sz w:val="19"/>
        </w:rPr>
        <w:t>TestKeyedChainWrongKey</w:t>
      </w:r>
      <w:r>
        <w:rPr>
          <w:rFonts w:ascii="Malgun Gothic" w:hAnsi="Malgun Gothic" w:eastAsia="Malgun Gothic" w:cs="Malgun Gothic"/>
        </w:rPr>
        <w:t xml:space="preserve">, </w:t>
      </w:r>
      <w:r>
        <w:rPr>
          <w:rFonts w:ascii="Consolas" w:hAnsi="Consolas" w:eastAsia="Consolas" w:cs="Consolas"/>
          <w:sz w:val="19"/>
        </w:rPr>
        <w:t>TestKeyedChainLegacyEntries</w:t>
      </w:r>
      <w:r>
        <w:rPr>
          <w:rFonts w:ascii="Malgun Gothic" w:hAnsi="Malgun Gothic" w:eastAsia="Malgun Gothic" w:cs="Malgun Gothic"/>
        </w:rPr>
        <w:t xml:space="preserve">, </w:t>
      </w:r>
      <w:r>
        <w:rPr>
          <w:rFonts w:ascii="Consolas" w:hAnsi="Consolas" w:eastAsia="Consolas" w:cs="Consolas"/>
          <w:sz w:val="19"/>
        </w:rPr>
        <w:t>TestKeyedChainCoversUnkeyedPrefix</w:t>
      </w:r>
      <w:r>
        <w:rPr>
          <w:rFonts w:ascii="Malgun Gothic" w:hAnsi="Malgun Gothic" w:eastAsia="Malgun Gothic" w:cs="Malgun Gothic"/>
        </w:rPr>
        <w:t xml:space="preserve">, </w:t>
      </w:r>
      <w:r>
        <w:rPr>
          <w:rFonts w:ascii="Consolas" w:hAnsi="Consolas" w:eastAsia="Consolas" w:cs="Consolas"/>
          <w:sz w:val="19"/>
        </w:rPr>
        <w:t>TestKeyedChainAcrossPrune</w:t>
      </w:r>
      <w:r>
        <w:rPr>
          <w:rFonts w:ascii="Malgun Gothic" w:hAnsi="Malgun Gothic" w:eastAsia="Malgun Gothic" w:cs="Malgun Gothic"/>
        </w:rPr>
        <w:t xml:space="preserve">(각 file·postgres), </w:t>
      </w:r>
      <w:r>
        <w:rPr>
          <w:rFonts w:ascii="Consolas" w:hAnsi="Consolas" w:eastAsia="Consolas" w:cs="Consolas"/>
          <w:sz w:val="19"/>
        </w:rPr>
        <w:t>TestResolveChainKey</w:t>
      </w:r>
      <w:r>
        <w:rPr>
          <w:rFonts w:ascii="Malgun Gothic" w:hAnsi="Malgun Gothic" w:eastAsia="Malgun Gothic" w:cs="Malgun Gothic"/>
        </w:rPr>
        <w:t>.</w:t>
      </w:r>
    </w:p>
    <w:p>
      <w:pPr>
        <w:pStyle w:val="Heading2"/>
      </w:pPr>
      <w:r>
        <w:rPr>
          <w:rFonts w:ascii="Malgun Gothic" w:hAnsi="Malgun Gothic" w:eastAsia="Malgun Gothic" w:cs="Malgun Gothic"/>
          <w:color w:val="1F3A68"/>
        </w:rPr>
        <w:t>7.3 감사 필드 활용</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필드</w:t>
            </w:r>
          </w:p>
        </w:tc>
        <w:tc>
          <w:tcPr>
            <w:tcW w:type="dxa" w:w="4706"/>
            <w:shd w:val="clear" w:color="auto" w:fill="DCE3EE"/>
          </w:tcPr>
          <w:p>
            <w:pPr>
              <w:spacing w:after="0"/>
            </w:pPr>
            <w:r>
              <w:rPr>
                <w:rFonts w:ascii="Malgun Gothic" w:hAnsi="Malgun Gothic" w:eastAsia="Malgun Gothic" w:cs="Malgun Gothic"/>
                <w:b/>
                <w:sz w:val="18"/>
              </w:rPr>
              <w:t>내용</w:t>
            </w:r>
          </w:p>
        </w:tc>
      </w:tr>
      <w:tr>
        <w:tc>
          <w:tcPr>
            <w:tcW w:type="dxa" w:w="4706"/>
          </w:tcPr>
          <w:p>
            <w:pPr>
              <w:spacing w:after="0"/>
            </w:pPr>
            <w:r>
              <w:rPr>
                <w:rFonts w:ascii="Malgun Gothic" w:hAnsi="Malgun Gothic" w:eastAsia="Malgun Gothic" w:cs="Malgun Gothic"/>
                <w:sz w:val="18"/>
              </w:rPr>
              <w:t>작업자</w:t>
            </w:r>
          </w:p>
        </w:tc>
        <w:tc>
          <w:tcPr>
            <w:tcW w:type="dxa" w:w="4706"/>
          </w:tcPr>
          <w:p>
            <w:pPr>
              <w:spacing w:after="0"/>
            </w:pPr>
            <w:r>
              <w:rPr>
                <w:rFonts w:ascii="Malgun Gothic" w:hAnsi="Malgun Gothic" w:eastAsia="Malgun Gothic" w:cs="Malgun Gothic"/>
                <w:sz w:val="18"/>
              </w:rPr>
              <w:t xml:space="preserve">생성·롤백 요청·승인 주체가 배포의 </w:t>
            </w:r>
            <w:r>
              <w:rPr>
                <w:rFonts w:ascii="Consolas" w:hAnsi="Consolas" w:eastAsia="Consolas" w:cs="Consolas"/>
                <w:sz w:val="17"/>
              </w:rPr>
              <w:t>created_by</w:t>
            </w:r>
            <w:r>
              <w:rPr>
                <w:rFonts w:ascii="Malgun Gothic" w:hAnsi="Malgun Gothic" w:eastAsia="Malgun Gothic" w:cs="Malgun Gothic"/>
                <w:sz w:val="18"/>
              </w:rPr>
              <w:t xml:space="preserve">, </w:t>
            </w:r>
            <w:r>
              <w:rPr>
                <w:rFonts w:ascii="Consolas" w:hAnsi="Consolas" w:eastAsia="Consolas" w:cs="Consolas"/>
                <w:sz w:val="17"/>
              </w:rPr>
              <w:t>rollback_requested_by</w:t>
            </w:r>
            <w:r>
              <w:rPr>
                <w:rFonts w:ascii="Malgun Gothic" w:hAnsi="Malgun Gothic" w:eastAsia="Malgun Gothic" w:cs="Malgun Gothic"/>
                <w:sz w:val="18"/>
              </w:rPr>
              <w:t xml:space="preserve">, </w:t>
            </w:r>
            <w:r>
              <w:rPr>
                <w:rFonts w:ascii="Consolas" w:hAnsi="Consolas" w:eastAsia="Consolas" w:cs="Consolas"/>
                <w:sz w:val="17"/>
              </w:rPr>
              <w:t>approved_by</w:t>
            </w:r>
            <w:r>
              <w:rPr>
                <w:rFonts w:ascii="Malgun Gothic" w:hAnsi="Malgun Gothic" w:eastAsia="Malgun Gothic" w:cs="Malgun Gothic"/>
                <w:sz w:val="18"/>
              </w:rPr>
              <w:t xml:space="preserve">에도 남는다. 로컬 CLI는 </w:t>
            </w:r>
            <w:r>
              <w:rPr>
                <w:rFonts w:ascii="Consolas" w:hAnsi="Consolas" w:eastAsia="Consolas" w:cs="Consolas"/>
                <w:sz w:val="17"/>
              </w:rPr>
              <w:t>cli:&lt;OS 사용자&gt;@&lt;호스트&gt;</w:t>
            </w:r>
          </w:p>
        </w:tc>
      </w:tr>
      <w:tr>
        <w:tc>
          <w:tcPr>
            <w:tcW w:type="dxa" w:w="4706"/>
          </w:tcPr>
          <w:p>
            <w:pPr>
              <w:spacing w:after="0"/>
            </w:pPr>
            <w:r>
              <w:rPr>
                <w:rFonts w:ascii="Malgun Gothic" w:hAnsi="Malgun Gothic" w:eastAsia="Malgun Gothic" w:cs="Malgun Gothic"/>
                <w:sz w:val="18"/>
              </w:rPr>
              <w:t>거부</w:t>
            </w:r>
          </w:p>
        </w:tc>
        <w:tc>
          <w:tcPr>
            <w:tcW w:type="dxa" w:w="4706"/>
          </w:tcPr>
          <w:p>
            <w:pPr>
              <w:spacing w:after="0"/>
            </w:pPr>
            <w:r>
              <w:rPr>
                <w:rFonts w:ascii="Malgun Gothic" w:hAnsi="Malgun Gothic" w:eastAsia="Malgun Gothic" w:cs="Malgun Gothic"/>
                <w:sz w:val="18"/>
              </w:rPr>
              <w:t xml:space="preserve">403 요청은 </w:t>
            </w:r>
            <w:r>
              <w:rPr>
                <w:rFonts w:ascii="Consolas" w:hAnsi="Consolas" w:eastAsia="Consolas" w:cs="Consolas"/>
                <w:sz w:val="17"/>
              </w:rPr>
              <w:t>action: denied</w:t>
            </w:r>
            <w:r>
              <w:rPr>
                <w:rFonts w:ascii="Malgun Gothic" w:hAnsi="Malgun Gothic" w:eastAsia="Malgun Gothic" w:cs="Malgun Gothic"/>
                <w:sz w:val="18"/>
              </w:rPr>
              <w:t xml:space="preserve">, </w:t>
            </w:r>
            <w:r>
              <w:rPr>
                <w:rFonts w:ascii="Consolas" w:hAnsi="Consolas" w:eastAsia="Consolas" w:cs="Consolas"/>
                <w:sz w:val="17"/>
              </w:rPr>
              <w:t>reason</w:t>
            </w:r>
            <w:r>
              <w:rPr>
                <w:rFonts w:ascii="Malgun Gothic" w:hAnsi="Malgun Gothic" w:eastAsia="Malgun Gothic" w:cs="Malgun Gothic"/>
                <w:sz w:val="18"/>
              </w:rPr>
              <w:t>에 메서드·경로·이유</w:t>
            </w:r>
          </w:p>
        </w:tc>
      </w:tr>
      <w:tr>
        <w:tc>
          <w:tcPr>
            <w:tcW w:type="dxa" w:w="4706"/>
          </w:tcPr>
          <w:p>
            <w:pPr>
              <w:spacing w:after="0"/>
            </w:pPr>
            <w:r>
              <w:rPr>
                <w:rFonts w:ascii="Malgun Gothic" w:hAnsi="Malgun Gothic" w:eastAsia="Malgun Gothic" w:cs="Malgun Gothic"/>
                <w:sz w:val="18"/>
              </w:rPr>
              <w:t>티켓</w:t>
            </w:r>
          </w:p>
        </w:tc>
        <w:tc>
          <w:tcPr>
            <w:tcW w:type="dxa" w:w="4706"/>
          </w:tcPr>
          <w:p>
            <w:pPr>
              <w:spacing w:after="0"/>
            </w:pPr>
            <w:r>
              <w:rPr>
                <w:rFonts w:ascii="Consolas" w:hAnsi="Consolas" w:eastAsia="Consolas" w:cs="Consolas"/>
                <w:sz w:val="17"/>
              </w:rPr>
              <w:t>ticket</w:t>
            </w:r>
            <w:r>
              <w:rPr>
                <w:rFonts w:ascii="Malgun Gothic" w:hAnsi="Malgun Gothic" w:eastAsia="Malgun Gothic" w:cs="Malgun Gothic"/>
                <w:sz w:val="18"/>
              </w:rPr>
              <w:t>으로 변경·인시던트와 연결</w:t>
            </w:r>
          </w:p>
        </w:tc>
      </w:tr>
      <w:tr>
        <w:tc>
          <w:tcPr>
            <w:tcW w:type="dxa" w:w="4706"/>
          </w:tcPr>
          <w:p>
            <w:pPr>
              <w:spacing w:after="0"/>
            </w:pPr>
            <w:r>
              <w:rPr>
                <w:rFonts w:ascii="Malgun Gothic" w:hAnsi="Malgun Gothic" w:eastAsia="Malgun Gothic" w:cs="Malgun Gothic"/>
                <w:sz w:val="18"/>
              </w:rPr>
              <w:t>조회</w:t>
            </w:r>
          </w:p>
        </w:tc>
        <w:tc>
          <w:tcPr>
            <w:tcW w:type="dxa" w:w="4706"/>
          </w:tcPr>
          <w:p>
            <w:pPr>
              <w:spacing w:after="0"/>
            </w:pPr>
            <w:r>
              <w:rPr>
                <w:rFonts w:ascii="Consolas" w:hAnsi="Consolas" w:eastAsia="Consolas" w:cs="Consolas"/>
                <w:sz w:val="17"/>
              </w:rPr>
              <w:t>GET /v2/audit-events</w:t>
            </w:r>
            <w:r>
              <w:rPr>
                <w:rFonts w:ascii="Malgun Gothic" w:hAnsi="Malgun Gothic" w:eastAsia="Malgun Gothic" w:cs="Malgun Gothic"/>
                <w:sz w:val="18"/>
              </w:rPr>
              <w:t>(viewer@</w:t>
            </w:r>
            <w:r>
              <w:rPr>
                <w:rFonts w:ascii="Consolas" w:hAnsi="Consolas" w:eastAsia="Consolas" w:cs="Consolas"/>
                <w:sz w:val="17"/>
              </w:rPr>
              <w:t>*</w:t>
            </w:r>
            <w:r>
              <w:rPr>
                <w:rFonts w:ascii="Malgun Gothic" w:hAnsi="Malgun Gothic" w:eastAsia="Malgun Gothic" w:cs="Malgun Gothic"/>
                <w:sz w:val="18"/>
              </w:rPr>
              <w:t xml:space="preserve"> + </w:t>
            </w:r>
            <w:r>
              <w:rPr>
                <w:rFonts w:ascii="Consolas" w:hAnsi="Consolas" w:eastAsia="Consolas" w:cs="Consolas"/>
                <w:sz w:val="17"/>
              </w:rPr>
              <w:t>audit:read</w:t>
            </w:r>
            <w:r>
              <w:rPr>
                <w:rFonts w:ascii="Malgun Gothic" w:hAnsi="Malgun Gothic" w:eastAsia="Malgun Gothic" w:cs="Malgun Gothic"/>
                <w:sz w:val="18"/>
              </w:rPr>
              <w:t xml:space="preserve">), </w:t>
            </w:r>
            <w:r>
              <w:rPr>
                <w:rFonts w:ascii="Consolas" w:hAnsi="Consolas" w:eastAsia="Consolas" w:cs="Consolas"/>
                <w:sz w:val="17"/>
              </w:rPr>
              <w:t>GET /v1/audit</w:t>
            </w:r>
            <w:r>
              <w:rPr>
                <w:rFonts w:ascii="Malgun Gothic" w:hAnsi="Malgun Gothic" w:eastAsia="Malgun Gothic" w:cs="Malgun Gothic"/>
                <w:sz w:val="18"/>
              </w:rPr>
              <w:t xml:space="preserve">(CSV 가능), </w:t>
            </w:r>
            <w:r>
              <w:rPr>
                <w:rFonts w:ascii="Consolas" w:hAnsi="Consolas" w:eastAsia="Consolas" w:cs="Consolas"/>
                <w:sz w:val="17"/>
              </w:rPr>
              <w:t>vigilante audit query</w:t>
            </w:r>
          </w:p>
        </w:tc>
      </w:tr>
      <w:tr>
        <w:tc>
          <w:tcPr>
            <w:tcW w:type="dxa" w:w="4706"/>
          </w:tcPr>
          <w:p>
            <w:pPr>
              <w:spacing w:after="0"/>
            </w:pPr>
            <w:r>
              <w:rPr>
                <w:rFonts w:ascii="Malgun Gothic" w:hAnsi="Malgun Gothic" w:eastAsia="Malgun Gothic" w:cs="Malgun Gothic"/>
                <w:sz w:val="18"/>
              </w:rPr>
              <w:t>SIEM</w:t>
            </w:r>
          </w:p>
        </w:tc>
        <w:tc>
          <w:tcPr>
            <w:tcW w:type="dxa" w:w="4706"/>
          </w:tcPr>
          <w:p>
            <w:pPr>
              <w:spacing w:after="0"/>
            </w:pPr>
            <w:r>
              <w:rPr>
                <w:rFonts w:ascii="Malgun Gothic" w:hAnsi="Malgun Gothic" w:eastAsia="Malgun Gothic" w:cs="Malgun Gothic"/>
                <w:sz w:val="18"/>
              </w:rPr>
              <w:t>저장 후 비동기 syslog 전송(RFC 5424 JSON 또는 CEF, TCP·UDP 또는 TLS(RFC 5425 옥텟 카운팅), PR #13). 실패해도 저장소가 기록의 원본</w:t>
            </w:r>
          </w:p>
        </w:tc>
      </w:tr>
    </w:tbl>
    <w:p/>
    <w:p>
      <w:r>
        <w:br w:type="page"/>
      </w:r>
    </w:p>
    <w:p>
      <w:pPr>
        <w:pStyle w:val="Heading1"/>
      </w:pPr>
      <w:r>
        <w:rPr>
          <w:rFonts w:ascii="Malgun Gothic" w:hAnsi="Malgun Gothic" w:eastAsia="Malgun Gothic" w:cs="Malgun Gothic"/>
          <w:color w:val="1F3A68"/>
        </w:rPr>
        <w:t>8. 도메인 모델</w:t>
      </w:r>
    </w:p>
    <w:p>
      <w:pPr>
        <w:pStyle w:val="Heading2"/>
      </w:pPr>
      <w:r>
        <w:rPr>
          <w:rFonts w:ascii="Malgun Gothic" w:hAnsi="Malgun Gothic" w:eastAsia="Malgun Gothic" w:cs="Malgun Gothic"/>
          <w:color w:val="1F3A68"/>
        </w:rPr>
        <w:t>8.1 Deployment (배포)</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필드(JSON)</w:t>
            </w:r>
          </w:p>
        </w:tc>
        <w:tc>
          <w:tcPr>
            <w:tcW w:type="dxa" w:w="3137"/>
            <w:shd w:val="clear" w:color="auto" w:fill="DCE3EE"/>
          </w:tcPr>
          <w:p>
            <w:pPr>
              <w:spacing w:after="0"/>
            </w:pPr>
            <w:r>
              <w:rPr>
                <w:rFonts w:ascii="Malgun Gothic" w:hAnsi="Malgun Gothic" w:eastAsia="Malgun Gothic" w:cs="Malgun Gothic"/>
                <w:b/>
                <w:sz w:val="18"/>
              </w:rPr>
              <w:t>형식</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id</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배포 ID(클라이언트 지정 또는 생성)</w:t>
            </w:r>
          </w:p>
        </w:tc>
      </w:tr>
      <w:tr>
        <w:tc>
          <w:tcPr>
            <w:tcW w:type="dxa" w:w="3137"/>
          </w:tcPr>
          <w:p>
            <w:pPr>
              <w:spacing w:after="0"/>
            </w:pPr>
            <w:r>
              <w:rPr>
                <w:rFonts w:ascii="Consolas" w:hAnsi="Consolas" w:eastAsia="Consolas" w:cs="Consolas"/>
                <w:sz w:val="17"/>
              </w:rPr>
              <w:t>service</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서비스</w:t>
            </w:r>
          </w:p>
        </w:tc>
      </w:tr>
      <w:tr>
        <w:tc>
          <w:tcPr>
            <w:tcW w:type="dxa" w:w="3137"/>
          </w:tcPr>
          <w:p>
            <w:pPr>
              <w:spacing w:after="0"/>
            </w:pPr>
            <w:r>
              <w:rPr>
                <w:rFonts w:ascii="Consolas" w:hAnsi="Consolas" w:eastAsia="Consolas" w:cs="Consolas"/>
                <w:sz w:val="17"/>
              </w:rPr>
              <w:t>version</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신규 버전</w:t>
            </w:r>
          </w:p>
        </w:tc>
      </w:tr>
      <w:tr>
        <w:tc>
          <w:tcPr>
            <w:tcW w:type="dxa" w:w="3137"/>
          </w:tcPr>
          <w:p>
            <w:pPr>
              <w:spacing w:after="0"/>
            </w:pPr>
            <w:r>
              <w:rPr>
                <w:rFonts w:ascii="Consolas" w:hAnsi="Consolas" w:eastAsia="Consolas" w:cs="Consolas"/>
                <w:sz w:val="17"/>
              </w:rPr>
              <w:t>previous_version</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롤백 대상(기준) 버전</w:t>
            </w:r>
          </w:p>
        </w:tc>
      </w:tr>
      <w:tr>
        <w:tc>
          <w:tcPr>
            <w:tcW w:type="dxa" w:w="3137"/>
          </w:tcPr>
          <w:p>
            <w:pPr>
              <w:spacing w:after="0"/>
            </w:pPr>
            <w:r>
              <w:rPr>
                <w:rFonts w:ascii="Consolas" w:hAnsi="Consolas" w:eastAsia="Consolas" w:cs="Consolas"/>
                <w:sz w:val="17"/>
              </w:rPr>
              <w:t>phase</w:t>
            </w:r>
          </w:p>
        </w:tc>
        <w:tc>
          <w:tcPr>
            <w:tcW w:type="dxa" w:w="3137"/>
          </w:tcPr>
          <w:p>
            <w:pPr>
              <w:spacing w:after="0"/>
            </w:pPr>
            <w:r>
              <w:rPr>
                <w:rFonts w:ascii="Malgun Gothic" w:hAnsi="Malgun Gothic" w:eastAsia="Malgun Gothic" w:cs="Malgun Gothic"/>
                <w:sz w:val="18"/>
              </w:rPr>
              <w:t>Phase</w:t>
            </w:r>
          </w:p>
        </w:tc>
        <w:tc>
          <w:tcPr>
            <w:tcW w:type="dxa" w:w="3137"/>
          </w:tcPr>
          <w:p>
            <w:pPr>
              <w:spacing w:after="0"/>
            </w:pPr>
            <w:r>
              <w:rPr>
                <w:rFonts w:ascii="Malgun Gothic" w:hAnsi="Malgun Gothic" w:eastAsia="Malgun Gothic" w:cs="Malgun Gothic"/>
                <w:sz w:val="18"/>
              </w:rPr>
              <w:t>현재 단계(</w:t>
            </w:r>
            <w:r>
              <w:rPr>
                <w:rFonts w:ascii="Consolas" w:hAnsi="Consolas" w:eastAsia="Consolas" w:cs="Consolas"/>
                <w:sz w:val="17"/>
              </w:rPr>
              <w:t>baseline</w:t>
            </w:r>
            <w:r>
              <w:rPr>
                <w:rFonts w:ascii="Malgun Gothic" w:hAnsi="Malgun Gothic" w:eastAsia="Malgun Gothic" w:cs="Malgun Gothic"/>
                <w:sz w:val="18"/>
              </w:rPr>
              <w:t xml:space="preserve">, </w:t>
            </w:r>
            <w:r>
              <w:rPr>
                <w:rFonts w:ascii="Consolas" w:hAnsi="Consolas" w:eastAsia="Consolas" w:cs="Consolas"/>
                <w:sz w:val="17"/>
              </w:rPr>
              <w:t>canary</w:t>
            </w:r>
            <w:r>
              <w:rPr>
                <w:rFonts w:ascii="Malgun Gothic" w:hAnsi="Malgun Gothic" w:eastAsia="Malgun Gothic" w:cs="Malgun Gothic"/>
                <w:sz w:val="18"/>
              </w:rPr>
              <w:t xml:space="preserve">, </w:t>
            </w:r>
            <w:r>
              <w:rPr>
                <w:rFonts w:ascii="Consolas" w:hAnsi="Consolas" w:eastAsia="Consolas" w:cs="Consolas"/>
                <w:sz w:val="17"/>
              </w:rPr>
              <w:t>rolling</w:t>
            </w:r>
            <w:r>
              <w:rPr>
                <w:rFonts w:ascii="Malgun Gothic" w:hAnsi="Malgun Gothic" w:eastAsia="Malgun Gothic" w:cs="Malgun Gothic"/>
                <w:sz w:val="18"/>
              </w:rPr>
              <w:t xml:space="preserve">, </w:t>
            </w:r>
            <w:r>
              <w:rPr>
                <w:rFonts w:ascii="Consolas" w:hAnsi="Consolas" w:eastAsia="Consolas" w:cs="Consolas"/>
                <w:sz w:val="17"/>
              </w:rPr>
              <w:t>full</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state</w:t>
            </w:r>
          </w:p>
        </w:tc>
        <w:tc>
          <w:tcPr>
            <w:tcW w:type="dxa" w:w="3137"/>
          </w:tcPr>
          <w:p>
            <w:pPr>
              <w:spacing w:after="0"/>
            </w:pPr>
            <w:r>
              <w:rPr>
                <w:rFonts w:ascii="Malgun Gothic" w:hAnsi="Malgun Gothic" w:eastAsia="Malgun Gothic" w:cs="Malgun Gothic"/>
                <w:sz w:val="18"/>
              </w:rPr>
              <w:t>State</w:t>
            </w:r>
          </w:p>
        </w:tc>
        <w:tc>
          <w:tcPr>
            <w:tcW w:type="dxa" w:w="3137"/>
          </w:tcPr>
          <w:p>
            <w:pPr>
              <w:spacing w:after="0"/>
            </w:pPr>
            <w:r>
              <w:rPr>
                <w:rFonts w:ascii="Malgun Gothic" w:hAnsi="Malgun Gothic" w:eastAsia="Malgun Gothic" w:cs="Malgun Gothic"/>
                <w:sz w:val="18"/>
              </w:rPr>
              <w:t>수명주기 상태(8.2)</w:t>
            </w:r>
          </w:p>
        </w:tc>
      </w:tr>
      <w:tr>
        <w:tc>
          <w:tcPr>
            <w:tcW w:type="dxa" w:w="3137"/>
          </w:tcPr>
          <w:p>
            <w:pPr>
              <w:spacing w:after="0"/>
            </w:pPr>
            <w:r>
              <w:rPr>
                <w:rFonts w:ascii="Consolas" w:hAnsi="Consolas" w:eastAsia="Consolas" w:cs="Consolas"/>
                <w:sz w:val="17"/>
              </w:rPr>
              <w:t>verdict</w:t>
            </w:r>
          </w:p>
        </w:tc>
        <w:tc>
          <w:tcPr>
            <w:tcW w:type="dxa" w:w="3137"/>
          </w:tcPr>
          <w:p>
            <w:pPr>
              <w:spacing w:after="0"/>
            </w:pPr>
            <w:r>
              <w:rPr>
                <w:rFonts w:ascii="Malgun Gothic" w:hAnsi="Malgun Gothic" w:eastAsia="Malgun Gothic" w:cs="Malgun Gothic"/>
                <w:sz w:val="18"/>
              </w:rPr>
              <w:t>Verdict</w:t>
            </w:r>
          </w:p>
        </w:tc>
        <w:tc>
          <w:tcPr>
            <w:tcW w:type="dxa" w:w="3137"/>
          </w:tcPr>
          <w:p>
            <w:pPr>
              <w:spacing w:after="0"/>
            </w:pPr>
            <w:r>
              <w:rPr>
                <w:rFonts w:ascii="Consolas" w:hAnsi="Consolas" w:eastAsia="Consolas" w:cs="Consolas"/>
                <w:sz w:val="17"/>
              </w:rPr>
              <w:t>PENDING</w:t>
            </w:r>
            <w:r>
              <w:rPr>
                <w:rFonts w:ascii="Malgun Gothic" w:hAnsi="Malgun Gothic" w:eastAsia="Malgun Gothic" w:cs="Malgun Gothic"/>
                <w:sz w:val="18"/>
              </w:rPr>
              <w:t xml:space="preserve">, </w:t>
            </w:r>
            <w:r>
              <w:rPr>
                <w:rFonts w:ascii="Consolas" w:hAnsi="Consolas" w:eastAsia="Consolas" w:cs="Consolas"/>
                <w:sz w:val="17"/>
              </w:rPr>
              <w:t>PASS</w:t>
            </w:r>
            <w:r>
              <w:rPr>
                <w:rFonts w:ascii="Malgun Gothic" w:hAnsi="Malgun Gothic" w:eastAsia="Malgun Gothic" w:cs="Malgun Gothic"/>
                <w:sz w:val="18"/>
              </w:rPr>
              <w:t xml:space="preserve">, </w:t>
            </w:r>
            <w:r>
              <w:rPr>
                <w:rFonts w:ascii="Consolas" w:hAnsi="Consolas" w:eastAsia="Consolas" w:cs="Consolas"/>
                <w:sz w:val="17"/>
              </w:rPr>
              <w:t>FAIL</w:t>
            </w:r>
            <w:r>
              <w:rPr>
                <w:rFonts w:ascii="Malgun Gothic" w:hAnsi="Malgun Gothic" w:eastAsia="Malgun Gothic" w:cs="Malgun Gothic"/>
                <w:sz w:val="18"/>
              </w:rPr>
              <w:t xml:space="preserve">, </w:t>
            </w:r>
            <w:r>
              <w:rPr>
                <w:rFonts w:ascii="Consolas" w:hAnsi="Consolas" w:eastAsia="Consolas" w:cs="Consolas"/>
                <w:sz w:val="17"/>
              </w:rPr>
              <w:t>HOLD</w:t>
            </w:r>
            <w:r>
              <w:rPr>
                <w:rFonts w:ascii="Malgun Gothic" w:hAnsi="Malgun Gothic" w:eastAsia="Malgun Gothic" w:cs="Malgun Gothic"/>
                <w:sz w:val="18"/>
              </w:rPr>
              <w:t xml:space="preserve">, </w:t>
            </w:r>
            <w:r>
              <w:rPr>
                <w:rFonts w:ascii="Consolas" w:hAnsi="Consolas" w:eastAsia="Consolas" w:cs="Consolas"/>
                <w:sz w:val="17"/>
              </w:rPr>
              <w:t>INCONCLUSIVE</w:t>
            </w:r>
          </w:p>
        </w:tc>
      </w:tr>
      <w:tr>
        <w:tc>
          <w:tcPr>
            <w:tcW w:type="dxa" w:w="3137"/>
          </w:tcPr>
          <w:p>
            <w:pPr>
              <w:spacing w:after="0"/>
            </w:pPr>
            <w:r>
              <w:rPr>
                <w:rFonts w:ascii="Consolas" w:hAnsi="Consolas" w:eastAsia="Consolas" w:cs="Consolas"/>
                <w:sz w:val="17"/>
              </w:rPr>
              <w:t>reason</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상태·판정 사유</w:t>
            </w:r>
          </w:p>
        </w:tc>
      </w:tr>
      <w:tr>
        <w:tc>
          <w:tcPr>
            <w:tcW w:type="dxa" w:w="3137"/>
          </w:tcPr>
          <w:p>
            <w:pPr>
              <w:spacing w:after="0"/>
            </w:pPr>
            <w:r>
              <w:rPr>
                <w:rFonts w:ascii="Consolas" w:hAnsi="Consolas" w:eastAsia="Consolas" w:cs="Consolas"/>
                <w:sz w:val="17"/>
              </w:rPr>
              <w:t>targets</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신규 버전을 받은 대상</w:t>
            </w:r>
          </w:p>
        </w:tc>
      </w:tr>
      <w:tr>
        <w:tc>
          <w:tcPr>
            <w:tcW w:type="dxa" w:w="3137"/>
          </w:tcPr>
          <w:p>
            <w:pPr>
              <w:spacing w:after="0"/>
            </w:pPr>
            <w:r>
              <w:rPr>
                <w:rFonts w:ascii="Consolas" w:hAnsi="Consolas" w:eastAsia="Consolas" w:cs="Consolas"/>
                <w:sz w:val="17"/>
              </w:rPr>
              <w:t>checkpoints</w:t>
            </w:r>
          </w:p>
        </w:tc>
        <w:tc>
          <w:tcPr>
            <w:tcW w:type="dxa" w:w="3137"/>
          </w:tcPr>
          <w:p>
            <w:pPr>
              <w:spacing w:after="0"/>
            </w:pPr>
            <w:r>
              <w:rPr>
                <w:rFonts w:ascii="Malgun Gothic" w:hAnsi="Malgun Gothic" w:eastAsia="Malgun Gothic" w:cs="Malgun Gothic"/>
                <w:sz w:val="18"/>
              </w:rPr>
              <w:t>map 대상 → map 키 → 값</w:t>
            </w:r>
          </w:p>
        </w:tc>
        <w:tc>
          <w:tcPr>
            <w:tcW w:type="dxa" w:w="3137"/>
          </w:tcPr>
          <w:p>
            <w:pPr>
              <w:spacing w:after="0"/>
            </w:pPr>
            <w:r>
              <w:rPr>
                <w:rFonts w:ascii="Malgun Gothic" w:hAnsi="Malgun Gothic" w:eastAsia="Malgun Gothic" w:cs="Malgun Gothic"/>
                <w:sz w:val="18"/>
              </w:rPr>
              <w:t>실행기 체크포인트(8.3)</w:t>
            </w:r>
          </w:p>
        </w:tc>
      </w:tr>
      <w:tr>
        <w:tc>
          <w:tcPr>
            <w:tcW w:type="dxa" w:w="3137"/>
          </w:tcPr>
          <w:p>
            <w:pPr>
              <w:spacing w:after="0"/>
            </w:pPr>
            <w:r>
              <w:rPr>
                <w:rFonts w:ascii="Consolas" w:hAnsi="Consolas" w:eastAsia="Consolas" w:cs="Consolas"/>
                <w:sz w:val="17"/>
              </w:rPr>
              <w:t>breaches</w:t>
            </w:r>
          </w:p>
        </w:tc>
        <w:tc>
          <w:tcPr>
            <w:tcW w:type="dxa" w:w="3137"/>
          </w:tcPr>
          <w:p>
            <w:pPr>
              <w:spacing w:after="0"/>
            </w:pPr>
            <w:r>
              <w:rPr>
                <w:rFonts w:ascii="Malgun Gothic" w:hAnsi="Malgun Gothic" w:eastAsia="Malgun Gothic" w:cs="Malgun Gothic"/>
                <w:sz w:val="18"/>
              </w:rPr>
              <w:t>Breach[]</w:t>
            </w:r>
          </w:p>
        </w:tc>
        <w:tc>
          <w:tcPr>
            <w:tcW w:type="dxa" w:w="3137"/>
          </w:tcPr>
          <w:p>
            <w:pPr>
              <w:spacing w:after="0"/>
            </w:pPr>
            <w:r>
              <w:rPr>
                <w:rFonts w:ascii="Malgun Gothic" w:hAnsi="Malgun Gothic" w:eastAsia="Malgun Gothic" w:cs="Malgun Gothic"/>
                <w:sz w:val="18"/>
              </w:rPr>
              <w:t>참이 된 규칙</w:t>
            </w:r>
          </w:p>
        </w:tc>
      </w:tr>
      <w:tr>
        <w:tc>
          <w:tcPr>
            <w:tcW w:type="dxa" w:w="3137"/>
          </w:tcPr>
          <w:p>
            <w:pPr>
              <w:spacing w:after="0"/>
            </w:pPr>
            <w:r>
              <w:rPr>
                <w:rFonts w:ascii="Consolas" w:hAnsi="Consolas" w:eastAsia="Consolas" w:cs="Consolas"/>
                <w:sz w:val="17"/>
              </w:rPr>
              <w:t>created_by</w:t>
            </w:r>
            <w:r>
              <w:rPr>
                <w:rFonts w:ascii="Malgun Gothic" w:hAnsi="Malgun Gothic" w:eastAsia="Malgun Gothic" w:cs="Malgun Gothic"/>
                <w:sz w:val="18"/>
              </w:rPr>
              <w:t xml:space="preserve">, </w:t>
            </w:r>
            <w:r>
              <w:rPr>
                <w:rFonts w:ascii="Consolas" w:hAnsi="Consolas" w:eastAsia="Consolas" w:cs="Consolas"/>
                <w:sz w:val="17"/>
              </w:rPr>
              <w:t>rollback_requested_by</w:t>
            </w:r>
            <w:r>
              <w:rPr>
                <w:rFonts w:ascii="Malgun Gothic" w:hAnsi="Malgun Gothic" w:eastAsia="Malgun Gothic" w:cs="Malgun Gothic"/>
                <w:sz w:val="18"/>
              </w:rPr>
              <w:t xml:space="preserve">, </w:t>
            </w:r>
            <w:r>
              <w:rPr>
                <w:rFonts w:ascii="Consolas" w:hAnsi="Consolas" w:eastAsia="Consolas" w:cs="Consolas"/>
                <w:sz w:val="17"/>
              </w:rPr>
              <w:t>approved_by</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주체 ID</w:t>
            </w:r>
          </w:p>
        </w:tc>
      </w:tr>
      <w:tr>
        <w:tc>
          <w:tcPr>
            <w:tcW w:type="dxa" w:w="3137"/>
          </w:tcPr>
          <w:p>
            <w:pPr>
              <w:spacing w:after="0"/>
            </w:pPr>
            <w:r>
              <w:rPr>
                <w:rFonts w:ascii="Consolas" w:hAnsi="Consolas" w:eastAsia="Consolas" w:cs="Consolas"/>
                <w:sz w:val="17"/>
              </w:rPr>
              <w:t>pending_rollback</w:t>
            </w:r>
          </w:p>
        </w:tc>
        <w:tc>
          <w:tcPr>
            <w:tcW w:type="dxa" w:w="3137"/>
          </w:tcPr>
          <w:p>
            <w:pPr>
              <w:spacing w:after="0"/>
            </w:pPr>
            <w:r>
              <w:rPr>
                <w:rFonts w:ascii="Malgun Gothic" w:hAnsi="Malgun Gothic" w:eastAsia="Malgun Gothic" w:cs="Malgun Gothic"/>
                <w:sz w:val="18"/>
              </w:rPr>
              <w:t>PendingRollback</w:t>
            </w:r>
          </w:p>
        </w:tc>
        <w:tc>
          <w:tcPr>
            <w:tcW w:type="dxa" w:w="3137"/>
          </w:tcPr>
          <w:p>
            <w:pPr>
              <w:spacing w:after="0"/>
            </w:pPr>
            <w:r>
              <w:rPr>
                <w:rFonts w:ascii="Malgun Gothic" w:hAnsi="Malgun Gothic" w:eastAsia="Malgun Gothic" w:cs="Malgun Gothic"/>
                <w:sz w:val="18"/>
              </w:rPr>
              <w:t>승인 모드에서 결정을 기다리는 롤백</w:t>
            </w:r>
          </w:p>
        </w:tc>
      </w:tr>
      <w:tr>
        <w:tc>
          <w:tcPr>
            <w:tcW w:type="dxa" w:w="3137"/>
          </w:tcPr>
          <w:p>
            <w:pPr>
              <w:spacing w:after="0"/>
            </w:pPr>
            <w:r>
              <w:rPr>
                <w:rFonts w:ascii="Consolas" w:hAnsi="Consolas" w:eastAsia="Consolas" w:cs="Consolas"/>
                <w:sz w:val="17"/>
              </w:rPr>
              <w:t>freeze_override</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동결 중 진행 사유와 허용자</w:t>
            </w:r>
          </w:p>
        </w:tc>
      </w:tr>
      <w:tr>
        <w:tc>
          <w:tcPr>
            <w:tcW w:type="dxa" w:w="3137"/>
          </w:tcPr>
          <w:p>
            <w:pPr>
              <w:spacing w:after="0"/>
            </w:pPr>
            <w:r>
              <w:rPr>
                <w:rFonts w:ascii="Consolas" w:hAnsi="Consolas" w:eastAsia="Consolas" w:cs="Consolas"/>
                <w:sz w:val="17"/>
              </w:rPr>
              <w:t>change_ticket</w:t>
            </w:r>
          </w:p>
        </w:tc>
        <w:tc>
          <w:tcPr>
            <w:tcW w:type="dxa" w:w="3137"/>
          </w:tcPr>
          <w:p>
            <w:pPr>
              <w:spacing w:after="0"/>
            </w:pPr>
            <w:r>
              <w:rPr>
                <w:rFonts w:ascii="Malgun Gothic" w:hAnsi="Malgun Gothic" w:eastAsia="Malgun Gothic" w:cs="Malgun Gothic"/>
                <w:sz w:val="18"/>
              </w:rPr>
              <w:t>ChangeTicket</w:t>
            </w:r>
          </w:p>
        </w:tc>
        <w:tc>
          <w:tcPr>
            <w:tcW w:type="dxa" w:w="3137"/>
          </w:tcPr>
          <w:p>
            <w:pPr>
              <w:spacing w:after="0"/>
            </w:pPr>
            <w:r>
              <w:rPr>
                <w:rFonts w:ascii="Malgun Gothic" w:hAnsi="Malgun Gothic" w:eastAsia="Malgun Gothic" w:cs="Malgun Gothic"/>
                <w:sz w:val="18"/>
              </w:rPr>
              <w:t>검증된 ITSM 변경</w:t>
            </w:r>
          </w:p>
        </w:tc>
      </w:tr>
      <w:tr>
        <w:tc>
          <w:tcPr>
            <w:tcW w:type="dxa" w:w="3137"/>
          </w:tcPr>
          <w:p>
            <w:pPr>
              <w:spacing w:after="0"/>
            </w:pPr>
            <w:r>
              <w:rPr>
                <w:rFonts w:ascii="Consolas" w:hAnsi="Consolas" w:eastAsia="Consolas" w:cs="Consolas"/>
                <w:sz w:val="17"/>
              </w:rPr>
              <w:t>dry_run</w:t>
            </w:r>
          </w:p>
        </w:tc>
        <w:tc>
          <w:tcPr>
            <w:tcW w:type="dxa" w:w="3137"/>
          </w:tcPr>
          <w:p>
            <w:pPr>
              <w:spacing w:after="0"/>
            </w:pPr>
            <w:r>
              <w:rPr>
                <w:rFonts w:ascii="Malgun Gothic" w:hAnsi="Malgun Gothic" w:eastAsia="Malgun Gothic" w:cs="Malgun Gothic"/>
                <w:sz w:val="18"/>
              </w:rPr>
              <w:t>boolean</w:t>
            </w:r>
          </w:p>
        </w:tc>
        <w:tc>
          <w:tcPr>
            <w:tcW w:type="dxa" w:w="3137"/>
          </w:tcPr>
          <w:p>
            <w:pPr>
              <w:spacing w:after="0"/>
            </w:pPr>
            <w:r>
              <w:rPr>
                <w:rFonts w:ascii="Malgun Gothic" w:hAnsi="Malgun Gothic" w:eastAsia="Malgun Gothic" w:cs="Malgun Gothic"/>
                <w:sz w:val="18"/>
              </w:rPr>
              <w:t>드라이런으로 실행(롤백은 로그만)</w:t>
            </w:r>
          </w:p>
        </w:tc>
      </w:tr>
      <w:tr>
        <w:tc>
          <w:tcPr>
            <w:tcW w:type="dxa" w:w="3137"/>
          </w:tcPr>
          <w:p>
            <w:pPr>
              <w:spacing w:after="0"/>
            </w:pPr>
            <w:r>
              <w:rPr>
                <w:rFonts w:ascii="Consolas" w:hAnsi="Consolas" w:eastAsia="Consolas" w:cs="Consolas"/>
                <w:sz w:val="17"/>
              </w:rPr>
              <w:t>feedback</w:t>
            </w:r>
          </w:p>
        </w:tc>
        <w:tc>
          <w:tcPr>
            <w:tcW w:type="dxa" w:w="3137"/>
          </w:tcPr>
          <w:p>
            <w:pPr>
              <w:spacing w:after="0"/>
            </w:pPr>
            <w:r>
              <w:rPr>
                <w:rFonts w:ascii="Malgun Gothic" w:hAnsi="Malgun Gothic" w:eastAsia="Malgun Gothic" w:cs="Malgun Gothic"/>
                <w:sz w:val="18"/>
              </w:rPr>
              <w:t>Feedback</w:t>
            </w:r>
          </w:p>
        </w:tc>
        <w:tc>
          <w:tcPr>
            <w:tcW w:type="dxa" w:w="3137"/>
          </w:tcPr>
          <w:p>
            <w:pPr>
              <w:spacing w:after="0"/>
            </w:pPr>
            <w:r>
              <w:rPr>
                <w:rFonts w:ascii="Malgun Gothic" w:hAnsi="Malgun Gothic" w:eastAsia="Malgun Gothic" w:cs="Malgun Gothic"/>
                <w:sz w:val="18"/>
              </w:rPr>
              <w:t>판정 평가</w:t>
            </w:r>
          </w:p>
        </w:tc>
      </w:tr>
      <w:tr>
        <w:tc>
          <w:tcPr>
            <w:tcW w:type="dxa" w:w="3137"/>
          </w:tcPr>
          <w:p>
            <w:pPr>
              <w:spacing w:after="0"/>
            </w:pPr>
            <w:r>
              <w:rPr>
                <w:rFonts w:ascii="Consolas" w:hAnsi="Consolas" w:eastAsia="Consolas" w:cs="Consolas"/>
                <w:sz w:val="17"/>
              </w:rPr>
              <w:t>events</w:t>
            </w:r>
          </w:p>
        </w:tc>
        <w:tc>
          <w:tcPr>
            <w:tcW w:type="dxa" w:w="3137"/>
          </w:tcPr>
          <w:p>
            <w:pPr>
              <w:spacing w:after="0"/>
            </w:pPr>
            <w:r>
              <w:rPr>
                <w:rFonts w:ascii="Malgun Gothic" w:hAnsi="Malgun Gothic" w:eastAsia="Malgun Gothic" w:cs="Malgun Gothic"/>
                <w:sz w:val="18"/>
              </w:rPr>
              <w:t>Event[]</w:t>
            </w:r>
          </w:p>
        </w:tc>
        <w:tc>
          <w:tcPr>
            <w:tcW w:type="dxa" w:w="3137"/>
          </w:tcPr>
          <w:p>
            <w:pPr>
              <w:spacing w:after="0"/>
            </w:pPr>
            <w:r>
              <w:rPr>
                <w:rFonts w:ascii="Malgun Gothic" w:hAnsi="Malgun Gothic" w:eastAsia="Malgun Gothic" w:cs="Malgun Gothic"/>
                <w:sz w:val="18"/>
              </w:rPr>
              <w:t>타임라인</w:t>
            </w:r>
          </w:p>
        </w:tc>
      </w:tr>
      <w:tr>
        <w:tc>
          <w:tcPr>
            <w:tcW w:type="dxa" w:w="3137"/>
          </w:tcPr>
          <w:p>
            <w:pPr>
              <w:spacing w:after="0"/>
            </w:pPr>
            <w:r>
              <w:rPr>
                <w:rFonts w:ascii="Consolas" w:hAnsi="Consolas" w:eastAsia="Consolas" w:cs="Consolas"/>
                <w:sz w:val="17"/>
              </w:rPr>
              <w:t>created_at</w:t>
            </w:r>
            <w:r>
              <w:rPr>
                <w:rFonts w:ascii="Malgun Gothic" w:hAnsi="Malgun Gothic" w:eastAsia="Malgun Gothic" w:cs="Malgun Gothic"/>
                <w:sz w:val="18"/>
              </w:rPr>
              <w:t xml:space="preserve">, </w:t>
            </w:r>
            <w:r>
              <w:rPr>
                <w:rFonts w:ascii="Consolas" w:hAnsi="Consolas" w:eastAsia="Consolas" w:cs="Consolas"/>
                <w:sz w:val="17"/>
              </w:rPr>
              <w:t>updated_at</w:t>
            </w:r>
          </w:p>
        </w:tc>
        <w:tc>
          <w:tcPr>
            <w:tcW w:type="dxa" w:w="3137"/>
          </w:tcPr>
          <w:p>
            <w:pPr>
              <w:spacing w:after="0"/>
            </w:pPr>
            <w:r>
              <w:rPr>
                <w:rFonts w:ascii="Malgun Gothic" w:hAnsi="Malgun Gothic" w:eastAsia="Malgun Gothic" w:cs="Malgun Gothic"/>
                <w:sz w:val="18"/>
              </w:rPr>
              <w:t>date-time</w:t>
            </w:r>
          </w:p>
        </w:tc>
        <w:tc>
          <w:tcPr>
            <w:tcW w:type="dxa" w:w="3137"/>
          </w:tcPr>
          <w:p>
            <w:pPr>
              <w:spacing w:after="0"/>
            </w:pPr>
            <w:r>
              <w:rPr>
                <w:rFonts w:ascii="Malgun Gothic" w:hAnsi="Malgun Gothic" w:eastAsia="Malgun Gothic" w:cs="Malgun Gothic"/>
                <w:sz w:val="18"/>
              </w:rPr>
              <w:t>생성·갱신 시각</w:t>
            </w:r>
          </w:p>
        </w:tc>
      </w:tr>
    </w:tbl>
    <w:p/>
    <w:p>
      <w:pPr>
        <w:ind w:left="340"/>
      </w:pPr>
      <w:r>
        <w:rPr>
          <w:rFonts w:ascii="Malgun Gothic" w:hAnsi="Malgun Gothic" w:eastAsia="Malgun Gothic" w:cs="Malgun Gothic"/>
          <w:i/>
          <w:sz w:val="19"/>
        </w:rPr>
        <w:t xml:space="preserve">API v2 응답에는 계산 필드 </w:t>
      </w:r>
      <w:r>
        <w:rPr>
          <w:rFonts w:ascii="Consolas" w:hAnsi="Consolas" w:eastAsia="Consolas" w:cs="Consolas"/>
          <w:i/>
          <w:sz w:val="18"/>
        </w:rPr>
        <w:t>exit_code</w:t>
      </w:r>
      <w:r>
        <w:rPr>
          <w:rFonts w:ascii="Malgun Gothic" w:hAnsi="Malgun Gothic" w:eastAsia="Malgun Gothic" w:cs="Malgun Gothic"/>
          <w:i/>
          <w:sz w:val="19"/>
        </w:rPr>
        <w:t xml:space="preserve">와 </w:t>
      </w:r>
      <w:r>
        <w:rPr>
          <w:rFonts w:ascii="Consolas" w:hAnsi="Consolas" w:eastAsia="Consolas" w:cs="Consolas"/>
          <w:i/>
          <w:sz w:val="18"/>
        </w:rPr>
        <w:t>last_evaluation</w:t>
      </w:r>
      <w:r>
        <w:rPr>
          <w:rFonts w:ascii="Malgun Gothic" w:hAnsi="Malgun Gothic" w:eastAsia="Malgun Gothic" w:cs="Malgun Gothic"/>
          <w:i/>
          <w:sz w:val="19"/>
        </w:rPr>
        <w:t xml:space="preserve">이 더해진다(VGL-SI-04 4.3). </w:t>
      </w:r>
      <w:r>
        <w:rPr>
          <w:rFonts w:ascii="Consolas" w:hAnsi="Consolas" w:eastAsia="Consolas" w:cs="Consolas"/>
          <w:i/>
          <w:sz w:val="18"/>
        </w:rPr>
        <w:t>checkpoints</w:t>
      </w:r>
      <w:r>
        <w:rPr>
          <w:rFonts w:ascii="Malgun Gothic" w:hAnsi="Malgun Gothic" w:eastAsia="Malgun Gothic" w:cs="Malgun Gothic"/>
          <w:i/>
          <w:sz w:val="19"/>
        </w:rPr>
        <w:t>는 내부 필드다.</w:t>
      </w:r>
    </w:p>
    <w:p>
      <w:pPr>
        <w:pStyle w:val="Heading2"/>
      </w:pPr>
      <w:r>
        <w:rPr>
          <w:rFonts w:ascii="Malgun Gothic" w:hAnsi="Malgun Gothic" w:eastAsia="Malgun Gothic" w:cs="Malgun Gothic"/>
          <w:color w:val="1F3A68"/>
        </w:rPr>
        <w:t>8.2 상태·판정 열거값</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State</w:t>
            </w:r>
          </w:p>
        </w:tc>
        <w:tc>
          <w:tcPr>
            <w:tcW w:type="dxa" w:w="3137"/>
            <w:shd w:val="clear" w:color="auto" w:fill="DCE3EE"/>
          </w:tcPr>
          <w:p>
            <w:pPr>
              <w:spacing w:after="0"/>
            </w:pPr>
            <w:r>
              <w:rPr>
                <w:rFonts w:ascii="Malgun Gothic" w:hAnsi="Malgun Gothic" w:eastAsia="Malgun Gothic" w:cs="Malgun Gothic"/>
                <w:b/>
                <w:sz w:val="18"/>
              </w:rPr>
              <w:t>종료 상태</w:t>
            </w:r>
          </w:p>
        </w:tc>
        <w:tc>
          <w:tcPr>
            <w:tcW w:type="dxa" w:w="3137"/>
            <w:shd w:val="clear" w:color="auto" w:fill="DCE3EE"/>
          </w:tcPr>
          <w:p>
            <w:pPr>
              <w:spacing w:after="0"/>
            </w:pPr>
            <w:r>
              <w:rPr>
                <w:rFonts w:ascii="Malgun Gothic" w:hAnsi="Malgun Gothic" w:eastAsia="Malgun Gothic" w:cs="Malgun Gothic"/>
                <w:b/>
                <w:sz w:val="18"/>
              </w:rPr>
              <w:t>exit_code</w:t>
            </w:r>
          </w:p>
        </w:tc>
      </w:tr>
      <w:tr>
        <w:tc>
          <w:tcPr>
            <w:tcW w:type="dxa" w:w="3137"/>
          </w:tcPr>
          <w:p>
            <w:pPr>
              <w:spacing w:after="0"/>
            </w:pPr>
            <w:r>
              <w:rPr>
                <w:rFonts w:ascii="Consolas" w:hAnsi="Consolas" w:eastAsia="Consolas" w:cs="Consolas"/>
                <w:sz w:val="17"/>
              </w:rPr>
              <w:t>PENDING</w:t>
            </w:r>
            <w:r>
              <w:rPr>
                <w:rFonts w:ascii="Malgun Gothic" w:hAnsi="Malgun Gothic" w:eastAsia="Malgun Gothic" w:cs="Malgun Gothic"/>
                <w:sz w:val="18"/>
              </w:rPr>
              <w:t xml:space="preserve">, </w:t>
            </w:r>
            <w:r>
              <w:rPr>
                <w:rFonts w:ascii="Consolas" w:hAnsi="Consolas" w:eastAsia="Consolas" w:cs="Consolas"/>
                <w:sz w:val="17"/>
              </w:rPr>
              <w:t>BASELINE</w:t>
            </w:r>
            <w:r>
              <w:rPr>
                <w:rFonts w:ascii="Malgun Gothic" w:hAnsi="Malgun Gothic" w:eastAsia="Malgun Gothic" w:cs="Malgun Gothic"/>
                <w:sz w:val="18"/>
              </w:rPr>
              <w:t xml:space="preserve">, </w:t>
            </w:r>
            <w:r>
              <w:rPr>
                <w:rFonts w:ascii="Consolas" w:hAnsi="Consolas" w:eastAsia="Consolas" w:cs="Consolas"/>
                <w:sz w:val="17"/>
              </w:rPr>
              <w:t>OBSERVING</w:t>
            </w:r>
            <w:r>
              <w:rPr>
                <w:rFonts w:ascii="Malgun Gothic" w:hAnsi="Malgun Gothic" w:eastAsia="Malgun Gothic" w:cs="Malgun Gothic"/>
                <w:sz w:val="18"/>
              </w:rPr>
              <w:t xml:space="preserve">, </w:t>
            </w:r>
            <w:r>
              <w:rPr>
                <w:rFonts w:ascii="Consolas" w:hAnsi="Consolas" w:eastAsia="Consolas" w:cs="Consolas"/>
                <w:sz w:val="17"/>
              </w:rPr>
              <w:t>ROLLING_BACK</w:t>
            </w:r>
          </w:p>
        </w:tc>
        <w:tc>
          <w:tcPr>
            <w:tcW w:type="dxa" w:w="3137"/>
          </w:tcPr>
          <w:p>
            <w:pPr>
              <w:spacing w:after="0"/>
            </w:pPr>
            <w:r>
              <w:rPr>
                <w:rFonts w:ascii="Malgun Gothic" w:hAnsi="Malgun Gothic" w:eastAsia="Malgun Gothic" w:cs="Malgun Gothic"/>
                <w:sz w:val="18"/>
              </w:rPr>
              <w:t>아님</w:t>
            </w:r>
          </w:p>
        </w:tc>
        <w:tc>
          <w:tcPr>
            <w:tcW w:type="dxa" w:w="3137"/>
          </w:tcPr>
          <w:p>
            <w:pPr>
              <w:spacing w:after="0"/>
            </w:pPr>
            <w:r>
              <w:rPr>
                <w:rFonts w:ascii="Malgun Gothic" w:hAnsi="Malgun Gothic" w:eastAsia="Malgun Gothic" w:cs="Malgun Gothic"/>
                <w:sz w:val="18"/>
              </w:rPr>
              <w:t>1</w:t>
            </w:r>
          </w:p>
        </w:tc>
      </w:tr>
      <w:tr>
        <w:tc>
          <w:tcPr>
            <w:tcW w:type="dxa" w:w="3137"/>
          </w:tcPr>
          <w:p>
            <w:pPr>
              <w:spacing w:after="0"/>
            </w:pPr>
            <w:r>
              <w:rPr>
                <w:rFonts w:ascii="Consolas" w:hAnsi="Consolas" w:eastAsia="Consolas" w:cs="Consolas"/>
                <w:sz w:val="17"/>
              </w:rPr>
              <w:t>PROMOTED</w:t>
            </w:r>
          </w:p>
        </w:tc>
        <w:tc>
          <w:tcPr>
            <w:tcW w:type="dxa" w:w="3137"/>
          </w:tcPr>
          <w:p>
            <w:pPr>
              <w:spacing w:after="0"/>
            </w:pPr>
            <w:r>
              <w:rPr>
                <w:rFonts w:ascii="Malgun Gothic" w:hAnsi="Malgun Gothic" w:eastAsia="Malgun Gothic" w:cs="Malgun Gothic"/>
                <w:sz w:val="18"/>
              </w:rPr>
              <w:t>아님</w:t>
            </w:r>
          </w:p>
        </w:tc>
        <w:tc>
          <w:tcPr>
            <w:tcW w:type="dxa" w:w="3137"/>
          </w:tcPr>
          <w:p>
            <w:pPr>
              <w:spacing w:after="0"/>
            </w:pPr>
            <w:r>
              <w:rPr>
                <w:rFonts w:ascii="Malgun Gothic" w:hAnsi="Malgun Gothic" w:eastAsia="Malgun Gothic" w:cs="Malgun Gothic"/>
                <w:sz w:val="18"/>
              </w:rPr>
              <w:t>0</w:t>
            </w:r>
          </w:p>
        </w:tc>
      </w:tr>
      <w:tr>
        <w:tc>
          <w:tcPr>
            <w:tcW w:type="dxa" w:w="3137"/>
          </w:tcPr>
          <w:p>
            <w:pPr>
              <w:spacing w:after="0"/>
            </w:pPr>
            <w:r>
              <w:rPr>
                <w:rFonts w:ascii="Consolas" w:hAnsi="Consolas" w:eastAsia="Consolas" w:cs="Consolas"/>
                <w:sz w:val="17"/>
              </w:rPr>
              <w:t>SUCCEEDED</w:t>
            </w:r>
          </w:p>
        </w:tc>
        <w:tc>
          <w:tcPr>
            <w:tcW w:type="dxa" w:w="3137"/>
          </w:tcPr>
          <w:p>
            <w:pPr>
              <w:spacing w:after="0"/>
            </w:pPr>
            <w:r>
              <w:rPr>
                <w:rFonts w:ascii="Malgun Gothic" w:hAnsi="Malgun Gothic" w:eastAsia="Malgun Gothic" w:cs="Malgun Gothic"/>
                <w:sz w:val="18"/>
              </w:rPr>
              <w:t>종료</w:t>
            </w:r>
          </w:p>
        </w:tc>
        <w:tc>
          <w:tcPr>
            <w:tcW w:type="dxa" w:w="3137"/>
          </w:tcPr>
          <w:p>
            <w:pPr>
              <w:spacing w:after="0"/>
            </w:pPr>
            <w:r>
              <w:rPr>
                <w:rFonts w:ascii="Malgun Gothic" w:hAnsi="Malgun Gothic" w:eastAsia="Malgun Gothic" w:cs="Malgun Gothic"/>
                <w:sz w:val="18"/>
              </w:rPr>
              <w:t>0</w:t>
            </w:r>
          </w:p>
        </w:tc>
      </w:tr>
      <w:tr>
        <w:tc>
          <w:tcPr>
            <w:tcW w:type="dxa" w:w="3137"/>
          </w:tcPr>
          <w:p>
            <w:pPr>
              <w:spacing w:after="0"/>
            </w:pPr>
            <w:r>
              <w:rPr>
                <w:rFonts w:ascii="Consolas" w:hAnsi="Consolas" w:eastAsia="Consolas" w:cs="Consolas"/>
                <w:sz w:val="17"/>
              </w:rPr>
              <w:t>HELD</w:t>
            </w:r>
          </w:p>
        </w:tc>
        <w:tc>
          <w:tcPr>
            <w:tcW w:type="dxa" w:w="3137"/>
          </w:tcPr>
          <w:p>
            <w:pPr>
              <w:spacing w:after="0"/>
            </w:pPr>
            <w:r>
              <w:rPr>
                <w:rFonts w:ascii="Malgun Gothic" w:hAnsi="Malgun Gothic" w:eastAsia="Malgun Gothic" w:cs="Malgun Gothic"/>
                <w:sz w:val="18"/>
              </w:rPr>
              <w:t>아님</w:t>
            </w:r>
          </w:p>
        </w:tc>
        <w:tc>
          <w:tcPr>
            <w:tcW w:type="dxa" w:w="3137"/>
          </w:tcPr>
          <w:p>
            <w:pPr>
              <w:spacing w:after="0"/>
            </w:pPr>
            <w:r>
              <w:rPr>
                <w:rFonts w:ascii="Malgun Gothic" w:hAnsi="Malgun Gothic" w:eastAsia="Malgun Gothic" w:cs="Malgun Gothic"/>
                <w:sz w:val="18"/>
              </w:rPr>
              <w:t>4</w:t>
            </w:r>
          </w:p>
        </w:tc>
      </w:tr>
      <w:tr>
        <w:tc>
          <w:tcPr>
            <w:tcW w:type="dxa" w:w="3137"/>
          </w:tcPr>
          <w:p>
            <w:pPr>
              <w:spacing w:after="0"/>
            </w:pPr>
            <w:r>
              <w:rPr>
                <w:rFonts w:ascii="Consolas" w:hAnsi="Consolas" w:eastAsia="Consolas" w:cs="Consolas"/>
                <w:sz w:val="17"/>
              </w:rPr>
              <w:t>ROLLED_BACK</w:t>
            </w:r>
          </w:p>
        </w:tc>
        <w:tc>
          <w:tcPr>
            <w:tcW w:type="dxa" w:w="3137"/>
          </w:tcPr>
          <w:p>
            <w:pPr>
              <w:spacing w:after="0"/>
            </w:pPr>
            <w:r>
              <w:rPr>
                <w:rFonts w:ascii="Malgun Gothic" w:hAnsi="Malgun Gothic" w:eastAsia="Malgun Gothic" w:cs="Malgun Gothic"/>
                <w:sz w:val="18"/>
              </w:rPr>
              <w:t>종료</w:t>
            </w:r>
          </w:p>
        </w:tc>
        <w:tc>
          <w:tcPr>
            <w:tcW w:type="dxa" w:w="3137"/>
          </w:tcPr>
          <w:p>
            <w:pPr>
              <w:spacing w:after="0"/>
            </w:pPr>
            <w:r>
              <w:rPr>
                <w:rFonts w:ascii="Malgun Gothic" w:hAnsi="Malgun Gothic" w:eastAsia="Malgun Gothic" w:cs="Malgun Gothic"/>
                <w:sz w:val="18"/>
              </w:rPr>
              <w:t>2</w:t>
            </w:r>
          </w:p>
        </w:tc>
      </w:tr>
      <w:tr>
        <w:tc>
          <w:tcPr>
            <w:tcW w:type="dxa" w:w="3137"/>
          </w:tcPr>
          <w:p>
            <w:pPr>
              <w:spacing w:after="0"/>
            </w:pPr>
            <w:r>
              <w:rPr>
                <w:rFonts w:ascii="Consolas" w:hAnsi="Consolas" w:eastAsia="Consolas" w:cs="Consolas"/>
                <w:sz w:val="17"/>
              </w:rPr>
              <w:t>ROLLBACK_FAILED</w:t>
            </w:r>
          </w:p>
        </w:tc>
        <w:tc>
          <w:tcPr>
            <w:tcW w:type="dxa" w:w="3137"/>
          </w:tcPr>
          <w:p>
            <w:pPr>
              <w:spacing w:after="0"/>
            </w:pPr>
            <w:r>
              <w:rPr>
                <w:rFonts w:ascii="Malgun Gothic" w:hAnsi="Malgun Gothic" w:eastAsia="Malgun Gothic" w:cs="Malgun Gothic"/>
                <w:sz w:val="18"/>
              </w:rPr>
              <w:t>종료</w:t>
            </w:r>
          </w:p>
        </w:tc>
        <w:tc>
          <w:tcPr>
            <w:tcW w:type="dxa" w:w="3137"/>
          </w:tcPr>
          <w:p>
            <w:pPr>
              <w:spacing w:after="0"/>
            </w:pPr>
            <w:r>
              <w:rPr>
                <w:rFonts w:ascii="Malgun Gothic" w:hAnsi="Malgun Gothic" w:eastAsia="Malgun Gothic" w:cs="Malgun Gothic"/>
                <w:sz w:val="18"/>
              </w:rPr>
              <w:t>3</w:t>
            </w:r>
          </w:p>
        </w:tc>
      </w:tr>
      <w:tr>
        <w:tc>
          <w:tcPr>
            <w:tcW w:type="dxa" w:w="3137"/>
          </w:tcPr>
          <w:p>
            <w:pPr>
              <w:spacing w:after="0"/>
            </w:pPr>
            <w:r>
              <w:rPr>
                <w:rFonts w:ascii="Consolas" w:hAnsi="Consolas" w:eastAsia="Consolas" w:cs="Consolas"/>
                <w:sz w:val="17"/>
              </w:rPr>
              <w:t>AWAITING_APPROVAL</w:t>
            </w:r>
          </w:p>
        </w:tc>
        <w:tc>
          <w:tcPr>
            <w:tcW w:type="dxa" w:w="3137"/>
          </w:tcPr>
          <w:p>
            <w:pPr>
              <w:spacing w:after="0"/>
            </w:pPr>
            <w:r>
              <w:rPr>
                <w:rFonts w:ascii="Malgun Gothic" w:hAnsi="Malgun Gothic" w:eastAsia="Malgun Gothic" w:cs="Malgun Gothic"/>
                <w:sz w:val="18"/>
              </w:rPr>
              <w:t>아님</w:t>
            </w:r>
          </w:p>
        </w:tc>
        <w:tc>
          <w:tcPr>
            <w:tcW w:type="dxa" w:w="3137"/>
          </w:tcPr>
          <w:p>
            <w:pPr>
              <w:spacing w:after="0"/>
            </w:pPr>
            <w:r>
              <w:rPr>
                <w:rFonts w:ascii="Malgun Gothic" w:hAnsi="Malgun Gothic" w:eastAsia="Malgun Gothic" w:cs="Malgun Gothic"/>
                <w:sz w:val="18"/>
              </w:rPr>
              <w:t>3</w:t>
            </w:r>
          </w:p>
        </w:tc>
      </w:tr>
      <w:tr>
        <w:tc>
          <w:tcPr>
            <w:tcW w:type="dxa" w:w="3137"/>
          </w:tcPr>
          <w:p>
            <w:pPr>
              <w:spacing w:after="0"/>
            </w:pPr>
            <w:r>
              <w:rPr>
                <w:rFonts w:ascii="Consolas" w:hAnsi="Consolas" w:eastAsia="Consolas" w:cs="Consolas"/>
                <w:sz w:val="17"/>
              </w:rPr>
              <w:t>ABORTED</w:t>
            </w:r>
          </w:p>
        </w:tc>
        <w:tc>
          <w:tcPr>
            <w:tcW w:type="dxa" w:w="3137"/>
          </w:tcPr>
          <w:p>
            <w:pPr>
              <w:spacing w:after="0"/>
            </w:pPr>
            <w:r>
              <w:rPr>
                <w:rFonts w:ascii="Malgun Gothic" w:hAnsi="Malgun Gothic" w:eastAsia="Malgun Gothic" w:cs="Malgun Gothic"/>
                <w:sz w:val="18"/>
              </w:rPr>
              <w:t>종료</w:t>
            </w:r>
          </w:p>
        </w:tc>
        <w:tc>
          <w:tcPr>
            <w:tcW w:type="dxa" w:w="3137"/>
          </w:tcPr>
          <w:p>
            <w:pPr>
              <w:spacing w:after="0"/>
            </w:pPr>
            <w:r>
              <w:rPr>
                <w:rFonts w:ascii="Malgun Gothic" w:hAnsi="Malgun Gothic" w:eastAsia="Malgun Gothic" w:cs="Malgun Gothic"/>
                <w:sz w:val="18"/>
              </w:rPr>
              <w:t>1</w:t>
            </w:r>
          </w:p>
        </w:tc>
      </w:tr>
    </w:tbl>
    <w:p/>
    <w:p>
      <w:r>
        <w:rPr>
          <w:rFonts w:ascii="Malgun Gothic" w:hAnsi="Malgun Gothic" w:eastAsia="Malgun Gothic" w:cs="Malgun Gothic"/>
        </w:rPr>
        <w:t xml:space="preserve">단계 순서는 </w:t>
      </w:r>
      <w:r>
        <w:rPr>
          <w:rFonts w:ascii="Consolas" w:hAnsi="Consolas" w:eastAsia="Consolas" w:cs="Consolas"/>
          <w:sz w:val="19"/>
        </w:rPr>
        <w:t>canary</w:t>
      </w:r>
      <w:r>
        <w:rPr>
          <w:rFonts w:ascii="Malgun Gothic" w:hAnsi="Malgun Gothic" w:eastAsia="Malgun Gothic" w:cs="Malgun Gothic"/>
        </w:rPr>
        <w:t xml:space="preserve"> → </w:t>
      </w:r>
      <w:r>
        <w:rPr>
          <w:rFonts w:ascii="Consolas" w:hAnsi="Consolas" w:eastAsia="Consolas" w:cs="Consolas"/>
          <w:sz w:val="19"/>
        </w:rPr>
        <w:t>rolling</w:t>
      </w:r>
      <w:r>
        <w:rPr>
          <w:rFonts w:ascii="Malgun Gothic" w:hAnsi="Malgun Gothic" w:eastAsia="Malgun Gothic" w:cs="Malgun Gothic"/>
        </w:rPr>
        <w:t xml:space="preserve"> → </w:t>
      </w:r>
      <w:r>
        <w:rPr>
          <w:rFonts w:ascii="Consolas" w:hAnsi="Consolas" w:eastAsia="Consolas" w:cs="Consolas"/>
          <w:sz w:val="19"/>
        </w:rPr>
        <w:t>full</w:t>
      </w:r>
      <w:r>
        <w:rPr>
          <w:rFonts w:ascii="Malgun Gothic" w:hAnsi="Malgun Gothic" w:eastAsia="Malgun Gothic" w:cs="Malgun Gothic"/>
        </w:rPr>
        <w:t>(</w:t>
      </w:r>
      <w:r>
        <w:rPr>
          <w:rFonts w:ascii="Consolas" w:hAnsi="Consolas" w:eastAsia="Consolas" w:cs="Consolas"/>
          <w:sz w:val="19"/>
        </w:rPr>
        <w:t>model.PhaseOrder</w:t>
      </w:r>
      <w:r>
        <w:rPr>
          <w:rFonts w:ascii="Malgun Gothic" w:hAnsi="Malgun Gothic" w:eastAsia="Malgun Gothic" w:cs="Malgun Gothic"/>
        </w:rPr>
        <w:t>). 판정 실패 여부(</w:t>
      </w:r>
      <w:r>
        <w:rPr>
          <w:rFonts w:ascii="Consolas" w:hAnsi="Consolas" w:eastAsia="Consolas" w:cs="Consolas"/>
          <w:sz w:val="19"/>
        </w:rPr>
        <w:t>Failed</w:t>
      </w:r>
      <w:r>
        <w:rPr>
          <w:rFonts w:ascii="Malgun Gothic" w:hAnsi="Malgun Gothic" w:eastAsia="Malgun Gothic" w:cs="Malgun Gothic"/>
        </w:rPr>
        <w:t xml:space="preserve">)는 타임라인의 </w:t>
      </w:r>
      <w:r>
        <w:rPr>
          <w:rFonts w:ascii="Consolas" w:hAnsi="Consolas" w:eastAsia="Consolas" w:cs="Consolas"/>
          <w:sz w:val="19"/>
        </w:rPr>
        <w:t>verdict</w:t>
      </w:r>
      <w:r>
        <w:rPr>
          <w:rFonts w:ascii="Malgun Gothic" w:hAnsi="Malgun Gothic" w:eastAsia="Malgun Gothic" w:cs="Malgun Gothic"/>
        </w:rPr>
        <w:t xml:space="preserve"> 이벤트 중 </w:t>
      </w:r>
      <w:r>
        <w:rPr>
          <w:rFonts w:ascii="Consolas" w:hAnsi="Consolas" w:eastAsia="Consolas" w:cs="Consolas"/>
          <w:sz w:val="19"/>
        </w:rPr>
        <w:t>FAIL:</w:t>
      </w:r>
      <w:r>
        <w:rPr>
          <w:rFonts w:ascii="Malgun Gothic" w:hAnsi="Malgun Gothic" w:eastAsia="Malgun Gothic" w:cs="Malgun Gothic"/>
        </w:rPr>
        <w:t>로 시작하는 메시지 존재로 판단한다.</w:t>
      </w:r>
    </w:p>
    <w:p>
      <w:pPr>
        <w:pStyle w:val="Heading2"/>
      </w:pPr>
      <w:r>
        <w:rPr>
          <w:rFonts w:ascii="Malgun Gothic" w:hAnsi="Malgun Gothic" w:eastAsia="Malgun Gothic" w:cs="Malgun Gothic"/>
          <w:color w:val="1F3A68"/>
        </w:rPr>
        <w:t>8.3 체크포인트 키</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실행기</w:t>
            </w:r>
          </w:p>
        </w:tc>
        <w:tc>
          <w:tcPr>
            <w:tcW w:type="dxa" w:w="4706"/>
            <w:shd w:val="clear" w:color="auto" w:fill="DCE3EE"/>
          </w:tcPr>
          <w:p>
            <w:pPr>
              <w:spacing w:after="0"/>
            </w:pPr>
            <w:r>
              <w:rPr>
                <w:rFonts w:ascii="Malgun Gothic" w:hAnsi="Malgun Gothic" w:eastAsia="Malgun Gothic" w:cs="Malgun Gothic"/>
                <w:b/>
                <w:sz w:val="18"/>
              </w:rPr>
              <w:t>키</w:t>
            </w:r>
          </w:p>
        </w:tc>
      </w:tr>
      <w:tr>
        <w:tc>
          <w:tcPr>
            <w:tcW w:type="dxa" w:w="4706"/>
          </w:tcPr>
          <w:p>
            <w:pPr>
              <w:spacing w:after="0"/>
            </w:pPr>
            <w:r>
              <w:rPr>
                <w:rFonts w:ascii="Malgun Gothic" w:hAnsi="Malgun Gothic" w:eastAsia="Malgun Gothic" w:cs="Malgun Gothic"/>
                <w:sz w:val="18"/>
              </w:rPr>
              <w:t>symlink</w:t>
            </w:r>
          </w:p>
        </w:tc>
        <w:tc>
          <w:tcPr>
            <w:tcW w:type="dxa" w:w="4706"/>
          </w:tcPr>
          <w:p>
            <w:pPr>
              <w:spacing w:after="0"/>
            </w:pPr>
            <w:r>
              <w:rPr>
                <w:rFonts w:ascii="Consolas" w:hAnsi="Consolas" w:eastAsia="Consolas" w:cs="Consolas"/>
                <w:sz w:val="17"/>
              </w:rPr>
              <w:t>symlink.previous</w:t>
            </w:r>
          </w:p>
        </w:tc>
      </w:tr>
      <w:tr>
        <w:tc>
          <w:tcPr>
            <w:tcW w:type="dxa" w:w="4706"/>
          </w:tcPr>
          <w:p>
            <w:pPr>
              <w:spacing w:after="0"/>
            </w:pPr>
            <w:r>
              <w:rPr>
                <w:rFonts w:ascii="Malgun Gothic" w:hAnsi="Malgun Gothic" w:eastAsia="Malgun Gothic" w:cs="Malgun Gothic"/>
                <w:sz w:val="18"/>
              </w:rPr>
              <w:t>container</w:t>
            </w:r>
          </w:p>
        </w:tc>
        <w:tc>
          <w:tcPr>
            <w:tcW w:type="dxa" w:w="4706"/>
          </w:tcPr>
          <w:p>
            <w:pPr>
              <w:spacing w:after="0"/>
            </w:pPr>
            <w:r>
              <w:rPr>
                <w:rFonts w:ascii="Consolas" w:hAnsi="Consolas" w:eastAsia="Consolas" w:cs="Consolas"/>
                <w:sz w:val="17"/>
              </w:rPr>
              <w:t>container.previous_image</w:t>
            </w:r>
          </w:p>
        </w:tc>
      </w:tr>
      <w:tr>
        <w:tc>
          <w:tcPr>
            <w:tcW w:type="dxa" w:w="4706"/>
          </w:tcPr>
          <w:p>
            <w:pPr>
              <w:spacing w:after="0"/>
            </w:pPr>
            <w:r>
              <w:rPr>
                <w:rFonts w:ascii="Malgun Gothic" w:hAnsi="Malgun Gothic" w:eastAsia="Malgun Gothic" w:cs="Malgun Gothic"/>
                <w:sz w:val="18"/>
              </w:rPr>
              <w:t>vsphere</w:t>
            </w:r>
          </w:p>
        </w:tc>
        <w:tc>
          <w:tcPr>
            <w:tcW w:type="dxa" w:w="4706"/>
          </w:tcPr>
          <w:p>
            <w:pPr>
              <w:spacing w:after="0"/>
            </w:pPr>
            <w:r>
              <w:rPr>
                <w:rFonts w:ascii="Consolas" w:hAnsi="Consolas" w:eastAsia="Consolas" w:cs="Consolas"/>
                <w:sz w:val="17"/>
              </w:rPr>
              <w:t>vsphere.snapshot</w:t>
            </w:r>
          </w:p>
        </w:tc>
      </w:tr>
      <w:tr>
        <w:tc>
          <w:tcPr>
            <w:tcW w:type="dxa" w:w="4706"/>
          </w:tcPr>
          <w:p>
            <w:pPr>
              <w:spacing w:after="0"/>
            </w:pPr>
            <w:r>
              <w:rPr>
                <w:rFonts w:ascii="Malgun Gothic" w:hAnsi="Malgun Gothic" w:eastAsia="Malgun Gothic" w:cs="Malgun Gothic"/>
                <w:sz w:val="18"/>
              </w:rPr>
              <w:t>nutanix</w:t>
            </w:r>
          </w:p>
        </w:tc>
        <w:tc>
          <w:tcPr>
            <w:tcW w:type="dxa" w:w="4706"/>
          </w:tcPr>
          <w:p>
            <w:pPr>
              <w:spacing w:after="0"/>
            </w:pPr>
            <w:r>
              <w:rPr>
                <w:rFonts w:ascii="Consolas" w:hAnsi="Consolas" w:eastAsia="Consolas" w:cs="Consolas"/>
                <w:sz w:val="17"/>
              </w:rPr>
              <w:t>nutanix.snapshot_name</w:t>
            </w:r>
            <w:r>
              <w:rPr>
                <w:rFonts w:ascii="Malgun Gothic" w:hAnsi="Malgun Gothic" w:eastAsia="Malgun Gothic" w:cs="Malgun Gothic"/>
                <w:sz w:val="18"/>
              </w:rPr>
              <w:t xml:space="preserve">, </w:t>
            </w:r>
            <w:r>
              <w:rPr>
                <w:rFonts w:ascii="Consolas" w:hAnsi="Consolas" w:eastAsia="Consolas" w:cs="Consolas"/>
                <w:sz w:val="17"/>
              </w:rPr>
              <w:t>nutanix.snapshot_uuid</w:t>
            </w:r>
          </w:p>
        </w:tc>
      </w:tr>
      <w:tr>
        <w:tc>
          <w:tcPr>
            <w:tcW w:type="dxa" w:w="4706"/>
          </w:tcPr>
          <w:p>
            <w:pPr>
              <w:spacing w:after="0"/>
            </w:pPr>
            <w:r>
              <w:rPr>
                <w:rFonts w:ascii="Malgun Gothic" w:hAnsi="Malgun Gothic" w:eastAsia="Malgun Gothic" w:cs="Malgun Gothic"/>
                <w:sz w:val="18"/>
              </w:rPr>
              <w:t>kvm</w:t>
            </w:r>
          </w:p>
        </w:tc>
        <w:tc>
          <w:tcPr>
            <w:tcW w:type="dxa" w:w="4706"/>
          </w:tcPr>
          <w:p>
            <w:pPr>
              <w:spacing w:after="0"/>
            </w:pPr>
            <w:r>
              <w:rPr>
                <w:rFonts w:ascii="Consolas" w:hAnsi="Consolas" w:eastAsia="Consolas" w:cs="Consolas"/>
                <w:sz w:val="17"/>
              </w:rPr>
              <w:t>kvm.snapshot</w:t>
            </w:r>
          </w:p>
        </w:tc>
      </w:tr>
      <w:tr>
        <w:tc>
          <w:tcPr>
            <w:tcW w:type="dxa" w:w="4706"/>
          </w:tcPr>
          <w:p>
            <w:pPr>
              <w:spacing w:after="0"/>
            </w:pPr>
            <w:r>
              <w:rPr>
                <w:rFonts w:ascii="Malgun Gothic" w:hAnsi="Malgun Gothic" w:eastAsia="Malgun Gothic" w:cs="Malgun Gothic"/>
                <w:sz w:val="18"/>
              </w:rPr>
              <w:t>openstack</w:t>
            </w:r>
          </w:p>
        </w:tc>
        <w:tc>
          <w:tcPr>
            <w:tcW w:type="dxa" w:w="4706"/>
          </w:tcPr>
          <w:p>
            <w:pPr>
              <w:spacing w:after="0"/>
            </w:pPr>
            <w:r>
              <w:rPr>
                <w:rFonts w:ascii="Consolas" w:hAnsi="Consolas" w:eastAsia="Consolas" w:cs="Consolas"/>
                <w:sz w:val="17"/>
              </w:rPr>
              <w:t>openstack.mode</w:t>
            </w:r>
            <w:r>
              <w:rPr>
                <w:rFonts w:ascii="Malgun Gothic" w:hAnsi="Malgun Gothic" w:eastAsia="Malgun Gothic" w:cs="Malgun Gothic"/>
                <w:sz w:val="18"/>
              </w:rPr>
              <w:t xml:space="preserve">, </w:t>
            </w:r>
            <w:r>
              <w:rPr>
                <w:rFonts w:ascii="Consolas" w:hAnsi="Consolas" w:eastAsia="Consolas" w:cs="Consolas"/>
                <w:sz w:val="17"/>
              </w:rPr>
              <w:t>openstack.server_id</w:t>
            </w:r>
            <w:r>
              <w:rPr>
                <w:rFonts w:ascii="Malgun Gothic" w:hAnsi="Malgun Gothic" w:eastAsia="Malgun Gothic" w:cs="Malgun Gothic"/>
                <w:sz w:val="18"/>
              </w:rPr>
              <w:t xml:space="preserve">, </w:t>
            </w:r>
            <w:r>
              <w:rPr>
                <w:rFonts w:ascii="Consolas" w:hAnsi="Consolas" w:eastAsia="Consolas" w:cs="Consolas"/>
                <w:sz w:val="17"/>
              </w:rPr>
              <w:t>openstack.volume_id</w:t>
            </w:r>
            <w:r>
              <w:rPr>
                <w:rFonts w:ascii="Malgun Gothic" w:hAnsi="Malgun Gothic" w:eastAsia="Malgun Gothic" w:cs="Malgun Gothic"/>
                <w:sz w:val="18"/>
              </w:rPr>
              <w:t xml:space="preserve">, </w:t>
            </w:r>
            <w:r>
              <w:rPr>
                <w:rFonts w:ascii="Consolas" w:hAnsi="Consolas" w:eastAsia="Consolas" w:cs="Consolas"/>
                <w:sz w:val="17"/>
              </w:rPr>
              <w:t>openstack.volume_snapshot_id</w:t>
            </w:r>
            <w:r>
              <w:rPr>
                <w:rFonts w:ascii="Malgun Gothic" w:hAnsi="Malgun Gothic" w:eastAsia="Malgun Gothic" w:cs="Malgun Gothic"/>
                <w:sz w:val="18"/>
              </w:rPr>
              <w:t xml:space="preserve">, </w:t>
            </w:r>
            <w:r>
              <w:rPr>
                <w:rFonts w:ascii="Consolas" w:hAnsi="Consolas" w:eastAsia="Consolas" w:cs="Consolas"/>
                <w:sz w:val="17"/>
              </w:rPr>
              <w:t>openstack.image_id</w:t>
            </w:r>
          </w:p>
        </w:tc>
      </w:tr>
      <w:tr>
        <w:tc>
          <w:tcPr>
            <w:tcW w:type="dxa" w:w="4706"/>
          </w:tcPr>
          <w:p>
            <w:pPr>
              <w:spacing w:after="0"/>
            </w:pPr>
            <w:r>
              <w:rPr>
                <w:rFonts w:ascii="Malgun Gothic" w:hAnsi="Malgun Gothic" w:eastAsia="Malgun Gothic" w:cs="Malgun Gothic"/>
                <w:sz w:val="18"/>
              </w:rPr>
              <w:t>exec</w:t>
            </w:r>
          </w:p>
        </w:tc>
        <w:tc>
          <w:tcPr>
            <w:tcW w:type="dxa" w:w="4706"/>
          </w:tcPr>
          <w:p>
            <w:pPr>
              <w:spacing w:after="0"/>
            </w:pPr>
            <w:r>
              <w:rPr>
                <w:rFonts w:ascii="Consolas" w:hAnsi="Consolas" w:eastAsia="Consolas" w:cs="Consolas"/>
                <w:sz w:val="17"/>
              </w:rPr>
              <w:t>exec.prepare_output</w:t>
            </w:r>
          </w:p>
        </w:tc>
      </w:tr>
    </w:tbl>
    <w:p/>
    <w:p>
      <w:pPr>
        <w:pStyle w:val="Heading2"/>
      </w:pPr>
      <w:r>
        <w:rPr>
          <w:rFonts w:ascii="Malgun Gothic" w:hAnsi="Malgun Gothic" w:eastAsia="Malgun Gothic" w:cs="Malgun Gothic"/>
          <w:color w:val="1F3A68"/>
        </w:rPr>
        <w:t>8.4 배포 하위 구조</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구조</w:t>
            </w:r>
          </w:p>
        </w:tc>
        <w:tc>
          <w:tcPr>
            <w:tcW w:type="dxa" w:w="3137"/>
            <w:shd w:val="clear" w:color="auto" w:fill="DCE3EE"/>
          </w:tcPr>
          <w:p>
            <w:pPr>
              <w:spacing w:after="0"/>
            </w:pPr>
            <w:r>
              <w:rPr>
                <w:rFonts w:ascii="Malgun Gothic" w:hAnsi="Malgun Gothic" w:eastAsia="Malgun Gothic" w:cs="Malgun Gothic"/>
                <w:b/>
                <w:sz w:val="18"/>
              </w:rPr>
              <w:t>필드(JSON)</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Malgun Gothic" w:hAnsi="Malgun Gothic" w:eastAsia="Malgun Gothic" w:cs="Malgun Gothic"/>
                <w:sz w:val="18"/>
              </w:rPr>
              <w:t>Breach</w:t>
            </w:r>
          </w:p>
        </w:tc>
        <w:tc>
          <w:tcPr>
            <w:tcW w:type="dxa" w:w="3137"/>
          </w:tcPr>
          <w:p>
            <w:pPr>
              <w:spacing w:after="0"/>
            </w:pPr>
            <w:r>
              <w:rPr>
                <w:rFonts w:ascii="Consolas" w:hAnsi="Consolas" w:eastAsia="Consolas" w:cs="Consolas"/>
                <w:sz w:val="17"/>
              </w:rPr>
              <w:t>rule</w:t>
            </w:r>
            <w:r>
              <w:rPr>
                <w:rFonts w:ascii="Malgun Gothic" w:hAnsi="Malgun Gothic" w:eastAsia="Malgun Gothic" w:cs="Malgun Gothic"/>
                <w:sz w:val="18"/>
              </w:rPr>
              <w:t xml:space="preserve">, </w:t>
            </w:r>
            <w:r>
              <w:rPr>
                <w:rFonts w:ascii="Consolas" w:hAnsi="Consolas" w:eastAsia="Consolas" w:cs="Consolas"/>
                <w:sz w:val="17"/>
              </w:rPr>
              <w:t>target</w:t>
            </w:r>
            <w:r>
              <w:rPr>
                <w:rFonts w:ascii="Malgun Gothic" w:hAnsi="Malgun Gothic" w:eastAsia="Malgun Gothic" w:cs="Malgun Gothic"/>
                <w:sz w:val="18"/>
              </w:rPr>
              <w:t xml:space="preserve">, </w:t>
            </w:r>
            <w:r>
              <w:rPr>
                <w:rFonts w:ascii="Consolas" w:hAnsi="Consolas" w:eastAsia="Consolas" w:cs="Consolas"/>
                <w:sz w:val="17"/>
              </w:rPr>
              <w:t>detail</w:t>
            </w:r>
            <w:r>
              <w:rPr>
                <w:rFonts w:ascii="Malgun Gothic" w:hAnsi="Malgun Gothic" w:eastAsia="Malgun Gothic" w:cs="Malgun Gothic"/>
                <w:sz w:val="18"/>
              </w:rPr>
              <w:t xml:space="preserve">, </w:t>
            </w:r>
            <w:r>
              <w:rPr>
                <w:rFonts w:ascii="Consolas" w:hAnsi="Consolas" w:eastAsia="Consolas" w:cs="Consolas"/>
                <w:sz w:val="17"/>
              </w:rPr>
              <w:t>action</w:t>
            </w:r>
            <w:r>
              <w:rPr>
                <w:rFonts w:ascii="Malgun Gothic" w:hAnsi="Malgun Gothic" w:eastAsia="Malgun Gothic" w:cs="Malgun Gothic"/>
                <w:sz w:val="18"/>
              </w:rPr>
              <w:t xml:space="preserve">, </w:t>
            </w:r>
            <w:r>
              <w:rPr>
                <w:rFonts w:ascii="Consolas" w:hAnsi="Consolas" w:eastAsia="Consolas" w:cs="Consolas"/>
                <w:sz w:val="17"/>
              </w:rPr>
              <w:t>environmental</w:t>
            </w:r>
            <w:r>
              <w:rPr>
                <w:rFonts w:ascii="Malgun Gothic" w:hAnsi="Malgun Gothic" w:eastAsia="Malgun Gothic" w:cs="Malgun Gothic"/>
                <w:sz w:val="18"/>
              </w:rPr>
              <w:t xml:space="preserve">, </w:t>
            </w:r>
            <w:r>
              <w:rPr>
                <w:rFonts w:ascii="Consolas" w:hAnsi="Consolas" w:eastAsia="Consolas" w:cs="Consolas"/>
                <w:sz w:val="17"/>
              </w:rPr>
              <w:t>value</w:t>
            </w:r>
          </w:p>
        </w:tc>
        <w:tc>
          <w:tcPr>
            <w:tcW w:type="dxa" w:w="3137"/>
          </w:tcPr>
          <w:p>
            <w:pPr>
              <w:spacing w:after="0"/>
            </w:pPr>
            <w:r>
              <w:rPr>
                <w:rFonts w:ascii="Malgun Gothic" w:hAnsi="Malgun Gothic" w:eastAsia="Malgun Gothic" w:cs="Malgun Gothic"/>
                <w:sz w:val="18"/>
              </w:rPr>
              <w:t>참이 된 규칙, 대상, 조치(</w:t>
            </w:r>
            <w:r>
              <w:rPr>
                <w:rFonts w:ascii="Consolas" w:hAnsi="Consolas" w:eastAsia="Consolas" w:cs="Consolas"/>
                <w:sz w:val="17"/>
              </w:rPr>
              <w:t>rollback</w:t>
            </w:r>
            <w:r>
              <w:rPr>
                <w:rFonts w:ascii="Malgun Gothic" w:hAnsi="Malgun Gothic" w:eastAsia="Malgun Gothic" w:cs="Malgun Gothic"/>
                <w:sz w:val="18"/>
              </w:rPr>
              <w:t xml:space="preserve">, </w:t>
            </w:r>
            <w:r>
              <w:rPr>
                <w:rFonts w:ascii="Consolas" w:hAnsi="Consolas" w:eastAsia="Consolas" w:cs="Consolas"/>
                <w:sz w:val="17"/>
              </w:rPr>
              <w:t>notify</w:t>
            </w:r>
            <w:r>
              <w:rPr>
                <w:rFonts w:ascii="Malgun Gothic" w:hAnsi="Malgun Gothic" w:eastAsia="Malgun Gothic" w:cs="Malgun Gothic"/>
                <w:sz w:val="18"/>
              </w:rPr>
              <w:t xml:space="preserve">, </w:t>
            </w:r>
            <w:r>
              <w:rPr>
                <w:rFonts w:ascii="Consolas" w:hAnsi="Consolas" w:eastAsia="Consolas" w:cs="Consolas"/>
                <w:sz w:val="17"/>
              </w:rPr>
              <w:t>hold</w:t>
            </w:r>
            <w:r>
              <w:rPr>
                <w:rFonts w:ascii="Malgun Gothic" w:hAnsi="Malgun Gothic" w:eastAsia="Malgun Gothic" w:cs="Malgun Gothic"/>
                <w:sz w:val="18"/>
              </w:rPr>
              <w:t>), 대조군도 나빠진 환경 요인 여부, 값</w:t>
            </w:r>
          </w:p>
        </w:tc>
      </w:tr>
      <w:tr>
        <w:tc>
          <w:tcPr>
            <w:tcW w:type="dxa" w:w="3137"/>
          </w:tcPr>
          <w:p>
            <w:pPr>
              <w:spacing w:after="0"/>
            </w:pPr>
            <w:r>
              <w:rPr>
                <w:rFonts w:ascii="Malgun Gothic" w:hAnsi="Malgun Gothic" w:eastAsia="Malgun Gothic" w:cs="Malgun Gothic"/>
                <w:sz w:val="18"/>
              </w:rPr>
              <w:t>Event</w:t>
            </w:r>
          </w:p>
        </w:tc>
        <w:tc>
          <w:tcPr>
            <w:tcW w:type="dxa" w:w="3137"/>
          </w:tcPr>
          <w:p>
            <w:pPr>
              <w:spacing w:after="0"/>
            </w:pPr>
            <w:r>
              <w:rPr>
                <w:rFonts w:ascii="Consolas" w:hAnsi="Consolas" w:eastAsia="Consolas" w:cs="Consolas"/>
                <w:sz w:val="17"/>
              </w:rPr>
              <w:t>time</w:t>
            </w:r>
            <w:r>
              <w:rPr>
                <w:rFonts w:ascii="Malgun Gothic" w:hAnsi="Malgun Gothic" w:eastAsia="Malgun Gothic" w:cs="Malgun Gothic"/>
                <w:sz w:val="18"/>
              </w:rPr>
              <w:t xml:space="preserve">, </w:t>
            </w:r>
            <w:r>
              <w:rPr>
                <w:rFonts w:ascii="Consolas" w:hAnsi="Consolas" w:eastAsia="Consolas" w:cs="Consolas"/>
                <w:sz w:val="17"/>
              </w:rPr>
              <w:t>kind</w:t>
            </w:r>
            <w:r>
              <w:rPr>
                <w:rFonts w:ascii="Malgun Gothic" w:hAnsi="Malgun Gothic" w:eastAsia="Malgun Gothic" w:cs="Malgun Gothic"/>
                <w:sz w:val="18"/>
              </w:rPr>
              <w:t xml:space="preserve">, </w:t>
            </w:r>
            <w:r>
              <w:rPr>
                <w:rFonts w:ascii="Consolas" w:hAnsi="Consolas" w:eastAsia="Consolas" w:cs="Consolas"/>
                <w:sz w:val="17"/>
              </w:rPr>
              <w:t>message</w:t>
            </w:r>
          </w:p>
        </w:tc>
        <w:tc>
          <w:tcPr>
            <w:tcW w:type="dxa" w:w="3137"/>
          </w:tcPr>
          <w:p>
            <w:pPr>
              <w:spacing w:after="0"/>
            </w:pPr>
            <w:r>
              <w:rPr>
                <w:rFonts w:ascii="Malgun Gothic" w:hAnsi="Malgun Gothic" w:eastAsia="Malgun Gothic" w:cs="Malgun Gothic"/>
                <w:sz w:val="18"/>
              </w:rPr>
              <w:t>타임라인 항목</w:t>
            </w:r>
          </w:p>
        </w:tc>
      </w:tr>
      <w:tr>
        <w:tc>
          <w:tcPr>
            <w:tcW w:type="dxa" w:w="3137"/>
          </w:tcPr>
          <w:p>
            <w:pPr>
              <w:spacing w:after="0"/>
            </w:pPr>
            <w:r>
              <w:rPr>
                <w:rFonts w:ascii="Malgun Gothic" w:hAnsi="Malgun Gothic" w:eastAsia="Malgun Gothic" w:cs="Malgun Gothic"/>
                <w:sz w:val="18"/>
              </w:rPr>
              <w:t>PendingRollback</w:t>
            </w:r>
          </w:p>
        </w:tc>
        <w:tc>
          <w:tcPr>
            <w:tcW w:type="dxa" w:w="3137"/>
          </w:tcPr>
          <w:p>
            <w:pPr>
              <w:spacing w:after="0"/>
            </w:pPr>
            <w:r>
              <w:rPr>
                <w:rFonts w:ascii="Consolas" w:hAnsi="Consolas" w:eastAsia="Consolas" w:cs="Consolas"/>
                <w:sz w:val="17"/>
              </w:rPr>
              <w:t>reason</w:t>
            </w:r>
            <w:r>
              <w:rPr>
                <w:rFonts w:ascii="Malgun Gothic" w:hAnsi="Malgun Gothic" w:eastAsia="Malgun Gothic" w:cs="Malgun Gothic"/>
                <w:sz w:val="18"/>
              </w:rPr>
              <w:t xml:space="preserve">, </w:t>
            </w:r>
            <w:r>
              <w:rPr>
                <w:rFonts w:ascii="Consolas" w:hAnsi="Consolas" w:eastAsia="Consolas" w:cs="Consolas"/>
                <w:sz w:val="17"/>
              </w:rPr>
              <w:t>targets</w:t>
            </w:r>
            <w:r>
              <w:rPr>
                <w:rFonts w:ascii="Malgun Gothic" w:hAnsi="Malgun Gothic" w:eastAsia="Malgun Gothic" w:cs="Malgun Gothic"/>
                <w:sz w:val="18"/>
              </w:rPr>
              <w:t xml:space="preserve">, </w:t>
            </w:r>
            <w:r>
              <w:rPr>
                <w:rFonts w:ascii="Consolas" w:hAnsi="Consolas" w:eastAsia="Consolas" w:cs="Consolas"/>
                <w:sz w:val="17"/>
              </w:rPr>
              <w:t>drained</w:t>
            </w:r>
            <w:r>
              <w:rPr>
                <w:rFonts w:ascii="Malgun Gothic" w:hAnsi="Malgun Gothic" w:eastAsia="Malgun Gothic" w:cs="Malgun Gothic"/>
                <w:sz w:val="18"/>
              </w:rPr>
              <w:t xml:space="preserve">, </w:t>
            </w:r>
            <w:r>
              <w:rPr>
                <w:rFonts w:ascii="Consolas" w:hAnsi="Consolas" w:eastAsia="Consolas" w:cs="Consolas"/>
                <w:sz w:val="17"/>
              </w:rPr>
              <w:t>requested_at</w:t>
            </w:r>
            <w:r>
              <w:rPr>
                <w:rFonts w:ascii="Malgun Gothic" w:hAnsi="Malgun Gothic" w:eastAsia="Malgun Gothic" w:cs="Malgun Gothic"/>
                <w:sz w:val="18"/>
              </w:rPr>
              <w:t xml:space="preserve">, </w:t>
            </w:r>
            <w:r>
              <w:rPr>
                <w:rFonts w:ascii="Consolas" w:hAnsi="Consolas" w:eastAsia="Consolas" w:cs="Consolas"/>
                <w:sz w:val="17"/>
              </w:rPr>
              <w:t>expires_at</w:t>
            </w:r>
            <w:r>
              <w:rPr>
                <w:rFonts w:ascii="Malgun Gothic" w:hAnsi="Malgun Gothic" w:eastAsia="Malgun Gothic" w:cs="Malgun Gothic"/>
                <w:sz w:val="18"/>
              </w:rPr>
              <w:t xml:space="preserve">, </w:t>
            </w:r>
            <w:r>
              <w:rPr>
                <w:rFonts w:ascii="Consolas" w:hAnsi="Consolas" w:eastAsia="Consolas" w:cs="Consolas"/>
                <w:sz w:val="17"/>
              </w:rPr>
              <w:t>detected_at</w:t>
            </w:r>
            <w:r>
              <w:rPr>
                <w:rFonts w:ascii="Malgun Gothic" w:hAnsi="Malgun Gothic" w:eastAsia="Malgun Gothic" w:cs="Malgun Gothic"/>
                <w:sz w:val="18"/>
              </w:rPr>
              <w:t xml:space="preserve">, </w:t>
            </w:r>
            <w:r>
              <w:rPr>
                <w:rFonts w:ascii="Consolas" w:hAnsi="Consolas" w:eastAsia="Consolas" w:cs="Consolas"/>
                <w:sz w:val="17"/>
              </w:rPr>
              <w:t>escalated</w:t>
            </w:r>
          </w:p>
        </w:tc>
        <w:tc>
          <w:tcPr>
            <w:tcW w:type="dxa" w:w="3137"/>
          </w:tcPr>
          <w:p>
            <w:pPr>
              <w:spacing w:after="0"/>
            </w:pPr>
            <w:r>
              <w:rPr>
                <w:rFonts w:ascii="Malgun Gothic" w:hAnsi="Malgun Gothic" w:eastAsia="Malgun Gothic" w:cs="Malgun Gothic"/>
                <w:sz w:val="18"/>
              </w:rPr>
              <w:t xml:space="preserve">승인 대기 롤백. </w:t>
            </w:r>
            <w:r>
              <w:rPr>
                <w:rFonts w:ascii="Consolas" w:hAnsi="Consolas" w:eastAsia="Consolas" w:cs="Consolas"/>
                <w:sz w:val="17"/>
              </w:rPr>
              <w:t>drained</w:t>
            </w:r>
            <w:r>
              <w:rPr>
                <w:rFonts w:ascii="Malgun Gothic" w:hAnsi="Malgun Gothic" w:eastAsia="Malgun Gothic" w:cs="Malgun Gothic"/>
                <w:sz w:val="18"/>
              </w:rPr>
              <w:t>는 대기 중 격리한 대상(</w:t>
            </w:r>
            <w:r>
              <w:rPr>
                <w:rFonts w:ascii="Consolas" w:hAnsi="Consolas" w:eastAsia="Consolas" w:cs="Consolas"/>
                <w:sz w:val="17"/>
              </w:rPr>
              <w:t>drain_first</w:t>
            </w:r>
            <w:r>
              <w:rPr>
                <w:rFonts w:ascii="Malgun Gothic" w:hAnsi="Malgun Gothic" w:eastAsia="Malgun Gothic" w:cs="Malgun Gothic"/>
                <w:sz w:val="18"/>
              </w:rPr>
              <w:t xml:space="preserve">), </w:t>
            </w:r>
            <w:r>
              <w:rPr>
                <w:rFonts w:ascii="Consolas" w:hAnsi="Consolas" w:eastAsia="Consolas" w:cs="Consolas"/>
                <w:sz w:val="17"/>
              </w:rPr>
              <w:t>escalated</w:t>
            </w:r>
            <w:r>
              <w:rPr>
                <w:rFonts w:ascii="Malgun Gothic" w:hAnsi="Malgun Gothic" w:eastAsia="Malgun Gothic" w:cs="Malgun Gothic"/>
                <w:sz w:val="18"/>
              </w:rPr>
              <w:t>는 시간 초과 재알림 여부</w:t>
            </w:r>
          </w:p>
        </w:tc>
      </w:tr>
      <w:tr>
        <w:tc>
          <w:tcPr>
            <w:tcW w:type="dxa" w:w="3137"/>
          </w:tcPr>
          <w:p>
            <w:pPr>
              <w:spacing w:after="0"/>
            </w:pPr>
            <w:r>
              <w:rPr>
                <w:rFonts w:ascii="Malgun Gothic" w:hAnsi="Malgun Gothic" w:eastAsia="Malgun Gothic" w:cs="Malgun Gothic"/>
                <w:sz w:val="18"/>
              </w:rPr>
              <w:t>Feedback</w:t>
            </w:r>
          </w:p>
        </w:tc>
        <w:tc>
          <w:tcPr>
            <w:tcW w:type="dxa" w:w="3137"/>
          </w:tcPr>
          <w:p>
            <w:pPr>
              <w:spacing w:after="0"/>
            </w:pPr>
            <w:r>
              <w:rPr>
                <w:rFonts w:ascii="Consolas" w:hAnsi="Consolas" w:eastAsia="Consolas" w:cs="Consolas"/>
                <w:sz w:val="17"/>
              </w:rPr>
              <w:t>outcome</w:t>
            </w:r>
            <w:r>
              <w:rPr>
                <w:rFonts w:ascii="Malgun Gothic" w:hAnsi="Malgun Gothic" w:eastAsia="Malgun Gothic" w:cs="Malgun Gothic"/>
                <w:sz w:val="18"/>
              </w:rPr>
              <w:t xml:space="preserve">, </w:t>
            </w:r>
            <w:r>
              <w:rPr>
                <w:rFonts w:ascii="Consolas" w:hAnsi="Consolas" w:eastAsia="Consolas" w:cs="Consolas"/>
                <w:sz w:val="17"/>
              </w:rPr>
              <w:t>incident</w:t>
            </w:r>
            <w:r>
              <w:rPr>
                <w:rFonts w:ascii="Malgun Gothic" w:hAnsi="Malgun Gothic" w:eastAsia="Malgun Gothic" w:cs="Malgun Gothic"/>
                <w:sz w:val="18"/>
              </w:rPr>
              <w:t xml:space="preserve">, </w:t>
            </w:r>
            <w:r>
              <w:rPr>
                <w:rFonts w:ascii="Consolas" w:hAnsi="Consolas" w:eastAsia="Consolas" w:cs="Consolas"/>
                <w:sz w:val="17"/>
              </w:rPr>
              <w:t>note</w:t>
            </w:r>
            <w:r>
              <w:rPr>
                <w:rFonts w:ascii="Malgun Gothic" w:hAnsi="Malgun Gothic" w:eastAsia="Malgun Gothic" w:cs="Malgun Gothic"/>
                <w:sz w:val="18"/>
              </w:rPr>
              <w:t xml:space="preserve">, </w:t>
            </w:r>
            <w:r>
              <w:rPr>
                <w:rFonts w:ascii="Consolas" w:hAnsi="Consolas" w:eastAsia="Consolas" w:cs="Consolas"/>
                <w:sz w:val="17"/>
              </w:rPr>
              <w:t>by</w:t>
            </w:r>
            <w:r>
              <w:rPr>
                <w:rFonts w:ascii="Malgun Gothic" w:hAnsi="Malgun Gothic" w:eastAsia="Malgun Gothic" w:cs="Malgun Gothic"/>
                <w:sz w:val="18"/>
              </w:rPr>
              <w:t xml:space="preserve">, </w:t>
            </w:r>
            <w:r>
              <w:rPr>
                <w:rFonts w:ascii="Consolas" w:hAnsi="Consolas" w:eastAsia="Consolas" w:cs="Consolas"/>
                <w:sz w:val="17"/>
              </w:rPr>
              <w:t>at</w:t>
            </w:r>
          </w:p>
        </w:tc>
        <w:tc>
          <w:tcPr>
            <w:tcW w:type="dxa" w:w="3137"/>
          </w:tcPr>
          <w:p>
            <w:pPr>
              <w:spacing w:after="0"/>
            </w:pPr>
            <w:r>
              <w:rPr>
                <w:rFonts w:ascii="Consolas" w:hAnsi="Consolas" w:eastAsia="Consolas" w:cs="Consolas"/>
                <w:sz w:val="17"/>
              </w:rPr>
              <w:t>correct</w:t>
            </w:r>
            <w:r>
              <w:rPr>
                <w:rFonts w:ascii="Malgun Gothic" w:hAnsi="Malgun Gothic" w:eastAsia="Malgun Gothic" w:cs="Malgun Gothic"/>
                <w:sz w:val="18"/>
              </w:rPr>
              <w:t xml:space="preserve">, </w:t>
            </w:r>
            <w:r>
              <w:rPr>
                <w:rFonts w:ascii="Consolas" w:hAnsi="Consolas" w:eastAsia="Consolas" w:cs="Consolas"/>
                <w:sz w:val="17"/>
              </w:rPr>
              <w:t>false_positive</w:t>
            </w:r>
            <w:r>
              <w:rPr>
                <w:rFonts w:ascii="Malgun Gothic" w:hAnsi="Malgun Gothic" w:eastAsia="Malgun Gothic" w:cs="Malgun Gothic"/>
                <w:sz w:val="18"/>
              </w:rPr>
              <w:t xml:space="preserve">, </w:t>
            </w:r>
            <w:r>
              <w:rPr>
                <w:rFonts w:ascii="Consolas" w:hAnsi="Consolas" w:eastAsia="Consolas" w:cs="Consolas"/>
                <w:sz w:val="17"/>
              </w:rPr>
              <w:t>false_negative</w:t>
            </w:r>
            <w:r>
              <w:rPr>
                <w:rFonts w:ascii="Malgun Gothic" w:hAnsi="Malgun Gothic" w:eastAsia="Malgun Gothic" w:cs="Malgun Gothic"/>
                <w:sz w:val="18"/>
              </w:rPr>
              <w:t xml:space="preserve">, </w:t>
            </w:r>
            <w:r>
              <w:rPr>
                <w:rFonts w:ascii="Consolas" w:hAnsi="Consolas" w:eastAsia="Consolas" w:cs="Consolas"/>
                <w:sz w:val="17"/>
              </w:rPr>
              <w:t>unclear</w:t>
            </w:r>
          </w:p>
        </w:tc>
      </w:tr>
      <w:tr>
        <w:tc>
          <w:tcPr>
            <w:tcW w:type="dxa" w:w="3137"/>
          </w:tcPr>
          <w:p>
            <w:pPr>
              <w:spacing w:after="0"/>
            </w:pPr>
            <w:r>
              <w:rPr>
                <w:rFonts w:ascii="Malgun Gothic" w:hAnsi="Malgun Gothic" w:eastAsia="Malgun Gothic" w:cs="Malgun Gothic"/>
                <w:sz w:val="18"/>
              </w:rPr>
              <w:t>ChangeTicket</w:t>
            </w:r>
          </w:p>
        </w:tc>
        <w:tc>
          <w:tcPr>
            <w:tcW w:type="dxa" w:w="3137"/>
          </w:tcPr>
          <w:p>
            <w:pPr>
              <w:spacing w:after="0"/>
            </w:pPr>
            <w:r>
              <w:rPr>
                <w:rFonts w:ascii="Consolas" w:hAnsi="Consolas" w:eastAsia="Consolas" w:cs="Consolas"/>
                <w:sz w:val="17"/>
              </w:rPr>
              <w:t>number</w:t>
            </w:r>
            <w:r>
              <w:rPr>
                <w:rFonts w:ascii="Malgun Gothic" w:hAnsi="Malgun Gothic" w:eastAsia="Malgun Gothic" w:cs="Malgun Gothic"/>
                <w:sz w:val="18"/>
              </w:rPr>
              <w:t xml:space="preserve">, </w:t>
            </w:r>
            <w:r>
              <w:rPr>
                <w:rFonts w:ascii="Consolas" w:hAnsi="Consolas" w:eastAsia="Consolas" w:cs="Consolas"/>
                <w:sz w:val="17"/>
              </w:rPr>
              <w:t>sys_id</w:t>
            </w:r>
            <w:r>
              <w:rPr>
                <w:rFonts w:ascii="Malgun Gothic" w:hAnsi="Malgun Gothic" w:eastAsia="Malgun Gothic" w:cs="Malgun Gothic"/>
                <w:sz w:val="18"/>
              </w:rPr>
              <w:t xml:space="preserve">, </w:t>
            </w:r>
            <w:r>
              <w:rPr>
                <w:rFonts w:ascii="Consolas" w:hAnsi="Consolas" w:eastAsia="Consolas" w:cs="Consolas"/>
                <w:sz w:val="17"/>
              </w:rPr>
              <w:t>state</w:t>
            </w:r>
            <w:r>
              <w:rPr>
                <w:rFonts w:ascii="Malgun Gothic" w:hAnsi="Malgun Gothic" w:eastAsia="Malgun Gothic" w:cs="Malgun Gothic"/>
                <w:sz w:val="18"/>
              </w:rPr>
              <w:t xml:space="preserve">, </w:t>
            </w:r>
            <w:r>
              <w:rPr>
                <w:rFonts w:ascii="Consolas" w:hAnsi="Consolas" w:eastAsia="Consolas" w:cs="Consolas"/>
                <w:sz w:val="17"/>
              </w:rPr>
              <w:t>approval</w:t>
            </w:r>
            <w:r>
              <w:rPr>
                <w:rFonts w:ascii="Malgun Gothic" w:hAnsi="Malgun Gothic" w:eastAsia="Malgun Gothic" w:cs="Malgun Gothic"/>
                <w:sz w:val="18"/>
              </w:rPr>
              <w:t xml:space="preserve">, </w:t>
            </w:r>
            <w:r>
              <w:rPr>
                <w:rFonts w:ascii="Consolas" w:hAnsi="Consolas" w:eastAsia="Consolas" w:cs="Consolas"/>
                <w:sz w:val="17"/>
              </w:rPr>
              <w:t>checked_at</w:t>
            </w:r>
            <w:r>
              <w:rPr>
                <w:rFonts w:ascii="Malgun Gothic" w:hAnsi="Malgun Gothic" w:eastAsia="Malgun Gothic" w:cs="Malgun Gothic"/>
                <w:sz w:val="18"/>
              </w:rPr>
              <w:t xml:space="preserve">, </w:t>
            </w:r>
            <w:r>
              <w:rPr>
                <w:rFonts w:ascii="Consolas" w:hAnsi="Consolas" w:eastAsia="Consolas" w:cs="Consolas"/>
                <w:sz w:val="17"/>
              </w:rPr>
              <w:t>unverified</w:t>
            </w:r>
          </w:p>
        </w:tc>
        <w:tc>
          <w:tcPr>
            <w:tcW w:type="dxa" w:w="3137"/>
          </w:tcPr>
          <w:p>
            <w:pPr>
              <w:spacing w:after="0"/>
            </w:pPr>
            <w:r>
              <w:rPr>
                <w:rFonts w:ascii="Malgun Gothic" w:hAnsi="Malgun Gothic" w:eastAsia="Malgun Gothic" w:cs="Malgun Gothic"/>
                <w:sz w:val="18"/>
              </w:rPr>
              <w:t xml:space="preserve">ServiceNow 변경. </w:t>
            </w:r>
            <w:r>
              <w:rPr>
                <w:rFonts w:ascii="Consolas" w:hAnsi="Consolas" w:eastAsia="Consolas" w:cs="Consolas"/>
                <w:sz w:val="17"/>
              </w:rPr>
              <w:t>unverified</w:t>
            </w:r>
            <w:r>
              <w:rPr>
                <w:rFonts w:ascii="Malgun Gothic" w:hAnsi="Malgun Gothic" w:eastAsia="Malgun Gothic" w:cs="Malgun Gothic"/>
                <w:sz w:val="18"/>
              </w:rPr>
              <w:t>는 ITSM 불통·fail-open으로 미검증</w:t>
            </w:r>
          </w:p>
        </w:tc>
      </w:tr>
    </w:tbl>
    <w:p/>
    <w:p>
      <w:pPr>
        <w:pStyle w:val="Heading2"/>
      </w:pPr>
      <w:r>
        <w:rPr>
          <w:rFonts w:ascii="Malgun Gothic" w:hAnsi="Malgun Gothic" w:eastAsia="Malgun Gothic" w:cs="Malgun Gothic"/>
          <w:color w:val="1F3A68"/>
        </w:rPr>
        <w:t>8.5 Operation (작업)과 멱등 기록</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구조</w:t>
            </w:r>
          </w:p>
        </w:tc>
        <w:tc>
          <w:tcPr>
            <w:tcW w:type="dxa" w:w="3137"/>
            <w:shd w:val="clear" w:color="auto" w:fill="DCE3EE"/>
          </w:tcPr>
          <w:p>
            <w:pPr>
              <w:spacing w:after="0"/>
            </w:pPr>
            <w:r>
              <w:rPr>
                <w:rFonts w:ascii="Malgun Gothic" w:hAnsi="Malgun Gothic" w:eastAsia="Malgun Gothic" w:cs="Malgun Gothic"/>
                <w:b/>
                <w:sz w:val="18"/>
              </w:rPr>
              <w:t>필드(JSON)</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Malgun Gothic" w:hAnsi="Malgun Gothic" w:eastAsia="Malgun Gothic" w:cs="Malgun Gothic"/>
                <w:sz w:val="18"/>
              </w:rPr>
              <w:t>Operation</w:t>
            </w:r>
          </w:p>
        </w:tc>
        <w:tc>
          <w:tcPr>
            <w:tcW w:type="dxa" w:w="3137"/>
          </w:tcPr>
          <w:p>
            <w:pPr>
              <w:spacing w:after="0"/>
            </w:pPr>
            <w:r>
              <w:rPr>
                <w:rFonts w:ascii="Consolas" w:hAnsi="Consolas" w:eastAsia="Consolas" w:cs="Consolas"/>
                <w:sz w:val="17"/>
              </w:rPr>
              <w:t>id</w:t>
            </w:r>
            <w:r>
              <w:rPr>
                <w:rFonts w:ascii="Malgun Gothic" w:hAnsi="Malgun Gothic" w:eastAsia="Malgun Gothic" w:cs="Malgun Gothic"/>
                <w:sz w:val="18"/>
              </w:rPr>
              <w:t xml:space="preserve">, </w:t>
            </w:r>
            <w:r>
              <w:rPr>
                <w:rFonts w:ascii="Consolas" w:hAnsi="Consolas" w:eastAsia="Consolas" w:cs="Consolas"/>
                <w:sz w:val="17"/>
              </w:rPr>
              <w:t>kind</w:t>
            </w:r>
            <w:r>
              <w:rPr>
                <w:rFonts w:ascii="Malgun Gothic" w:hAnsi="Malgun Gothic" w:eastAsia="Malgun Gothic" w:cs="Malgun Gothic"/>
                <w:sz w:val="18"/>
              </w:rPr>
              <w:t xml:space="preserve">, </w:t>
            </w:r>
            <w:r>
              <w:rPr>
                <w:rFonts w:ascii="Consolas" w:hAnsi="Consolas" w:eastAsia="Consolas" w:cs="Consolas"/>
                <w:sz w:val="17"/>
              </w:rPr>
              <w:t>status</w:t>
            </w:r>
            <w:r>
              <w:rPr>
                <w:rFonts w:ascii="Malgun Gothic" w:hAnsi="Malgun Gothic" w:eastAsia="Malgun Gothic" w:cs="Malgun Gothic"/>
                <w:sz w:val="18"/>
              </w:rPr>
              <w:t xml:space="preserve">, </w:t>
            </w:r>
            <w:r>
              <w:rPr>
                <w:rFonts w:ascii="Consolas" w:hAnsi="Consolas" w:eastAsia="Consolas" w:cs="Consolas"/>
                <w:sz w:val="17"/>
              </w:rPr>
              <w:t>service</w:t>
            </w:r>
            <w:r>
              <w:rPr>
                <w:rFonts w:ascii="Malgun Gothic" w:hAnsi="Malgun Gothic" w:eastAsia="Malgun Gothic" w:cs="Malgun Gothic"/>
                <w:sz w:val="18"/>
              </w:rPr>
              <w:t xml:space="preserve">, </w:t>
            </w:r>
            <w:r>
              <w:rPr>
                <w:rFonts w:ascii="Consolas" w:hAnsi="Consolas" w:eastAsia="Consolas" w:cs="Consolas"/>
                <w:sz w:val="17"/>
              </w:rPr>
              <w:t>deployment_id</w:t>
            </w:r>
            <w:r>
              <w:rPr>
                <w:rFonts w:ascii="Malgun Gothic" w:hAnsi="Malgun Gothic" w:eastAsia="Malgun Gothic" w:cs="Malgun Gothic"/>
                <w:sz w:val="18"/>
              </w:rPr>
              <w:t xml:space="preserve">, </w:t>
            </w:r>
            <w:r>
              <w:rPr>
                <w:rFonts w:ascii="Consolas" w:hAnsi="Consolas" w:eastAsia="Consolas" w:cs="Consolas"/>
                <w:sz w:val="17"/>
              </w:rPr>
              <w:t>phase</w:t>
            </w:r>
            <w:r>
              <w:rPr>
                <w:rFonts w:ascii="Malgun Gothic" w:hAnsi="Malgun Gothic" w:eastAsia="Malgun Gothic" w:cs="Malgun Gothic"/>
                <w:sz w:val="18"/>
              </w:rPr>
              <w:t xml:space="preserve">, </w:t>
            </w:r>
            <w:r>
              <w:rPr>
                <w:rFonts w:ascii="Consolas" w:hAnsi="Consolas" w:eastAsia="Consolas" w:cs="Consolas"/>
                <w:sz w:val="17"/>
              </w:rPr>
              <w:t>created_by</w:t>
            </w:r>
            <w:r>
              <w:rPr>
                <w:rFonts w:ascii="Malgun Gothic" w:hAnsi="Malgun Gothic" w:eastAsia="Malgun Gothic" w:cs="Malgun Gothic"/>
                <w:sz w:val="18"/>
              </w:rPr>
              <w:t xml:space="preserve">, </w:t>
            </w:r>
            <w:r>
              <w:rPr>
                <w:rFonts w:ascii="Consolas" w:hAnsi="Consolas" w:eastAsia="Consolas" w:cs="Consolas"/>
                <w:sz w:val="17"/>
              </w:rPr>
              <w:t>created_at</w:t>
            </w:r>
            <w:r>
              <w:rPr>
                <w:rFonts w:ascii="Malgun Gothic" w:hAnsi="Malgun Gothic" w:eastAsia="Malgun Gothic" w:cs="Malgun Gothic"/>
                <w:sz w:val="18"/>
              </w:rPr>
              <w:t xml:space="preserve">, </w:t>
            </w:r>
            <w:r>
              <w:rPr>
                <w:rFonts w:ascii="Consolas" w:hAnsi="Consolas" w:eastAsia="Consolas" w:cs="Consolas"/>
                <w:sz w:val="17"/>
              </w:rPr>
              <w:t>finished_at</w:t>
            </w:r>
            <w:r>
              <w:rPr>
                <w:rFonts w:ascii="Malgun Gothic" w:hAnsi="Malgun Gothic" w:eastAsia="Malgun Gothic" w:cs="Malgun Gothic"/>
                <w:sz w:val="18"/>
              </w:rPr>
              <w:t xml:space="preserve">, </w:t>
            </w:r>
            <w:r>
              <w:rPr>
                <w:rFonts w:ascii="Consolas" w:hAnsi="Consolas" w:eastAsia="Consolas" w:cs="Consolas"/>
                <w:sz w:val="17"/>
              </w:rPr>
              <w:t>result</w:t>
            </w:r>
            <w:r>
              <w:rPr>
                <w:rFonts w:ascii="Malgun Gothic" w:hAnsi="Malgun Gothic" w:eastAsia="Malgun Gothic" w:cs="Malgun Gothic"/>
                <w:sz w:val="18"/>
              </w:rPr>
              <w:t xml:space="preserve">, </w:t>
            </w:r>
            <w:r>
              <w:rPr>
                <w:rFonts w:ascii="Consolas" w:hAnsi="Consolas" w:eastAsia="Consolas" w:cs="Consolas"/>
                <w:sz w:val="17"/>
              </w:rPr>
              <w:t>error</w:t>
            </w:r>
          </w:p>
        </w:tc>
        <w:tc>
          <w:tcPr>
            <w:tcW w:type="dxa" w:w="3137"/>
          </w:tcPr>
          <w:p>
            <w:pPr>
              <w:spacing w:after="0"/>
            </w:pPr>
            <w:r>
              <w:rPr>
                <w:rFonts w:ascii="Consolas" w:hAnsi="Consolas" w:eastAsia="Consolas" w:cs="Consolas"/>
                <w:sz w:val="17"/>
              </w:rPr>
              <w:t>kind</w:t>
            </w:r>
            <w:r>
              <w:rPr>
                <w:rFonts w:ascii="Malgun Gothic" w:hAnsi="Malgun Gothic" w:eastAsia="Malgun Gothic" w:cs="Malgun Gothic"/>
                <w:sz w:val="18"/>
              </w:rPr>
              <w:t xml:space="preserve">: </w:t>
            </w:r>
            <w:r>
              <w:rPr>
                <w:rFonts w:ascii="Consolas" w:hAnsi="Consolas" w:eastAsia="Consolas" w:cs="Consolas"/>
                <w:sz w:val="17"/>
              </w:rPr>
              <w:t>observation</w:t>
            </w:r>
            <w:r>
              <w:rPr>
                <w:rFonts w:ascii="Malgun Gothic" w:hAnsi="Malgun Gothic" w:eastAsia="Malgun Gothic" w:cs="Malgun Gothic"/>
                <w:sz w:val="18"/>
              </w:rPr>
              <w:t xml:space="preserve">, </w:t>
            </w:r>
            <w:r>
              <w:rPr>
                <w:rFonts w:ascii="Consolas" w:hAnsi="Consolas" w:eastAsia="Consolas" w:cs="Consolas"/>
                <w:sz w:val="17"/>
              </w:rPr>
              <w:t>rollback</w:t>
            </w:r>
            <w:r>
              <w:rPr>
                <w:rFonts w:ascii="Malgun Gothic" w:hAnsi="Malgun Gothic" w:eastAsia="Malgun Gothic" w:cs="Malgun Gothic"/>
                <w:sz w:val="18"/>
              </w:rPr>
              <w:t xml:space="preserve">, </w:t>
            </w:r>
            <w:r>
              <w:rPr>
                <w:rFonts w:ascii="Consolas" w:hAnsi="Consolas" w:eastAsia="Consolas" w:cs="Consolas"/>
                <w:sz w:val="17"/>
              </w:rPr>
              <w:t>approval</w:t>
            </w:r>
            <w:r>
              <w:rPr>
                <w:rFonts w:ascii="Malgun Gothic" w:hAnsi="Malgun Gothic" w:eastAsia="Malgun Gothic" w:cs="Malgun Gothic"/>
                <w:sz w:val="18"/>
              </w:rPr>
              <w:t xml:space="preserve">, </w:t>
            </w:r>
            <w:r>
              <w:rPr>
                <w:rFonts w:ascii="Consolas" w:hAnsi="Consolas" w:eastAsia="Consolas" w:cs="Consolas"/>
                <w:sz w:val="17"/>
              </w:rPr>
              <w:t>baseline</w:t>
            </w:r>
            <w:r>
              <w:rPr>
                <w:rFonts w:ascii="Malgun Gothic" w:hAnsi="Malgun Gothic" w:eastAsia="Malgun Gothic" w:cs="Malgun Gothic"/>
                <w:sz w:val="18"/>
              </w:rPr>
              <w:t xml:space="preserve">. </w:t>
            </w:r>
            <w:r>
              <w:rPr>
                <w:rFonts w:ascii="Consolas" w:hAnsi="Consolas" w:eastAsia="Consolas" w:cs="Consolas"/>
                <w:sz w:val="17"/>
              </w:rPr>
              <w:t>status</w:t>
            </w:r>
            <w:r>
              <w:rPr>
                <w:rFonts w:ascii="Malgun Gothic" w:hAnsi="Malgun Gothic" w:eastAsia="Malgun Gothic" w:cs="Malgun Gothic"/>
                <w:sz w:val="18"/>
              </w:rPr>
              <w:t xml:space="preserve">: </w:t>
            </w:r>
            <w:r>
              <w:rPr>
                <w:rFonts w:ascii="Consolas" w:hAnsi="Consolas" w:eastAsia="Consolas" w:cs="Consolas"/>
                <w:sz w:val="17"/>
              </w:rPr>
              <w:t>running</w:t>
            </w:r>
            <w:r>
              <w:rPr>
                <w:rFonts w:ascii="Malgun Gothic" w:hAnsi="Malgun Gothic" w:eastAsia="Malgun Gothic" w:cs="Malgun Gothic"/>
                <w:sz w:val="18"/>
              </w:rPr>
              <w:t xml:space="preserve">, </w:t>
            </w:r>
            <w:r>
              <w:rPr>
                <w:rFonts w:ascii="Consolas" w:hAnsi="Consolas" w:eastAsia="Consolas" w:cs="Consolas"/>
                <w:sz w:val="17"/>
              </w:rPr>
              <w:t>completed</w:t>
            </w:r>
            <w:r>
              <w:rPr>
                <w:rFonts w:ascii="Malgun Gothic" w:hAnsi="Malgun Gothic" w:eastAsia="Malgun Gothic" w:cs="Malgun Gothic"/>
                <w:sz w:val="18"/>
              </w:rPr>
              <w:t xml:space="preserve">, </w:t>
            </w:r>
            <w:r>
              <w:rPr>
                <w:rFonts w:ascii="Consolas" w:hAnsi="Consolas" w:eastAsia="Consolas" w:cs="Consolas"/>
                <w:sz w:val="17"/>
              </w:rPr>
              <w:t>failed</w:t>
            </w:r>
          </w:p>
        </w:tc>
      </w:tr>
      <w:tr>
        <w:tc>
          <w:tcPr>
            <w:tcW w:type="dxa" w:w="3137"/>
          </w:tcPr>
          <w:p>
            <w:pPr>
              <w:spacing w:after="0"/>
            </w:pPr>
            <w:r>
              <w:rPr>
                <w:rFonts w:ascii="Malgun Gothic" w:hAnsi="Malgun Gothic" w:eastAsia="Malgun Gothic" w:cs="Malgun Gothic"/>
                <w:sz w:val="18"/>
              </w:rPr>
              <w:t>OperationResult</w:t>
            </w:r>
          </w:p>
        </w:tc>
        <w:tc>
          <w:tcPr>
            <w:tcW w:type="dxa" w:w="3137"/>
          </w:tcPr>
          <w:p>
            <w:pPr>
              <w:spacing w:after="0"/>
            </w:pPr>
            <w:r>
              <w:rPr>
                <w:rFonts w:ascii="Consolas" w:hAnsi="Consolas" w:eastAsia="Consolas" w:cs="Consolas"/>
                <w:sz w:val="17"/>
              </w:rPr>
              <w:t>state</w:t>
            </w:r>
            <w:r>
              <w:rPr>
                <w:rFonts w:ascii="Malgun Gothic" w:hAnsi="Malgun Gothic" w:eastAsia="Malgun Gothic" w:cs="Malgun Gothic"/>
                <w:sz w:val="18"/>
              </w:rPr>
              <w:t xml:space="preserve">, </w:t>
            </w:r>
            <w:r>
              <w:rPr>
                <w:rFonts w:ascii="Consolas" w:hAnsi="Consolas" w:eastAsia="Consolas" w:cs="Consolas"/>
                <w:sz w:val="17"/>
              </w:rPr>
              <w:t>verdict</w:t>
            </w:r>
            <w:r>
              <w:rPr>
                <w:rFonts w:ascii="Malgun Gothic" w:hAnsi="Malgun Gothic" w:eastAsia="Malgun Gothic" w:cs="Malgun Gothic"/>
                <w:sz w:val="18"/>
              </w:rPr>
              <w:t xml:space="preserve">, </w:t>
            </w:r>
            <w:r>
              <w:rPr>
                <w:rFonts w:ascii="Consolas" w:hAnsi="Consolas" w:eastAsia="Consolas" w:cs="Consolas"/>
                <w:sz w:val="17"/>
              </w:rPr>
              <w:t>exit_code</w:t>
            </w:r>
            <w:r>
              <w:rPr>
                <w:rFonts w:ascii="Malgun Gothic" w:hAnsi="Malgun Gothic" w:eastAsia="Malgun Gothic" w:cs="Malgun Gothic"/>
                <w:sz w:val="18"/>
              </w:rPr>
              <w:t xml:space="preserve">, </w:t>
            </w:r>
            <w:r>
              <w:rPr>
                <w:rFonts w:ascii="Consolas" w:hAnsi="Consolas" w:eastAsia="Consolas" w:cs="Consolas"/>
                <w:sz w:val="17"/>
              </w:rPr>
              <w:t>reason</w:t>
            </w:r>
            <w:r>
              <w:rPr>
                <w:rFonts w:ascii="Malgun Gothic" w:hAnsi="Malgun Gothic" w:eastAsia="Malgun Gothic" w:cs="Malgun Gothic"/>
                <w:sz w:val="18"/>
              </w:rPr>
              <w:t xml:space="preserve">, </w:t>
            </w:r>
            <w:r>
              <w:rPr>
                <w:rFonts w:ascii="Consolas" w:hAnsi="Consolas" w:eastAsia="Consolas" w:cs="Consolas"/>
                <w:sz w:val="17"/>
              </w:rPr>
              <w:t>baseline_samples</w:t>
            </w:r>
          </w:p>
        </w:tc>
        <w:tc>
          <w:tcPr>
            <w:tcW w:type="dxa" w:w="3137"/>
          </w:tcPr>
          <w:p>
            <w:pPr>
              <w:spacing w:after="0"/>
            </w:pPr>
            <w:r>
              <w:rPr>
                <w:rFonts w:ascii="Malgun Gothic" w:hAnsi="Malgun Gothic" w:eastAsia="Malgun Gothic" w:cs="Malgun Gothic"/>
                <w:sz w:val="18"/>
              </w:rPr>
              <w:t>작업 종료 시점의 배포 요약</w:t>
            </w:r>
          </w:p>
        </w:tc>
      </w:tr>
      <w:tr>
        <w:tc>
          <w:tcPr>
            <w:tcW w:type="dxa" w:w="3137"/>
          </w:tcPr>
          <w:p>
            <w:pPr>
              <w:spacing w:after="0"/>
            </w:pPr>
            <w:r>
              <w:rPr>
                <w:rFonts w:ascii="Malgun Gothic" w:hAnsi="Malgun Gothic" w:eastAsia="Malgun Gothic" w:cs="Malgun Gothic"/>
                <w:sz w:val="18"/>
              </w:rPr>
              <w:t>IdemRecord</w:t>
            </w:r>
          </w:p>
        </w:tc>
        <w:tc>
          <w:tcPr>
            <w:tcW w:type="dxa" w:w="3137"/>
          </w:tcPr>
          <w:p>
            <w:pPr>
              <w:spacing w:after="0"/>
            </w:pPr>
            <w:r>
              <w:rPr>
                <w:rFonts w:ascii="Consolas" w:hAnsi="Consolas" w:eastAsia="Consolas" w:cs="Consolas"/>
                <w:sz w:val="17"/>
              </w:rPr>
              <w:t>key</w:t>
            </w:r>
            <w:r>
              <w:rPr>
                <w:rFonts w:ascii="Malgun Gothic" w:hAnsi="Malgun Gothic" w:eastAsia="Malgun Gothic" w:cs="Malgun Gothic"/>
                <w:sz w:val="18"/>
              </w:rPr>
              <w:t xml:space="preserve">, </w:t>
            </w:r>
            <w:r>
              <w:rPr>
                <w:rFonts w:ascii="Consolas" w:hAnsi="Consolas" w:eastAsia="Consolas" w:cs="Consolas"/>
                <w:sz w:val="17"/>
              </w:rPr>
              <w:t>fingerprint</w:t>
            </w:r>
            <w:r>
              <w:rPr>
                <w:rFonts w:ascii="Malgun Gothic" w:hAnsi="Malgun Gothic" w:eastAsia="Malgun Gothic" w:cs="Malgun Gothic"/>
                <w:sz w:val="18"/>
              </w:rPr>
              <w:t xml:space="preserve">, </w:t>
            </w:r>
            <w:r>
              <w:rPr>
                <w:rFonts w:ascii="Consolas" w:hAnsi="Consolas" w:eastAsia="Consolas" w:cs="Consolas"/>
                <w:sz w:val="17"/>
              </w:rPr>
              <w:t>status</w:t>
            </w:r>
            <w:r>
              <w:rPr>
                <w:rFonts w:ascii="Malgun Gothic" w:hAnsi="Malgun Gothic" w:eastAsia="Malgun Gothic" w:cs="Malgun Gothic"/>
                <w:sz w:val="18"/>
              </w:rPr>
              <w:t xml:space="preserve">, </w:t>
            </w:r>
            <w:r>
              <w:rPr>
                <w:rFonts w:ascii="Consolas" w:hAnsi="Consolas" w:eastAsia="Consolas" w:cs="Consolas"/>
                <w:sz w:val="17"/>
              </w:rPr>
              <w:t>location</w:t>
            </w:r>
            <w:r>
              <w:rPr>
                <w:rFonts w:ascii="Malgun Gothic" w:hAnsi="Malgun Gothic" w:eastAsia="Malgun Gothic" w:cs="Malgun Gothic"/>
                <w:sz w:val="18"/>
              </w:rPr>
              <w:t xml:space="preserve">, </w:t>
            </w:r>
            <w:r>
              <w:rPr>
                <w:rFonts w:ascii="Consolas" w:hAnsi="Consolas" w:eastAsia="Consolas" w:cs="Consolas"/>
                <w:sz w:val="17"/>
              </w:rPr>
              <w:t>body</w:t>
            </w:r>
            <w:r>
              <w:rPr>
                <w:rFonts w:ascii="Malgun Gothic" w:hAnsi="Malgun Gothic" w:eastAsia="Malgun Gothic" w:cs="Malgun Gothic"/>
                <w:sz w:val="18"/>
              </w:rPr>
              <w:t xml:space="preserve">, </w:t>
            </w:r>
            <w:r>
              <w:rPr>
                <w:rFonts w:ascii="Consolas" w:hAnsi="Consolas" w:eastAsia="Consolas" w:cs="Consolas"/>
                <w:sz w:val="17"/>
              </w:rPr>
              <w:t>created_at</w:t>
            </w:r>
          </w:p>
        </w:tc>
        <w:tc>
          <w:tcPr>
            <w:tcW w:type="dxa" w:w="3137"/>
          </w:tcPr>
          <w:p>
            <w:pPr>
              <w:spacing w:after="0"/>
            </w:pPr>
            <w:r>
              <w:rPr>
                <w:rFonts w:ascii="Consolas" w:hAnsi="Consolas" w:eastAsia="Consolas" w:cs="Consolas"/>
                <w:sz w:val="17"/>
              </w:rPr>
              <w:t>key</w:t>
            </w:r>
            <w:r>
              <w:rPr>
                <w:rFonts w:ascii="Malgun Gothic" w:hAnsi="Malgun Gothic" w:eastAsia="Malgun Gothic" w:cs="Malgun Gothic"/>
                <w:sz w:val="18"/>
              </w:rPr>
              <w:t xml:space="preserve"> = SHA-256(주체 + Idempotency-Key), </w:t>
            </w:r>
            <w:r>
              <w:rPr>
                <w:rFonts w:ascii="Consolas" w:hAnsi="Consolas" w:eastAsia="Consolas" w:cs="Consolas"/>
                <w:sz w:val="17"/>
              </w:rPr>
              <w:t>fingerprint</w:t>
            </w:r>
            <w:r>
              <w:rPr>
                <w:rFonts w:ascii="Malgun Gothic" w:hAnsi="Malgun Gothic" w:eastAsia="Malgun Gothic" w:cs="Malgun Gothic"/>
                <w:sz w:val="18"/>
              </w:rPr>
              <w:t xml:space="preserve"> = SHA-256(메서드·경로·본문). 성공 응답의 상태·Location·본문을 24시간 보관</w:t>
            </w:r>
          </w:p>
        </w:tc>
      </w:tr>
    </w:tbl>
    <w:p/>
    <w:p>
      <w:pPr>
        <w:pStyle w:val="Heading2"/>
      </w:pPr>
      <w:r>
        <w:rPr>
          <w:rFonts w:ascii="Malgun Gothic" w:hAnsi="Malgun Gothic" w:eastAsia="Malgun Gothic" w:cs="Malgun Gothic"/>
          <w:color w:val="1F3A68"/>
        </w:rPr>
        <w:t>8.6 API 클라이언트와 토큰</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구조</w:t>
            </w:r>
          </w:p>
        </w:tc>
        <w:tc>
          <w:tcPr>
            <w:tcW w:type="dxa" w:w="3137"/>
            <w:shd w:val="clear" w:color="auto" w:fill="DCE3EE"/>
          </w:tcPr>
          <w:p>
            <w:pPr>
              <w:spacing w:after="0"/>
            </w:pPr>
            <w:r>
              <w:rPr>
                <w:rFonts w:ascii="Malgun Gothic" w:hAnsi="Malgun Gothic" w:eastAsia="Malgun Gothic" w:cs="Malgun Gothic"/>
                <w:b/>
                <w:sz w:val="18"/>
              </w:rPr>
              <w:t>필드(JSON)</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Malgun Gothic" w:hAnsi="Malgun Gothic" w:eastAsia="Malgun Gothic" w:cs="Malgun Gothic"/>
                <w:sz w:val="18"/>
              </w:rPr>
              <w:t>APIClient</w:t>
            </w:r>
          </w:p>
        </w:tc>
        <w:tc>
          <w:tcPr>
            <w:tcW w:type="dxa" w:w="3137"/>
          </w:tcPr>
          <w:p>
            <w:pPr>
              <w:spacing w:after="0"/>
            </w:pPr>
            <w:r>
              <w:rPr>
                <w:rFonts w:ascii="Consolas" w:hAnsi="Consolas" w:eastAsia="Consolas" w:cs="Consolas"/>
                <w:sz w:val="17"/>
              </w:rPr>
              <w:t>id</w:t>
            </w:r>
            <w:r>
              <w:rPr>
                <w:rFonts w:ascii="Malgun Gothic" w:hAnsi="Malgun Gothic" w:eastAsia="Malgun Gothic" w:cs="Malgun Gothic"/>
                <w:sz w:val="18"/>
              </w:rPr>
              <w:t xml:space="preserve">, </w:t>
            </w:r>
            <w:r>
              <w:rPr>
                <w:rFonts w:ascii="Consolas" w:hAnsi="Consolas" w:eastAsia="Consolas" w:cs="Consolas"/>
                <w:sz w:val="17"/>
              </w:rPr>
              <w:t>name</w:t>
            </w:r>
            <w:r>
              <w:rPr>
                <w:rFonts w:ascii="Malgun Gothic" w:hAnsi="Malgun Gothic" w:eastAsia="Malgun Gothic" w:cs="Malgun Gothic"/>
                <w:sz w:val="18"/>
              </w:rPr>
              <w:t xml:space="preserve">, </w:t>
            </w:r>
            <w:r>
              <w:rPr>
                <w:rFonts w:ascii="Consolas" w:hAnsi="Consolas" w:eastAsia="Consolas" w:cs="Consolas"/>
                <w:sz w:val="17"/>
              </w:rPr>
              <w:t>type</w:t>
            </w:r>
            <w:r>
              <w:rPr>
                <w:rFonts w:ascii="Malgun Gothic" w:hAnsi="Malgun Gothic" w:eastAsia="Malgun Gothic" w:cs="Malgun Gothic"/>
                <w:sz w:val="18"/>
              </w:rPr>
              <w:t>(</w:t>
            </w:r>
            <w:r>
              <w:rPr>
                <w:rFonts w:ascii="Consolas" w:hAnsi="Consolas" w:eastAsia="Consolas" w:cs="Consolas"/>
                <w:sz w:val="17"/>
              </w:rPr>
              <w:t>oauth</w:t>
            </w:r>
            <w:r>
              <w:rPr>
                <w:rFonts w:ascii="Malgun Gothic" w:hAnsi="Malgun Gothic" w:eastAsia="Malgun Gothic" w:cs="Malgun Gothic"/>
                <w:sz w:val="18"/>
              </w:rPr>
              <w:t xml:space="preserve">, </w:t>
            </w:r>
            <w:r>
              <w:rPr>
                <w:rFonts w:ascii="Consolas" w:hAnsi="Consolas" w:eastAsia="Consolas" w:cs="Consolas"/>
                <w:sz w:val="17"/>
              </w:rPr>
              <w:t>api_key</w:t>
            </w:r>
            <w:r>
              <w:rPr>
                <w:rFonts w:ascii="Malgun Gothic" w:hAnsi="Malgun Gothic" w:eastAsia="Malgun Gothic" w:cs="Malgun Gothic"/>
                <w:sz w:val="18"/>
              </w:rPr>
              <w:t xml:space="preserve">), </w:t>
            </w:r>
            <w:r>
              <w:rPr>
                <w:rFonts w:ascii="Consolas" w:hAnsi="Consolas" w:eastAsia="Consolas" w:cs="Consolas"/>
                <w:sz w:val="17"/>
              </w:rPr>
              <w:t>description</w:t>
            </w:r>
            <w:r>
              <w:rPr>
                <w:rFonts w:ascii="Malgun Gothic" w:hAnsi="Malgun Gothic" w:eastAsia="Malgun Gothic" w:cs="Malgun Gothic"/>
                <w:sz w:val="18"/>
              </w:rPr>
              <w:t xml:space="preserve">, </w:t>
            </w:r>
            <w:r>
              <w:rPr>
                <w:rFonts w:ascii="Consolas" w:hAnsi="Consolas" w:eastAsia="Consolas" w:cs="Consolas"/>
                <w:sz w:val="17"/>
              </w:rPr>
              <w:t>scopes</w:t>
            </w:r>
            <w:r>
              <w:rPr>
                <w:rFonts w:ascii="Malgun Gothic" w:hAnsi="Malgun Gothic" w:eastAsia="Malgun Gothic" w:cs="Malgun Gothic"/>
                <w:sz w:val="18"/>
              </w:rPr>
              <w:t xml:space="preserve">, </w:t>
            </w:r>
            <w:r>
              <w:rPr>
                <w:rFonts w:ascii="Consolas" w:hAnsi="Consolas" w:eastAsia="Consolas" w:cs="Consolas"/>
                <w:sz w:val="17"/>
              </w:rPr>
              <w:t>grants</w:t>
            </w:r>
            <w:r>
              <w:rPr>
                <w:rFonts w:ascii="Malgun Gothic" w:hAnsi="Malgun Gothic" w:eastAsia="Malgun Gothic" w:cs="Malgun Gothic"/>
                <w:sz w:val="18"/>
              </w:rPr>
              <w:t>(</w:t>
            </w:r>
            <w:r>
              <w:rPr>
                <w:rFonts w:ascii="Consolas" w:hAnsi="Consolas" w:eastAsia="Consolas" w:cs="Consolas"/>
                <w:sz w:val="17"/>
              </w:rPr>
              <w:t>역할@범위</w:t>
            </w:r>
            <w:r>
              <w:rPr>
                <w:rFonts w:ascii="Malgun Gothic" w:hAnsi="Malgun Gothic" w:eastAsia="Malgun Gothic" w:cs="Malgun Gothic"/>
                <w:sz w:val="18"/>
              </w:rPr>
              <w:t xml:space="preserve">), </w:t>
            </w:r>
            <w:r>
              <w:rPr>
                <w:rFonts w:ascii="Consolas" w:hAnsi="Consolas" w:eastAsia="Consolas" w:cs="Consolas"/>
                <w:sz w:val="17"/>
              </w:rPr>
              <w:t>secret_sha256</w:t>
            </w:r>
            <w:r>
              <w:rPr>
                <w:rFonts w:ascii="Malgun Gothic" w:hAnsi="Malgun Gothic" w:eastAsia="Malgun Gothic" w:cs="Malgun Gothic"/>
                <w:sz w:val="18"/>
              </w:rPr>
              <w:t xml:space="preserve">, </w:t>
            </w:r>
            <w:r>
              <w:rPr>
                <w:rFonts w:ascii="Consolas" w:hAnsi="Consolas" w:eastAsia="Consolas" w:cs="Consolas"/>
                <w:sz w:val="17"/>
              </w:rPr>
              <w:t>secret_hint</w:t>
            </w:r>
            <w:r>
              <w:rPr>
                <w:rFonts w:ascii="Malgun Gothic" w:hAnsi="Malgun Gothic" w:eastAsia="Malgun Gothic" w:cs="Malgun Gothic"/>
                <w:sz w:val="18"/>
              </w:rPr>
              <w:t xml:space="preserve">, </w:t>
            </w:r>
            <w:r>
              <w:rPr>
                <w:rFonts w:ascii="Consolas" w:hAnsi="Consolas" w:eastAsia="Consolas" w:cs="Consolas"/>
                <w:sz w:val="17"/>
              </w:rPr>
              <w:t>rate_limit</w:t>
            </w:r>
            <w:r>
              <w:rPr>
                <w:rFonts w:ascii="Malgun Gothic" w:hAnsi="Malgun Gothic" w:eastAsia="Malgun Gothic" w:cs="Malgun Gothic"/>
                <w:sz w:val="18"/>
              </w:rPr>
              <w:t xml:space="preserve">, </w:t>
            </w:r>
            <w:r>
              <w:rPr>
                <w:rFonts w:ascii="Consolas" w:hAnsi="Consolas" w:eastAsia="Consolas" w:cs="Consolas"/>
                <w:sz w:val="17"/>
              </w:rPr>
              <w:t>expires_at</w:t>
            </w:r>
            <w:r>
              <w:rPr>
                <w:rFonts w:ascii="Malgun Gothic" w:hAnsi="Malgun Gothic" w:eastAsia="Malgun Gothic" w:cs="Malgun Gothic"/>
                <w:sz w:val="18"/>
              </w:rPr>
              <w:t xml:space="preserve">, </w:t>
            </w:r>
            <w:r>
              <w:rPr>
                <w:rFonts w:ascii="Consolas" w:hAnsi="Consolas" w:eastAsia="Consolas" w:cs="Consolas"/>
                <w:sz w:val="17"/>
              </w:rPr>
              <w:t>created_by</w:t>
            </w:r>
            <w:r>
              <w:rPr>
                <w:rFonts w:ascii="Malgun Gothic" w:hAnsi="Malgun Gothic" w:eastAsia="Malgun Gothic" w:cs="Malgun Gothic"/>
                <w:sz w:val="18"/>
              </w:rPr>
              <w:t xml:space="preserve">, </w:t>
            </w:r>
            <w:r>
              <w:rPr>
                <w:rFonts w:ascii="Consolas" w:hAnsi="Consolas" w:eastAsia="Consolas" w:cs="Consolas"/>
                <w:sz w:val="17"/>
              </w:rPr>
              <w:t>created_at</w:t>
            </w:r>
            <w:r>
              <w:rPr>
                <w:rFonts w:ascii="Malgun Gothic" w:hAnsi="Malgun Gothic" w:eastAsia="Malgun Gothic" w:cs="Malgun Gothic"/>
                <w:sz w:val="18"/>
              </w:rPr>
              <w:t xml:space="preserve">, </w:t>
            </w:r>
            <w:r>
              <w:rPr>
                <w:rFonts w:ascii="Consolas" w:hAnsi="Consolas" w:eastAsia="Consolas" w:cs="Consolas"/>
                <w:sz w:val="17"/>
              </w:rPr>
              <w:t>rotated_at</w:t>
            </w:r>
            <w:r>
              <w:rPr>
                <w:rFonts w:ascii="Malgun Gothic" w:hAnsi="Malgun Gothic" w:eastAsia="Malgun Gothic" w:cs="Malgun Gothic"/>
                <w:sz w:val="18"/>
              </w:rPr>
              <w:t xml:space="preserve">, </w:t>
            </w:r>
            <w:r>
              <w:rPr>
                <w:rFonts w:ascii="Consolas" w:hAnsi="Consolas" w:eastAsia="Consolas" w:cs="Consolas"/>
                <w:sz w:val="17"/>
              </w:rPr>
              <w:t>revoked_at</w:t>
            </w:r>
            <w:r>
              <w:rPr>
                <w:rFonts w:ascii="Malgun Gothic" w:hAnsi="Malgun Gothic" w:eastAsia="Malgun Gothic" w:cs="Malgun Gothic"/>
                <w:sz w:val="18"/>
              </w:rPr>
              <w:t xml:space="preserve">, </w:t>
            </w:r>
            <w:r>
              <w:rPr>
                <w:rFonts w:ascii="Consolas" w:hAnsi="Consolas" w:eastAsia="Consolas" w:cs="Consolas"/>
                <w:sz w:val="17"/>
              </w:rPr>
              <w:t>last_used_at</w:t>
            </w:r>
          </w:p>
        </w:tc>
        <w:tc>
          <w:tcPr>
            <w:tcW w:type="dxa" w:w="3137"/>
          </w:tcPr>
          <w:p>
            <w:pPr>
              <w:spacing w:after="0"/>
            </w:pPr>
            <w:r>
              <w:rPr>
                <w:rFonts w:ascii="Malgun Gothic" w:hAnsi="Malgun Gothic" w:eastAsia="Malgun Gothic" w:cs="Malgun Gothic"/>
                <w:sz w:val="18"/>
              </w:rPr>
              <w:t>비밀은 SHA-256만. 활성 = 폐기되지 않았고 만료 전</w:t>
            </w:r>
          </w:p>
        </w:tc>
      </w:tr>
      <w:tr>
        <w:tc>
          <w:tcPr>
            <w:tcW w:type="dxa" w:w="3137"/>
          </w:tcPr>
          <w:p>
            <w:pPr>
              <w:spacing w:after="0"/>
            </w:pPr>
            <w:r>
              <w:rPr>
                <w:rFonts w:ascii="Malgun Gothic" w:hAnsi="Malgun Gothic" w:eastAsia="Malgun Gothic" w:cs="Malgun Gothic"/>
                <w:sz w:val="18"/>
              </w:rPr>
              <w:t>RateLimit</w:t>
            </w:r>
          </w:p>
        </w:tc>
        <w:tc>
          <w:tcPr>
            <w:tcW w:type="dxa" w:w="3137"/>
          </w:tcPr>
          <w:p>
            <w:pPr>
              <w:spacing w:after="0"/>
            </w:pPr>
            <w:r>
              <w:rPr>
                <w:rFonts w:ascii="Consolas" w:hAnsi="Consolas" w:eastAsia="Consolas" w:cs="Consolas"/>
                <w:sz w:val="17"/>
              </w:rPr>
              <w:t>rate</w:t>
            </w:r>
            <w:r>
              <w:rPr>
                <w:rFonts w:ascii="Malgun Gothic" w:hAnsi="Malgun Gothic" w:eastAsia="Malgun Gothic" w:cs="Malgun Gothic"/>
                <w:sz w:val="18"/>
              </w:rPr>
              <w:t xml:space="preserve">(초당), </w:t>
            </w:r>
            <w:r>
              <w:rPr>
                <w:rFonts w:ascii="Consolas" w:hAnsi="Consolas" w:eastAsia="Consolas" w:cs="Consolas"/>
                <w:sz w:val="17"/>
              </w:rPr>
              <w:t>burst</w:t>
            </w:r>
            <w:r>
              <w:rPr>
                <w:rFonts w:ascii="Malgun Gothic" w:hAnsi="Malgun Gothic" w:eastAsia="Malgun Gothic" w:cs="Malgun Gothic"/>
                <w:sz w:val="18"/>
              </w:rPr>
              <w:t xml:space="preserve">, </w:t>
            </w:r>
            <w:r>
              <w:rPr>
                <w:rFonts w:ascii="Consolas" w:hAnsi="Consolas" w:eastAsia="Consolas" w:cs="Consolas"/>
                <w:sz w:val="17"/>
              </w:rPr>
              <w:t>daily</w:t>
            </w:r>
            <w:r>
              <w:rPr>
                <w:rFonts w:ascii="Malgun Gothic" w:hAnsi="Malgun Gothic" w:eastAsia="Malgun Gothic" w:cs="Malgun Gothic"/>
                <w:sz w:val="18"/>
              </w:rPr>
              <w:t>(UTC 일 상한, 0 = 없음)</w:t>
            </w:r>
          </w:p>
        </w:tc>
        <w:tc>
          <w:tcPr>
            <w:tcW w:type="dxa" w:w="3137"/>
          </w:tcPr>
          <w:p>
            <w:pPr>
              <w:spacing w:after="0"/>
            </w:pPr>
            <w:r>
              <w:rPr>
                <w:rFonts w:ascii="Malgun Gothic" w:hAnsi="Malgun Gothic" w:eastAsia="Malgun Gothic" w:cs="Malgun Gothic"/>
                <w:sz w:val="18"/>
              </w:rPr>
              <w:t>토큰 버킷</w:t>
            </w:r>
          </w:p>
        </w:tc>
      </w:tr>
      <w:tr>
        <w:tc>
          <w:tcPr>
            <w:tcW w:type="dxa" w:w="3137"/>
          </w:tcPr>
          <w:p>
            <w:pPr>
              <w:spacing w:after="0"/>
            </w:pPr>
            <w:r>
              <w:rPr>
                <w:rFonts w:ascii="Malgun Gothic" w:hAnsi="Malgun Gothic" w:eastAsia="Malgun Gothic" w:cs="Malgun Gothic"/>
                <w:sz w:val="18"/>
              </w:rPr>
              <w:t>AccessToken</w:t>
            </w:r>
          </w:p>
        </w:tc>
        <w:tc>
          <w:tcPr>
            <w:tcW w:type="dxa" w:w="3137"/>
          </w:tcPr>
          <w:p>
            <w:pPr>
              <w:spacing w:after="0"/>
            </w:pPr>
            <w:r>
              <w:rPr>
                <w:rFonts w:ascii="Consolas" w:hAnsi="Consolas" w:eastAsia="Consolas" w:cs="Consolas"/>
                <w:sz w:val="17"/>
              </w:rPr>
              <w:t>sha256</w:t>
            </w:r>
            <w:r>
              <w:rPr>
                <w:rFonts w:ascii="Malgun Gothic" w:hAnsi="Malgun Gothic" w:eastAsia="Malgun Gothic" w:cs="Malgun Gothic"/>
                <w:sz w:val="18"/>
              </w:rPr>
              <w:t xml:space="preserve">, </w:t>
            </w:r>
            <w:r>
              <w:rPr>
                <w:rFonts w:ascii="Consolas" w:hAnsi="Consolas" w:eastAsia="Consolas" w:cs="Consolas"/>
                <w:sz w:val="17"/>
              </w:rPr>
              <w:t>client_id</w:t>
            </w:r>
            <w:r>
              <w:rPr>
                <w:rFonts w:ascii="Malgun Gothic" w:hAnsi="Malgun Gothic" w:eastAsia="Malgun Gothic" w:cs="Malgun Gothic"/>
                <w:sz w:val="18"/>
              </w:rPr>
              <w:t xml:space="preserve">, </w:t>
            </w:r>
            <w:r>
              <w:rPr>
                <w:rFonts w:ascii="Consolas" w:hAnsi="Consolas" w:eastAsia="Consolas" w:cs="Consolas"/>
                <w:sz w:val="17"/>
              </w:rPr>
              <w:t>scopes</w:t>
            </w:r>
            <w:r>
              <w:rPr>
                <w:rFonts w:ascii="Malgun Gothic" w:hAnsi="Malgun Gothic" w:eastAsia="Malgun Gothic" w:cs="Malgun Gothic"/>
                <w:sz w:val="18"/>
              </w:rPr>
              <w:t xml:space="preserve">, </w:t>
            </w:r>
            <w:r>
              <w:rPr>
                <w:rFonts w:ascii="Consolas" w:hAnsi="Consolas" w:eastAsia="Consolas" w:cs="Consolas"/>
                <w:sz w:val="17"/>
              </w:rPr>
              <w:t>expires_at</w:t>
            </w:r>
          </w:p>
        </w:tc>
        <w:tc>
          <w:tcPr>
            <w:tcW w:type="dxa" w:w="3137"/>
          </w:tcPr>
          <w:p>
            <w:pPr>
              <w:spacing w:after="0"/>
            </w:pPr>
            <w:r>
              <w:rPr>
                <w:rFonts w:ascii="Malgun Gothic" w:hAnsi="Malgun Gothic" w:eastAsia="Malgun Gothic" w:cs="Malgun Gothic"/>
                <w:sz w:val="18"/>
              </w:rPr>
              <w:t xml:space="preserve">발급한 </w:t>
            </w:r>
            <w:r>
              <w:rPr>
                <w:rFonts w:ascii="Consolas" w:hAnsi="Consolas" w:eastAsia="Consolas" w:cs="Consolas"/>
                <w:sz w:val="17"/>
              </w:rPr>
              <w:t>vat_</w:t>
            </w:r>
            <w:r>
              <w:rPr>
                <w:rFonts w:ascii="Malgun Gothic" w:hAnsi="Malgun Gothic" w:eastAsia="Malgun Gothic" w:cs="Malgun Gothic"/>
                <w:sz w:val="18"/>
              </w:rPr>
              <w:t xml:space="preserve"> 토큰의 해시</w:t>
            </w:r>
          </w:p>
        </w:tc>
      </w:tr>
    </w:tbl>
    <w:p/>
    <w:p>
      <w:pPr>
        <w:pStyle w:val="Heading2"/>
      </w:pPr>
      <w:r>
        <w:rPr>
          <w:rFonts w:ascii="Malgun Gothic" w:hAnsi="Malgun Gothic" w:eastAsia="Malgun Gothic" w:cs="Malgun Gothic"/>
          <w:color w:val="1F3A68"/>
        </w:rPr>
        <w:t>8.7 이벤트·구독</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구조</w:t>
            </w:r>
          </w:p>
        </w:tc>
        <w:tc>
          <w:tcPr>
            <w:tcW w:type="dxa" w:w="3137"/>
            <w:shd w:val="clear" w:color="auto" w:fill="DCE3EE"/>
          </w:tcPr>
          <w:p>
            <w:pPr>
              <w:spacing w:after="0"/>
            </w:pPr>
            <w:r>
              <w:rPr>
                <w:rFonts w:ascii="Malgun Gothic" w:hAnsi="Malgun Gothic" w:eastAsia="Malgun Gothic" w:cs="Malgun Gothic"/>
                <w:b/>
                <w:sz w:val="18"/>
              </w:rPr>
              <w:t>필드(JSON)</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Malgun Gothic" w:hAnsi="Malgun Gothic" w:eastAsia="Malgun Gothic" w:cs="Malgun Gothic"/>
                <w:sz w:val="18"/>
              </w:rPr>
              <w:t>CloudEvent</w:t>
            </w:r>
          </w:p>
        </w:tc>
        <w:tc>
          <w:tcPr>
            <w:tcW w:type="dxa" w:w="3137"/>
          </w:tcPr>
          <w:p>
            <w:pPr>
              <w:spacing w:after="0"/>
            </w:pPr>
            <w:r>
              <w:rPr>
                <w:rFonts w:ascii="Consolas" w:hAnsi="Consolas" w:eastAsia="Consolas" w:cs="Consolas"/>
                <w:sz w:val="17"/>
              </w:rPr>
              <w:t>specversion</w:t>
            </w:r>
            <w:r>
              <w:rPr>
                <w:rFonts w:ascii="Malgun Gothic" w:hAnsi="Malgun Gothic" w:eastAsia="Malgun Gothic" w:cs="Malgun Gothic"/>
                <w:sz w:val="18"/>
              </w:rPr>
              <w:t xml:space="preserve">, </w:t>
            </w:r>
            <w:r>
              <w:rPr>
                <w:rFonts w:ascii="Consolas" w:hAnsi="Consolas" w:eastAsia="Consolas" w:cs="Consolas"/>
                <w:sz w:val="17"/>
              </w:rPr>
              <w:t>id</w:t>
            </w:r>
            <w:r>
              <w:rPr>
                <w:rFonts w:ascii="Malgun Gothic" w:hAnsi="Malgun Gothic" w:eastAsia="Malgun Gothic" w:cs="Malgun Gothic"/>
                <w:sz w:val="18"/>
              </w:rPr>
              <w:t xml:space="preserve">, </w:t>
            </w:r>
            <w:r>
              <w:rPr>
                <w:rFonts w:ascii="Consolas" w:hAnsi="Consolas" w:eastAsia="Consolas" w:cs="Consolas"/>
                <w:sz w:val="17"/>
              </w:rPr>
              <w:t>source</w:t>
            </w:r>
            <w:r>
              <w:rPr>
                <w:rFonts w:ascii="Malgun Gothic" w:hAnsi="Malgun Gothic" w:eastAsia="Malgun Gothic" w:cs="Malgun Gothic"/>
                <w:sz w:val="18"/>
              </w:rPr>
              <w:t xml:space="preserve">, </w:t>
            </w:r>
            <w:r>
              <w:rPr>
                <w:rFonts w:ascii="Consolas" w:hAnsi="Consolas" w:eastAsia="Consolas" w:cs="Consolas"/>
                <w:sz w:val="17"/>
              </w:rPr>
              <w:t>type</w:t>
            </w:r>
            <w:r>
              <w:rPr>
                <w:rFonts w:ascii="Malgun Gothic" w:hAnsi="Malgun Gothic" w:eastAsia="Malgun Gothic" w:cs="Malgun Gothic"/>
                <w:sz w:val="18"/>
              </w:rPr>
              <w:t xml:space="preserve">, </w:t>
            </w:r>
            <w:r>
              <w:rPr>
                <w:rFonts w:ascii="Consolas" w:hAnsi="Consolas" w:eastAsia="Consolas" w:cs="Consolas"/>
                <w:sz w:val="17"/>
              </w:rPr>
              <w:t>subject</w:t>
            </w:r>
            <w:r>
              <w:rPr>
                <w:rFonts w:ascii="Malgun Gothic" w:hAnsi="Malgun Gothic" w:eastAsia="Malgun Gothic" w:cs="Malgun Gothic"/>
                <w:sz w:val="18"/>
              </w:rPr>
              <w:t xml:space="preserve">, </w:t>
            </w:r>
            <w:r>
              <w:rPr>
                <w:rFonts w:ascii="Consolas" w:hAnsi="Consolas" w:eastAsia="Consolas" w:cs="Consolas"/>
                <w:sz w:val="17"/>
              </w:rPr>
              <w:t>time</w:t>
            </w:r>
            <w:r>
              <w:rPr>
                <w:rFonts w:ascii="Malgun Gothic" w:hAnsi="Malgun Gothic" w:eastAsia="Malgun Gothic" w:cs="Malgun Gothic"/>
                <w:sz w:val="18"/>
              </w:rPr>
              <w:t xml:space="preserve">, </w:t>
            </w:r>
            <w:r>
              <w:rPr>
                <w:rFonts w:ascii="Consolas" w:hAnsi="Consolas" w:eastAsia="Consolas" w:cs="Consolas"/>
                <w:sz w:val="17"/>
              </w:rPr>
              <w:t>datacontenttype</w:t>
            </w:r>
            <w:r>
              <w:rPr>
                <w:rFonts w:ascii="Malgun Gothic" w:hAnsi="Malgun Gothic" w:eastAsia="Malgun Gothic" w:cs="Malgun Gothic"/>
                <w:sz w:val="18"/>
              </w:rPr>
              <w:t xml:space="preserve">, </w:t>
            </w:r>
            <w:r>
              <w:rPr>
                <w:rFonts w:ascii="Consolas" w:hAnsi="Consolas" w:eastAsia="Consolas" w:cs="Consolas"/>
                <w:sz w:val="17"/>
              </w:rPr>
              <w:t>sequence</w:t>
            </w:r>
            <w:r>
              <w:rPr>
                <w:rFonts w:ascii="Malgun Gothic" w:hAnsi="Malgun Gothic" w:eastAsia="Malgun Gothic" w:cs="Malgun Gothic"/>
                <w:sz w:val="18"/>
              </w:rPr>
              <w:t xml:space="preserve">, </w:t>
            </w:r>
            <w:r>
              <w:rPr>
                <w:rFonts w:ascii="Consolas" w:hAnsi="Consolas" w:eastAsia="Consolas" w:cs="Consolas"/>
                <w:sz w:val="17"/>
              </w:rPr>
              <w:t>service</w:t>
            </w:r>
            <w:r>
              <w:rPr>
                <w:rFonts w:ascii="Malgun Gothic" w:hAnsi="Malgun Gothic" w:eastAsia="Malgun Gothic" w:cs="Malgun Gothic"/>
                <w:sz w:val="18"/>
              </w:rPr>
              <w:t xml:space="preserve">, </w:t>
            </w:r>
            <w:r>
              <w:rPr>
                <w:rFonts w:ascii="Consolas" w:hAnsi="Consolas" w:eastAsia="Consolas" w:cs="Consolas"/>
                <w:sz w:val="17"/>
              </w:rPr>
              <w:t>team</w:t>
            </w:r>
            <w:r>
              <w:rPr>
                <w:rFonts w:ascii="Malgun Gothic" w:hAnsi="Malgun Gothic" w:eastAsia="Malgun Gothic" w:cs="Malgun Gothic"/>
                <w:sz w:val="18"/>
              </w:rPr>
              <w:t xml:space="preserve">, </w:t>
            </w:r>
            <w:r>
              <w:rPr>
                <w:rFonts w:ascii="Consolas" w:hAnsi="Consolas" w:eastAsia="Consolas" w:cs="Consolas"/>
                <w:sz w:val="17"/>
              </w:rPr>
              <w:t>data</w:t>
            </w:r>
          </w:p>
        </w:tc>
        <w:tc>
          <w:tcPr>
            <w:tcW w:type="dxa" w:w="3137"/>
          </w:tcPr>
          <w:p>
            <w:pPr>
              <w:spacing w:after="0"/>
            </w:pPr>
            <w:r>
              <w:rPr>
                <w:rFonts w:ascii="Malgun Gothic" w:hAnsi="Malgun Gothic" w:eastAsia="Malgun Gothic" w:cs="Malgun Gothic"/>
                <w:sz w:val="18"/>
              </w:rPr>
              <w:t>VGL-SI-04 6.1</w:t>
            </w:r>
          </w:p>
        </w:tc>
      </w:tr>
      <w:tr>
        <w:tc>
          <w:tcPr>
            <w:tcW w:type="dxa" w:w="3137"/>
          </w:tcPr>
          <w:p>
            <w:pPr>
              <w:spacing w:after="0"/>
            </w:pPr>
            <w:r>
              <w:rPr>
                <w:rFonts w:ascii="Malgun Gothic" w:hAnsi="Malgun Gothic" w:eastAsia="Malgun Gothic" w:cs="Malgun Gothic"/>
                <w:sz w:val="18"/>
              </w:rPr>
              <w:t>Webhook</w:t>
            </w:r>
          </w:p>
        </w:tc>
        <w:tc>
          <w:tcPr>
            <w:tcW w:type="dxa" w:w="3137"/>
          </w:tcPr>
          <w:p>
            <w:pPr>
              <w:spacing w:after="0"/>
            </w:pPr>
            <w:r>
              <w:rPr>
                <w:rFonts w:ascii="Consolas" w:hAnsi="Consolas" w:eastAsia="Consolas" w:cs="Consolas"/>
                <w:sz w:val="17"/>
              </w:rPr>
              <w:t>id</w:t>
            </w:r>
            <w:r>
              <w:rPr>
                <w:rFonts w:ascii="Malgun Gothic" w:hAnsi="Malgun Gothic" w:eastAsia="Malgun Gothic" w:cs="Malgun Gothic"/>
                <w:sz w:val="18"/>
              </w:rPr>
              <w:t xml:space="preserve">, </w:t>
            </w:r>
            <w:r>
              <w:rPr>
                <w:rFonts w:ascii="Consolas" w:hAnsi="Consolas" w:eastAsia="Consolas" w:cs="Consolas"/>
                <w:sz w:val="17"/>
              </w:rPr>
              <w:t>url</w:t>
            </w:r>
            <w:r>
              <w:rPr>
                <w:rFonts w:ascii="Malgun Gothic" w:hAnsi="Malgun Gothic" w:eastAsia="Malgun Gothic" w:cs="Malgun Gothic"/>
                <w:sz w:val="18"/>
              </w:rPr>
              <w:t xml:space="preserve">, </w:t>
            </w:r>
            <w:r>
              <w:rPr>
                <w:rFonts w:ascii="Consolas" w:hAnsi="Consolas" w:eastAsia="Consolas" w:cs="Consolas"/>
                <w:sz w:val="17"/>
              </w:rPr>
              <w:t>description</w:t>
            </w:r>
            <w:r>
              <w:rPr>
                <w:rFonts w:ascii="Malgun Gothic" w:hAnsi="Malgun Gothic" w:eastAsia="Malgun Gothic" w:cs="Malgun Gothic"/>
                <w:sz w:val="18"/>
              </w:rPr>
              <w:t xml:space="preserve">, </w:t>
            </w:r>
            <w:r>
              <w:rPr>
                <w:rFonts w:ascii="Consolas" w:hAnsi="Consolas" w:eastAsia="Consolas" w:cs="Consolas"/>
                <w:sz w:val="17"/>
              </w:rPr>
              <w:t>types</w:t>
            </w:r>
            <w:r>
              <w:rPr>
                <w:rFonts w:ascii="Malgun Gothic" w:hAnsi="Malgun Gothic" w:eastAsia="Malgun Gothic" w:cs="Malgun Gothic"/>
                <w:sz w:val="18"/>
              </w:rPr>
              <w:t xml:space="preserve">, </w:t>
            </w:r>
            <w:r>
              <w:rPr>
                <w:rFonts w:ascii="Consolas" w:hAnsi="Consolas" w:eastAsia="Consolas" w:cs="Consolas"/>
                <w:sz w:val="17"/>
              </w:rPr>
              <w:t>services</w:t>
            </w:r>
            <w:r>
              <w:rPr>
                <w:rFonts w:ascii="Malgun Gothic" w:hAnsi="Malgun Gothic" w:eastAsia="Malgun Gothic" w:cs="Malgun Gothic"/>
                <w:sz w:val="18"/>
              </w:rPr>
              <w:t xml:space="preserve">, </w:t>
            </w:r>
            <w:r>
              <w:rPr>
                <w:rFonts w:ascii="Consolas" w:hAnsi="Consolas" w:eastAsia="Consolas" w:cs="Consolas"/>
                <w:sz w:val="17"/>
              </w:rPr>
              <w:t>teams</w:t>
            </w:r>
            <w:r>
              <w:rPr>
                <w:rFonts w:ascii="Malgun Gothic" w:hAnsi="Malgun Gothic" w:eastAsia="Malgun Gothic" w:cs="Malgun Gothic"/>
                <w:sz w:val="18"/>
              </w:rPr>
              <w:t xml:space="preserve">, </w:t>
            </w:r>
            <w:r>
              <w:rPr>
                <w:rFonts w:ascii="Consolas" w:hAnsi="Consolas" w:eastAsia="Consolas" w:cs="Consolas"/>
                <w:sz w:val="17"/>
              </w:rPr>
              <w:t>active</w:t>
            </w:r>
            <w:r>
              <w:rPr>
                <w:rFonts w:ascii="Malgun Gothic" w:hAnsi="Malgun Gothic" w:eastAsia="Malgun Gothic" w:cs="Malgun Gothic"/>
                <w:sz w:val="18"/>
              </w:rPr>
              <w:t xml:space="preserve">, </w:t>
            </w:r>
            <w:r>
              <w:rPr>
                <w:rFonts w:ascii="Consolas" w:hAnsi="Consolas" w:eastAsia="Consolas" w:cs="Consolas"/>
                <w:sz w:val="17"/>
              </w:rPr>
              <w:t>disabled_reason</w:t>
            </w:r>
            <w:r>
              <w:rPr>
                <w:rFonts w:ascii="Malgun Gothic" w:hAnsi="Malgun Gothic" w:eastAsia="Malgun Gothic" w:cs="Malgun Gothic"/>
                <w:sz w:val="18"/>
              </w:rPr>
              <w:t xml:space="preserve">, </w:t>
            </w:r>
            <w:r>
              <w:rPr>
                <w:rFonts w:ascii="Consolas" w:hAnsi="Consolas" w:eastAsia="Consolas" w:cs="Consolas"/>
                <w:sz w:val="17"/>
              </w:rPr>
              <w:t>key_version</w:t>
            </w:r>
            <w:r>
              <w:rPr>
                <w:rFonts w:ascii="Malgun Gothic" w:hAnsi="Malgun Gothic" w:eastAsia="Malgun Gothic" w:cs="Malgun Gothic"/>
                <w:sz w:val="18"/>
              </w:rPr>
              <w:t xml:space="preserve">, </w:t>
            </w:r>
            <w:r>
              <w:rPr>
                <w:rFonts w:ascii="Consolas" w:hAnsi="Consolas" w:eastAsia="Consolas" w:cs="Consolas"/>
                <w:sz w:val="17"/>
              </w:rPr>
              <w:t>cursor</w:t>
            </w:r>
            <w:r>
              <w:rPr>
                <w:rFonts w:ascii="Malgun Gothic" w:hAnsi="Malgun Gothic" w:eastAsia="Malgun Gothic" w:cs="Malgun Gothic"/>
                <w:sz w:val="18"/>
              </w:rPr>
              <w:t xml:space="preserve">, </w:t>
            </w:r>
            <w:r>
              <w:rPr>
                <w:rFonts w:ascii="Consolas" w:hAnsi="Consolas" w:eastAsia="Consolas" w:cs="Consolas"/>
                <w:sz w:val="17"/>
              </w:rPr>
              <w:t>consecutive_failures</w:t>
            </w:r>
            <w:r>
              <w:rPr>
                <w:rFonts w:ascii="Malgun Gothic" w:hAnsi="Malgun Gothic" w:eastAsia="Malgun Gothic" w:cs="Malgun Gothic"/>
                <w:sz w:val="18"/>
              </w:rPr>
              <w:t xml:space="preserve">, </w:t>
            </w:r>
            <w:r>
              <w:rPr>
                <w:rFonts w:ascii="Consolas" w:hAnsi="Consolas" w:eastAsia="Consolas" w:cs="Consolas"/>
                <w:sz w:val="17"/>
              </w:rPr>
              <w:t>dead_letters</w:t>
            </w:r>
            <w:r>
              <w:rPr>
                <w:rFonts w:ascii="Malgun Gothic" w:hAnsi="Malgun Gothic" w:eastAsia="Malgun Gothic" w:cs="Malgun Gothic"/>
                <w:sz w:val="18"/>
              </w:rPr>
              <w:t xml:space="preserve">, </w:t>
            </w:r>
            <w:r>
              <w:rPr>
                <w:rFonts w:ascii="Consolas" w:hAnsi="Consolas" w:eastAsia="Consolas" w:cs="Consolas"/>
                <w:sz w:val="17"/>
              </w:rPr>
              <w:t>created_by</w:t>
            </w:r>
            <w:r>
              <w:rPr>
                <w:rFonts w:ascii="Malgun Gothic" w:hAnsi="Malgun Gothic" w:eastAsia="Malgun Gothic" w:cs="Malgun Gothic"/>
                <w:sz w:val="18"/>
              </w:rPr>
              <w:t xml:space="preserve">, </w:t>
            </w:r>
            <w:r>
              <w:rPr>
                <w:rFonts w:ascii="Consolas" w:hAnsi="Consolas" w:eastAsia="Consolas" w:cs="Consolas"/>
                <w:sz w:val="17"/>
              </w:rPr>
              <w:t>created_at</w:t>
            </w:r>
            <w:r>
              <w:rPr>
                <w:rFonts w:ascii="Malgun Gothic" w:hAnsi="Malgun Gothic" w:eastAsia="Malgun Gothic" w:cs="Malgun Gothic"/>
                <w:sz w:val="18"/>
              </w:rPr>
              <w:t xml:space="preserve">, </w:t>
            </w:r>
            <w:r>
              <w:rPr>
                <w:rFonts w:ascii="Consolas" w:hAnsi="Consolas" w:eastAsia="Consolas" w:cs="Consolas"/>
                <w:sz w:val="17"/>
              </w:rPr>
              <w:t>updated_at</w:t>
            </w:r>
            <w:r>
              <w:rPr>
                <w:rFonts w:ascii="Malgun Gothic" w:hAnsi="Malgun Gothic" w:eastAsia="Malgun Gothic" w:cs="Malgun Gothic"/>
                <w:sz w:val="18"/>
              </w:rPr>
              <w:t xml:space="preserve">, </w:t>
            </w:r>
            <w:r>
              <w:rPr>
                <w:rFonts w:ascii="Consolas" w:hAnsi="Consolas" w:eastAsia="Consolas" w:cs="Consolas"/>
                <w:sz w:val="17"/>
              </w:rPr>
              <w:t>deleted</w:t>
            </w:r>
          </w:p>
        </w:tc>
        <w:tc>
          <w:tcPr>
            <w:tcW w:type="dxa" w:w="3137"/>
          </w:tcPr>
          <w:p>
            <w:pPr>
              <w:spacing w:after="0"/>
            </w:pPr>
            <w:r>
              <w:rPr>
                <w:rFonts w:ascii="Consolas" w:hAnsi="Consolas" w:eastAsia="Consolas" w:cs="Consolas"/>
                <w:sz w:val="17"/>
              </w:rPr>
              <w:t>key_version</w:t>
            </w:r>
            <w:r>
              <w:rPr>
                <w:rFonts w:ascii="Malgun Gothic" w:hAnsi="Malgun Gothic" w:eastAsia="Malgun Gothic" w:cs="Malgun Gothic"/>
                <w:sz w:val="18"/>
              </w:rPr>
              <w:t xml:space="preserve">은 서명 비밀 세대(회전 시 증가), </w:t>
            </w:r>
            <w:r>
              <w:rPr>
                <w:rFonts w:ascii="Consolas" w:hAnsi="Consolas" w:eastAsia="Consolas" w:cs="Consolas"/>
                <w:sz w:val="17"/>
              </w:rPr>
              <w:t>deleted</w:t>
            </w:r>
            <w:r>
              <w:rPr>
                <w:rFonts w:ascii="Malgun Gothic" w:hAnsi="Malgun Gothic" w:eastAsia="Malgun Gothic" w:cs="Malgun Gothic"/>
                <w:sz w:val="18"/>
              </w:rPr>
              <w:t>는 삭제 표시</w:t>
            </w:r>
          </w:p>
        </w:tc>
      </w:tr>
      <w:tr>
        <w:tc>
          <w:tcPr>
            <w:tcW w:type="dxa" w:w="3137"/>
          </w:tcPr>
          <w:p>
            <w:pPr>
              <w:spacing w:after="0"/>
            </w:pPr>
            <w:r>
              <w:rPr>
                <w:rFonts w:ascii="Malgun Gothic" w:hAnsi="Malgun Gothic" w:eastAsia="Malgun Gothic" w:cs="Malgun Gothic"/>
                <w:sz w:val="18"/>
              </w:rPr>
              <w:t>DeadLetter</w:t>
            </w:r>
          </w:p>
        </w:tc>
        <w:tc>
          <w:tcPr>
            <w:tcW w:type="dxa" w:w="3137"/>
          </w:tcPr>
          <w:p>
            <w:pPr>
              <w:spacing w:after="0"/>
            </w:pPr>
            <w:r>
              <w:rPr>
                <w:rFonts w:ascii="Consolas" w:hAnsi="Consolas" w:eastAsia="Consolas" w:cs="Consolas"/>
                <w:sz w:val="17"/>
              </w:rPr>
              <w:t>sequence</w:t>
            </w:r>
            <w:r>
              <w:rPr>
                <w:rFonts w:ascii="Malgun Gothic" w:hAnsi="Malgun Gothic" w:eastAsia="Malgun Gothic" w:cs="Malgun Gothic"/>
                <w:sz w:val="18"/>
              </w:rPr>
              <w:t xml:space="preserve">, </w:t>
            </w:r>
            <w:r>
              <w:rPr>
                <w:rFonts w:ascii="Consolas" w:hAnsi="Consolas" w:eastAsia="Consolas" w:cs="Consolas"/>
                <w:sz w:val="17"/>
              </w:rPr>
              <w:t>type</w:t>
            </w:r>
            <w:r>
              <w:rPr>
                <w:rFonts w:ascii="Malgun Gothic" w:hAnsi="Malgun Gothic" w:eastAsia="Malgun Gothic" w:cs="Malgun Gothic"/>
                <w:sz w:val="18"/>
              </w:rPr>
              <w:t xml:space="preserve">, </w:t>
            </w:r>
            <w:r>
              <w:rPr>
                <w:rFonts w:ascii="Consolas" w:hAnsi="Consolas" w:eastAsia="Consolas" w:cs="Consolas"/>
                <w:sz w:val="17"/>
              </w:rPr>
              <w:t>at</w:t>
            </w:r>
            <w:r>
              <w:rPr>
                <w:rFonts w:ascii="Malgun Gothic" w:hAnsi="Malgun Gothic" w:eastAsia="Malgun Gothic" w:cs="Malgun Gothic"/>
                <w:sz w:val="18"/>
              </w:rPr>
              <w:t xml:space="preserve">, </w:t>
            </w:r>
            <w:r>
              <w:rPr>
                <w:rFonts w:ascii="Consolas" w:hAnsi="Consolas" w:eastAsia="Consolas" w:cs="Consolas"/>
                <w:sz w:val="17"/>
              </w:rPr>
              <w:t>attempts</w:t>
            </w:r>
            <w:r>
              <w:rPr>
                <w:rFonts w:ascii="Malgun Gothic" w:hAnsi="Malgun Gothic" w:eastAsia="Malgun Gothic" w:cs="Malgun Gothic"/>
                <w:sz w:val="18"/>
              </w:rPr>
              <w:t xml:space="preserve">, </w:t>
            </w:r>
            <w:r>
              <w:rPr>
                <w:rFonts w:ascii="Consolas" w:hAnsi="Consolas" w:eastAsia="Consolas" w:cs="Consolas"/>
                <w:sz w:val="17"/>
              </w:rPr>
              <w:t>error</w:t>
            </w:r>
          </w:p>
        </w:tc>
        <w:tc>
          <w:tcPr>
            <w:tcW w:type="dxa" w:w="3137"/>
          </w:tcPr>
          <w:p>
            <w:pPr>
              <w:spacing w:after="0"/>
            </w:pPr>
            <w:r>
              <w:rPr>
                <w:rFonts w:ascii="Malgun Gothic" w:hAnsi="Malgun Gothic" w:eastAsia="Malgun Gothic" w:cs="Malgun Gothic"/>
                <w:sz w:val="18"/>
              </w:rPr>
              <w:t>모든 재시도 후 실패한 이벤트. 구독당 최대 100건(</w:t>
            </w:r>
            <w:r>
              <w:rPr>
                <w:rFonts w:ascii="Consolas" w:hAnsi="Consolas" w:eastAsia="Consolas" w:cs="Consolas"/>
                <w:sz w:val="17"/>
              </w:rPr>
              <w:t>MaxDeadLetters</w:t>
            </w:r>
            <w:r>
              <w:rPr>
                <w:rFonts w:ascii="Malgun Gothic" w:hAnsi="Malgun Gothic" w:eastAsia="Malgun Gothic" w:cs="Malgun Gothic"/>
                <w:sz w:val="18"/>
              </w:rPr>
              <w:t>)</w:t>
            </w:r>
          </w:p>
        </w:tc>
      </w:tr>
    </w:tbl>
    <w:p/>
    <w:p>
      <w:pPr>
        <w:pStyle w:val="Heading2"/>
      </w:pPr>
      <w:r>
        <w:rPr>
          <w:rFonts w:ascii="Malgun Gothic" w:hAnsi="Malgun Gothic" w:eastAsia="Malgun Gothic" w:cs="Malgun Gothic"/>
          <w:color w:val="1F3A68"/>
        </w:rPr>
        <w:t>8.8 Freeze (API 선언 동결)</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필드(JSON)</w:t>
            </w:r>
          </w:p>
        </w:tc>
        <w:tc>
          <w:tcPr>
            <w:tcW w:type="dxa" w:w="3137"/>
            <w:shd w:val="clear" w:color="auto" w:fill="DCE3EE"/>
          </w:tcPr>
          <w:p>
            <w:pPr>
              <w:spacing w:after="0"/>
            </w:pPr>
            <w:r>
              <w:rPr>
                <w:rFonts w:ascii="Malgun Gothic" w:hAnsi="Malgun Gothic" w:eastAsia="Malgun Gothic" w:cs="Malgun Gothic"/>
                <w:b/>
                <w:sz w:val="18"/>
              </w:rPr>
              <w:t>형식</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id</w:t>
            </w:r>
            <w:r>
              <w:rPr>
                <w:rFonts w:ascii="Malgun Gothic" w:hAnsi="Malgun Gothic" w:eastAsia="Malgun Gothic" w:cs="Malgun Gothic"/>
                <w:sz w:val="18"/>
              </w:rPr>
              <w:t xml:space="preserve">, </w:t>
            </w:r>
            <w:r>
              <w:rPr>
                <w:rFonts w:ascii="Consolas" w:hAnsi="Consolas" w:eastAsia="Consolas" w:cs="Consolas"/>
                <w:sz w:val="17"/>
              </w:rPr>
              <w:t>name</w:t>
            </w:r>
            <w:r>
              <w:rPr>
                <w:rFonts w:ascii="Malgun Gothic" w:hAnsi="Malgun Gothic" w:eastAsia="Malgun Gothic" w:cs="Malgun Gothic"/>
                <w:sz w:val="18"/>
              </w:rPr>
              <w:t xml:space="preserve">, </w:t>
            </w:r>
            <w:r>
              <w:rPr>
                <w:rFonts w:ascii="Consolas" w:hAnsi="Consolas" w:eastAsia="Consolas" w:cs="Consolas"/>
                <w:sz w:val="17"/>
              </w:rPr>
              <w:t>reason</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식별·이름·사유</w:t>
            </w:r>
          </w:p>
        </w:tc>
      </w:tr>
      <w:tr>
        <w:tc>
          <w:tcPr>
            <w:tcW w:type="dxa" w:w="3137"/>
          </w:tcPr>
          <w:p>
            <w:pPr>
              <w:spacing w:after="0"/>
            </w:pPr>
            <w:r>
              <w:rPr>
                <w:rFonts w:ascii="Consolas" w:hAnsi="Consolas" w:eastAsia="Consolas" w:cs="Consolas"/>
                <w:sz w:val="17"/>
              </w:rPr>
              <w:t>starts_at</w:t>
            </w:r>
            <w:r>
              <w:rPr>
                <w:rFonts w:ascii="Malgun Gothic" w:hAnsi="Malgun Gothic" w:eastAsia="Malgun Gothic" w:cs="Malgun Gothic"/>
                <w:sz w:val="18"/>
              </w:rPr>
              <w:t xml:space="preserve">, </w:t>
            </w:r>
            <w:r>
              <w:rPr>
                <w:rFonts w:ascii="Consolas" w:hAnsi="Consolas" w:eastAsia="Consolas" w:cs="Consolas"/>
                <w:sz w:val="17"/>
              </w:rPr>
              <w:t>ends_at</w:t>
            </w:r>
          </w:p>
        </w:tc>
        <w:tc>
          <w:tcPr>
            <w:tcW w:type="dxa" w:w="3137"/>
          </w:tcPr>
          <w:p>
            <w:pPr>
              <w:spacing w:after="0"/>
            </w:pPr>
            <w:r>
              <w:rPr>
                <w:rFonts w:ascii="Malgun Gothic" w:hAnsi="Malgun Gothic" w:eastAsia="Malgun Gothic" w:cs="Malgun Gothic"/>
                <w:sz w:val="18"/>
              </w:rPr>
              <w:t>date-time</w:t>
            </w:r>
          </w:p>
        </w:tc>
        <w:tc>
          <w:tcPr>
            <w:tcW w:type="dxa" w:w="3137"/>
          </w:tcPr>
          <w:p>
            <w:pPr>
              <w:spacing w:after="0"/>
            </w:pPr>
            <w:r>
              <w:rPr>
                <w:rFonts w:ascii="Malgun Gothic" w:hAnsi="Malgun Gothic" w:eastAsia="Malgun Gothic" w:cs="Malgun Gothic"/>
                <w:sz w:val="18"/>
              </w:rPr>
              <w:t>기간</w:t>
            </w:r>
          </w:p>
        </w:tc>
      </w:tr>
      <w:tr>
        <w:tc>
          <w:tcPr>
            <w:tcW w:type="dxa" w:w="3137"/>
          </w:tcPr>
          <w:p>
            <w:pPr>
              <w:spacing w:after="0"/>
            </w:pPr>
            <w:r>
              <w:rPr>
                <w:rFonts w:ascii="Consolas" w:hAnsi="Consolas" w:eastAsia="Consolas" w:cs="Consolas"/>
                <w:sz w:val="17"/>
              </w:rPr>
              <w:t>services</w:t>
            </w:r>
            <w:r>
              <w:rPr>
                <w:rFonts w:ascii="Malgun Gothic" w:hAnsi="Malgun Gothic" w:eastAsia="Malgun Gothic" w:cs="Malgun Gothic"/>
                <w:sz w:val="18"/>
              </w:rPr>
              <w:t xml:space="preserve">, </w:t>
            </w:r>
            <w:r>
              <w:rPr>
                <w:rFonts w:ascii="Consolas" w:hAnsi="Consolas" w:eastAsia="Consolas" w:cs="Consolas"/>
                <w:sz w:val="17"/>
              </w:rPr>
              <w:t>teams</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대상(둘 다 비면 전 서비스)</w:t>
            </w:r>
          </w:p>
        </w:tc>
      </w:tr>
      <w:tr>
        <w:tc>
          <w:tcPr>
            <w:tcW w:type="dxa" w:w="3137"/>
          </w:tcPr>
          <w:p>
            <w:pPr>
              <w:spacing w:after="0"/>
            </w:pPr>
            <w:r>
              <w:rPr>
                <w:rFonts w:ascii="Consolas" w:hAnsi="Consolas" w:eastAsia="Consolas" w:cs="Consolas"/>
                <w:sz w:val="17"/>
              </w:rPr>
              <w:t>allow_rollback</w:t>
            </w:r>
          </w:p>
        </w:tc>
        <w:tc>
          <w:tcPr>
            <w:tcW w:type="dxa" w:w="3137"/>
          </w:tcPr>
          <w:p>
            <w:pPr>
              <w:spacing w:after="0"/>
            </w:pPr>
            <w:r>
              <w:rPr>
                <w:rFonts w:ascii="Malgun Gothic" w:hAnsi="Malgun Gothic" w:eastAsia="Malgun Gothic" w:cs="Malgun Gothic"/>
                <w:sz w:val="18"/>
              </w:rPr>
              <w:t>boolean</w:t>
            </w:r>
          </w:p>
        </w:tc>
        <w:tc>
          <w:tcPr>
            <w:tcW w:type="dxa" w:w="3137"/>
          </w:tcPr>
          <w:p>
            <w:pPr>
              <w:spacing w:after="0"/>
            </w:pPr>
            <w:r>
              <w:rPr>
                <w:rFonts w:ascii="Malgun Gothic" w:hAnsi="Malgun Gothic" w:eastAsia="Malgun Gothic" w:cs="Malgun Gothic"/>
                <w:sz w:val="18"/>
              </w:rPr>
              <w:t>동결 중 자동 롤백 허용</w:t>
            </w:r>
          </w:p>
        </w:tc>
      </w:tr>
      <w:tr>
        <w:tc>
          <w:tcPr>
            <w:tcW w:type="dxa" w:w="3137"/>
          </w:tcPr>
          <w:p>
            <w:pPr>
              <w:spacing w:after="0"/>
            </w:pPr>
            <w:r>
              <w:rPr>
                <w:rFonts w:ascii="Consolas" w:hAnsi="Consolas" w:eastAsia="Consolas" w:cs="Consolas"/>
                <w:sz w:val="17"/>
              </w:rPr>
              <w:t>created_by</w:t>
            </w:r>
            <w:r>
              <w:rPr>
                <w:rFonts w:ascii="Malgun Gothic" w:hAnsi="Malgun Gothic" w:eastAsia="Malgun Gothic" w:cs="Malgun Gothic"/>
                <w:sz w:val="18"/>
              </w:rPr>
              <w:t xml:space="preserve">, </w:t>
            </w:r>
            <w:r>
              <w:rPr>
                <w:rFonts w:ascii="Consolas" w:hAnsi="Consolas" w:eastAsia="Consolas" w:cs="Consolas"/>
                <w:sz w:val="17"/>
              </w:rPr>
              <w:t>created_at</w:t>
            </w:r>
          </w:p>
        </w:tc>
        <w:tc>
          <w:tcPr>
            <w:tcW w:type="dxa" w:w="3137"/>
          </w:tcPr>
          <w:p>
            <w:pPr>
              <w:spacing w:after="0"/>
            </w:pPr>
            <w:r>
              <w:rPr>
                <w:rFonts w:ascii="Malgun Gothic" w:hAnsi="Malgun Gothic" w:eastAsia="Malgun Gothic" w:cs="Malgun Gothic"/>
                <w:sz w:val="18"/>
              </w:rPr>
              <w:t>string, date-time</w:t>
            </w:r>
          </w:p>
        </w:tc>
        <w:tc>
          <w:tcPr>
            <w:tcW w:type="dxa" w:w="3137"/>
          </w:tcPr>
          <w:p>
            <w:pPr>
              <w:spacing w:after="0"/>
            </w:pPr>
            <w:r>
              <w:rPr>
                <w:rFonts w:ascii="Malgun Gothic" w:hAnsi="Malgun Gothic" w:eastAsia="Malgun Gothic" w:cs="Malgun Gothic"/>
                <w:sz w:val="18"/>
              </w:rPr>
              <w:t>선언자·시각</w:t>
            </w:r>
          </w:p>
        </w:tc>
      </w:tr>
      <w:tr>
        <w:tc>
          <w:tcPr>
            <w:tcW w:type="dxa" w:w="3137"/>
          </w:tcPr>
          <w:p>
            <w:pPr>
              <w:spacing w:after="0"/>
            </w:pPr>
            <w:r>
              <w:rPr>
                <w:rFonts w:ascii="Consolas" w:hAnsi="Consolas" w:eastAsia="Consolas" w:cs="Consolas"/>
                <w:sz w:val="17"/>
              </w:rPr>
              <w:t>ended_by</w:t>
            </w:r>
            <w:r>
              <w:rPr>
                <w:rFonts w:ascii="Malgun Gothic" w:hAnsi="Malgun Gothic" w:eastAsia="Malgun Gothic" w:cs="Malgun Gothic"/>
                <w:sz w:val="18"/>
              </w:rPr>
              <w:t xml:space="preserve">, </w:t>
            </w:r>
            <w:r>
              <w:rPr>
                <w:rFonts w:ascii="Consolas" w:hAnsi="Consolas" w:eastAsia="Consolas" w:cs="Consolas"/>
                <w:sz w:val="17"/>
              </w:rPr>
              <w:t>ended_at</w:t>
            </w:r>
          </w:p>
        </w:tc>
        <w:tc>
          <w:tcPr>
            <w:tcW w:type="dxa" w:w="3137"/>
          </w:tcPr>
          <w:p>
            <w:pPr>
              <w:spacing w:after="0"/>
            </w:pPr>
            <w:r>
              <w:rPr>
                <w:rFonts w:ascii="Malgun Gothic" w:hAnsi="Malgun Gothic" w:eastAsia="Malgun Gothic" w:cs="Malgun Gothic"/>
                <w:sz w:val="18"/>
              </w:rPr>
              <w:t>string, date-time</w:t>
            </w:r>
          </w:p>
        </w:tc>
        <w:tc>
          <w:tcPr>
            <w:tcW w:type="dxa" w:w="3137"/>
          </w:tcPr>
          <w:p>
            <w:pPr>
              <w:spacing w:after="0"/>
            </w:pPr>
            <w:r>
              <w:rPr>
                <w:rFonts w:ascii="Malgun Gothic" w:hAnsi="Malgun Gothic" w:eastAsia="Malgun Gothic" w:cs="Malgun Gothic"/>
                <w:sz w:val="18"/>
              </w:rPr>
              <w:t>조기 종료자·시각</w:t>
            </w:r>
          </w:p>
        </w:tc>
      </w:tr>
    </w:tbl>
    <w:p/>
    <w:p>
      <w:r>
        <w:rPr>
          <w:rFonts w:ascii="Malgun Gothic" w:hAnsi="Malgun Gothic" w:eastAsia="Malgun Gothic" w:cs="Malgun Gothic"/>
        </w:rPr>
        <w:t>설정 파일의 동결 창(</w:t>
      </w:r>
      <w:r>
        <w:rPr>
          <w:rFonts w:ascii="Consolas" w:hAnsi="Consolas" w:eastAsia="Consolas" w:cs="Consolas"/>
          <w:sz w:val="19"/>
        </w:rPr>
        <w:t>change_freeze</w:t>
      </w:r>
      <w:r>
        <w:rPr>
          <w:rFonts w:ascii="Malgun Gothic" w:hAnsi="Malgun Gothic" w:eastAsia="Malgun Gothic" w:cs="Malgun Gothic"/>
        </w:rPr>
        <w:t>)은 저장소에 기록하지 않고 설정에서 읽는다.</w:t>
      </w:r>
    </w:p>
    <w:p>
      <w:pPr>
        <w:pStyle w:val="Heading2"/>
      </w:pPr>
      <w:r>
        <w:rPr>
          <w:rFonts w:ascii="Malgun Gothic" w:hAnsi="Malgun Gothic" w:eastAsia="Malgun Gothic" w:cs="Malgun Gothic"/>
          <w:color w:val="1F3A68"/>
        </w:rPr>
        <w:t>8.9 CircuitState (서킷 상태)</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필드(JSON)</w:t>
            </w:r>
          </w:p>
        </w:tc>
        <w:tc>
          <w:tcPr>
            <w:tcW w:type="dxa" w:w="3137"/>
            <w:shd w:val="clear" w:color="auto" w:fill="DCE3EE"/>
          </w:tcPr>
          <w:p>
            <w:pPr>
              <w:spacing w:after="0"/>
            </w:pPr>
            <w:r>
              <w:rPr>
                <w:rFonts w:ascii="Malgun Gothic" w:hAnsi="Malgun Gothic" w:eastAsia="Malgun Gothic" w:cs="Malgun Gothic"/>
                <w:b/>
                <w:sz w:val="18"/>
              </w:rPr>
              <w:t>형식</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state</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Consolas" w:hAnsi="Consolas" w:eastAsia="Consolas" w:cs="Consolas"/>
                <w:sz w:val="17"/>
              </w:rPr>
              <w:t>CLOSED</w:t>
            </w:r>
            <w:r>
              <w:rPr>
                <w:rFonts w:ascii="Malgun Gothic" w:hAnsi="Malgun Gothic" w:eastAsia="Malgun Gothic" w:cs="Malgun Gothic"/>
                <w:sz w:val="18"/>
              </w:rPr>
              <w:t xml:space="preserve">, </w:t>
            </w:r>
            <w:r>
              <w:rPr>
                <w:rFonts w:ascii="Consolas" w:hAnsi="Consolas" w:eastAsia="Consolas" w:cs="Consolas"/>
                <w:sz w:val="17"/>
              </w:rPr>
              <w:t>OPEN</w:t>
            </w:r>
            <w:r>
              <w:rPr>
                <w:rFonts w:ascii="Malgun Gothic" w:hAnsi="Malgun Gothic" w:eastAsia="Malgun Gothic" w:cs="Malgun Gothic"/>
                <w:sz w:val="18"/>
              </w:rPr>
              <w:t xml:space="preserve">, </w:t>
            </w:r>
            <w:r>
              <w:rPr>
                <w:rFonts w:ascii="Consolas" w:hAnsi="Consolas" w:eastAsia="Consolas" w:cs="Consolas"/>
                <w:sz w:val="17"/>
              </w:rPr>
              <w:t>HALF_OPEN</w:t>
            </w:r>
          </w:p>
        </w:tc>
      </w:tr>
      <w:tr>
        <w:tc>
          <w:tcPr>
            <w:tcW w:type="dxa" w:w="3137"/>
          </w:tcPr>
          <w:p>
            <w:pPr>
              <w:spacing w:after="0"/>
            </w:pPr>
            <w:r>
              <w:rPr>
                <w:rFonts w:ascii="Consolas" w:hAnsi="Consolas" w:eastAsia="Consolas" w:cs="Consolas"/>
                <w:sz w:val="17"/>
              </w:rPr>
              <w:t>failures</w:t>
            </w:r>
          </w:p>
        </w:tc>
        <w:tc>
          <w:tcPr>
            <w:tcW w:type="dxa" w:w="3137"/>
          </w:tcPr>
          <w:p>
            <w:pPr>
              <w:spacing w:after="0"/>
            </w:pPr>
            <w:r>
              <w:rPr>
                <w:rFonts w:ascii="Malgun Gothic" w:hAnsi="Malgun Gothic" w:eastAsia="Malgun Gothic" w:cs="Malgun Gothic"/>
                <w:sz w:val="18"/>
              </w:rPr>
              <w:t>date-time[]</w:t>
            </w:r>
          </w:p>
        </w:tc>
        <w:tc>
          <w:tcPr>
            <w:tcW w:type="dxa" w:w="3137"/>
          </w:tcPr>
          <w:p>
            <w:pPr>
              <w:spacing w:after="0"/>
            </w:pPr>
            <w:r>
              <w:rPr>
                <w:rFonts w:ascii="Malgun Gothic" w:hAnsi="Malgun Gothic" w:eastAsia="Malgun Gothic" w:cs="Malgun Gothic"/>
                <w:sz w:val="18"/>
              </w:rPr>
              <w:t>기간 내 롤백 실패 시각</w:t>
            </w:r>
          </w:p>
        </w:tc>
      </w:tr>
      <w:tr>
        <w:tc>
          <w:tcPr>
            <w:tcW w:type="dxa" w:w="3137"/>
          </w:tcPr>
          <w:p>
            <w:pPr>
              <w:spacing w:after="0"/>
            </w:pPr>
            <w:r>
              <w:rPr>
                <w:rFonts w:ascii="Consolas" w:hAnsi="Consolas" w:eastAsia="Consolas" w:cs="Consolas"/>
                <w:sz w:val="17"/>
              </w:rPr>
              <w:t>opened_at</w:t>
            </w:r>
          </w:p>
        </w:tc>
        <w:tc>
          <w:tcPr>
            <w:tcW w:type="dxa" w:w="3137"/>
          </w:tcPr>
          <w:p>
            <w:pPr>
              <w:spacing w:after="0"/>
            </w:pPr>
            <w:r>
              <w:rPr>
                <w:rFonts w:ascii="Malgun Gothic" w:hAnsi="Malgun Gothic" w:eastAsia="Malgun Gothic" w:cs="Malgun Gothic"/>
                <w:sz w:val="18"/>
              </w:rPr>
              <w:t>date-time</w:t>
            </w:r>
          </w:p>
        </w:tc>
        <w:tc>
          <w:tcPr>
            <w:tcW w:type="dxa" w:w="3137"/>
          </w:tcPr>
          <w:p>
            <w:pPr>
              <w:spacing w:after="0"/>
            </w:pPr>
            <w:r>
              <w:rPr>
                <w:rFonts w:ascii="Malgun Gothic" w:hAnsi="Malgun Gothic" w:eastAsia="Malgun Gothic" w:cs="Malgun Gothic"/>
                <w:sz w:val="18"/>
              </w:rPr>
              <w:t>열린 시각</w:t>
            </w:r>
          </w:p>
        </w:tc>
      </w:tr>
      <w:tr>
        <w:tc>
          <w:tcPr>
            <w:tcW w:type="dxa" w:w="3137"/>
          </w:tcPr>
          <w:p>
            <w:pPr>
              <w:spacing w:after="0"/>
            </w:pPr>
            <w:r>
              <w:rPr>
                <w:rFonts w:ascii="Consolas" w:hAnsi="Consolas" w:eastAsia="Consolas" w:cs="Consolas"/>
                <w:sz w:val="17"/>
              </w:rPr>
              <w:t>reason</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사유</w:t>
            </w:r>
          </w:p>
        </w:tc>
      </w:tr>
      <w:tr>
        <w:tc>
          <w:tcPr>
            <w:tcW w:type="dxa" w:w="3137"/>
          </w:tcPr>
          <w:p>
            <w:pPr>
              <w:spacing w:after="0"/>
            </w:pPr>
            <w:r>
              <w:rPr>
                <w:rFonts w:ascii="Consolas" w:hAnsi="Consolas" w:eastAsia="Consolas" w:cs="Consolas"/>
                <w:sz w:val="17"/>
              </w:rPr>
              <w:t>half_open_used</w:t>
            </w:r>
          </w:p>
        </w:tc>
        <w:tc>
          <w:tcPr>
            <w:tcW w:type="dxa" w:w="3137"/>
          </w:tcPr>
          <w:p>
            <w:pPr>
              <w:spacing w:after="0"/>
            </w:pPr>
            <w:r>
              <w:rPr>
                <w:rFonts w:ascii="Malgun Gothic" w:hAnsi="Malgun Gothic" w:eastAsia="Malgun Gothic" w:cs="Malgun Gothic"/>
                <w:sz w:val="18"/>
              </w:rPr>
              <w:t>boolean</w:t>
            </w:r>
          </w:p>
        </w:tc>
        <w:tc>
          <w:tcPr>
            <w:tcW w:type="dxa" w:w="3137"/>
          </w:tcPr>
          <w:p>
            <w:pPr>
              <w:spacing w:after="0"/>
            </w:pPr>
            <w:r>
              <w:rPr>
                <w:rFonts w:ascii="Malgun Gothic" w:hAnsi="Malgun Gothic" w:eastAsia="Malgun Gothic" w:cs="Malgun Gothic"/>
                <w:sz w:val="18"/>
              </w:rPr>
              <w:t>HALF_OPEN의 시험 조치 사용 여부</w:t>
            </w:r>
          </w:p>
        </w:tc>
      </w:tr>
    </w:tbl>
    <w:p/>
    <w:p>
      <w:r>
        <w:rPr>
          <w:rFonts w:ascii="Malgun Gothic" w:hAnsi="Malgun Gothic" w:eastAsia="Malgun Gothic" w:cs="Malgun Gothic"/>
        </w:rPr>
        <w:t>전이: CLOSED → (기간 내 N회 롤백 실패 또는 수동 트립) → OPEN → (</w:t>
      </w:r>
      <w:r>
        <w:rPr>
          <w:rFonts w:ascii="Consolas" w:hAnsi="Consolas" w:eastAsia="Consolas" w:cs="Consolas"/>
          <w:sz w:val="19"/>
        </w:rPr>
        <w:t>open_duration</w:t>
      </w:r>
      <w:r>
        <w:rPr>
          <w:rFonts w:ascii="Malgun Gothic" w:hAnsi="Malgun Gothic" w:eastAsia="Malgun Gothic" w:cs="Malgun Gothic"/>
        </w:rPr>
        <w:t xml:space="preserve"> 경과, 0이면 수동 리셋만) → HALF_OPEN → (시험 성공) CLOSED 또는 (실패) OPEN. 저널에 남아 재시작·CI 실행 간에 유지된다.</w:t>
      </w:r>
    </w:p>
    <w:p>
      <w:pPr>
        <w:pStyle w:val="Heading2"/>
      </w:pPr>
      <w:r>
        <w:rPr>
          <w:rFonts w:ascii="Malgun Gothic" w:hAnsi="Malgun Gothic" w:eastAsia="Malgun Gothic" w:cs="Malgun Gothic"/>
          <w:color w:val="1F3A68"/>
        </w:rPr>
        <w:t>8.10 Sample (프로브 샘플, 비영속)</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필드(JSON)</w:t>
            </w:r>
          </w:p>
        </w:tc>
        <w:tc>
          <w:tcPr>
            <w:tcW w:type="dxa" w:w="3137"/>
            <w:shd w:val="clear" w:color="auto" w:fill="DCE3EE"/>
          </w:tcPr>
          <w:p>
            <w:pPr>
              <w:spacing w:after="0"/>
            </w:pPr>
            <w:r>
              <w:rPr>
                <w:rFonts w:ascii="Malgun Gothic" w:hAnsi="Malgun Gothic" w:eastAsia="Malgun Gothic" w:cs="Malgun Gothic"/>
                <w:b/>
                <w:sz w:val="18"/>
              </w:rPr>
              <w:t>형식</w:t>
            </w:r>
          </w:p>
        </w:tc>
        <w:tc>
          <w:tcPr>
            <w:tcW w:type="dxa" w:w="3137"/>
            <w:shd w:val="clear" w:color="auto" w:fill="DCE3EE"/>
          </w:tcPr>
          <w:p>
            <w:pPr>
              <w:spacing w:after="0"/>
            </w:pPr>
            <w:r>
              <w:rPr>
                <w:rFonts w:ascii="Malgun Gothic" w:hAnsi="Malgun Gothic" w:eastAsia="Malgun Gothic" w:cs="Malgun Gothic"/>
                <w:b/>
                <w:sz w:val="18"/>
              </w:rPr>
              <w:t>설명</w:t>
            </w:r>
          </w:p>
        </w:tc>
      </w:tr>
      <w:tr>
        <w:tc>
          <w:tcPr>
            <w:tcW w:type="dxa" w:w="3137"/>
          </w:tcPr>
          <w:p>
            <w:pPr>
              <w:spacing w:after="0"/>
            </w:pPr>
            <w:r>
              <w:rPr>
                <w:rFonts w:ascii="Consolas" w:hAnsi="Consolas" w:eastAsia="Consolas" w:cs="Consolas"/>
                <w:sz w:val="17"/>
              </w:rPr>
              <w:t>target</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대상</w:t>
            </w:r>
          </w:p>
        </w:tc>
      </w:tr>
      <w:tr>
        <w:tc>
          <w:tcPr>
            <w:tcW w:type="dxa" w:w="3137"/>
          </w:tcPr>
          <w:p>
            <w:pPr>
              <w:spacing w:after="0"/>
            </w:pPr>
            <w:r>
              <w:rPr>
                <w:rFonts w:ascii="Consolas" w:hAnsi="Consolas" w:eastAsia="Consolas" w:cs="Consolas"/>
                <w:sz w:val="17"/>
              </w:rPr>
              <w:t>metric</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Consolas" w:hAnsi="Consolas" w:eastAsia="Consolas" w:cs="Consolas"/>
                <w:sz w:val="17"/>
              </w:rPr>
              <w:t>&lt;probe-id&gt;.&lt;metric&gt;</w:t>
            </w:r>
            <w:r>
              <w:rPr>
                <w:rFonts w:ascii="Malgun Gothic" w:hAnsi="Malgun Gothic" w:eastAsia="Malgun Gothic" w:cs="Malgun Gothic"/>
                <w:sz w:val="18"/>
              </w:rPr>
              <w:t xml:space="preserve"> (예: </w:t>
            </w:r>
            <w:r>
              <w:rPr>
                <w:rFonts w:ascii="Consolas" w:hAnsi="Consolas" w:eastAsia="Consolas" w:cs="Consolas"/>
                <w:sz w:val="17"/>
              </w:rPr>
              <w:t>health.latency_ms</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value</w:t>
            </w:r>
          </w:p>
        </w:tc>
        <w:tc>
          <w:tcPr>
            <w:tcW w:type="dxa" w:w="3137"/>
          </w:tcPr>
          <w:p>
            <w:pPr>
              <w:spacing w:after="0"/>
            </w:pPr>
            <w:r>
              <w:rPr>
                <w:rFonts w:ascii="Malgun Gothic" w:hAnsi="Malgun Gothic" w:eastAsia="Malgun Gothic" w:cs="Malgun Gothic"/>
                <w:sz w:val="18"/>
              </w:rPr>
              <w:t>number</w:t>
            </w:r>
          </w:p>
        </w:tc>
        <w:tc>
          <w:tcPr>
            <w:tcW w:type="dxa" w:w="3137"/>
          </w:tcPr>
          <w:p>
            <w:pPr>
              <w:spacing w:after="0"/>
            </w:pPr>
            <w:r>
              <w:rPr>
                <w:rFonts w:ascii="Malgun Gothic" w:hAnsi="Malgun Gothic" w:eastAsia="Malgun Gothic" w:cs="Malgun Gothic"/>
                <w:sz w:val="18"/>
              </w:rPr>
              <w:t>값(NaN·무한대는 버림)</w:t>
            </w:r>
          </w:p>
        </w:tc>
      </w:tr>
      <w:tr>
        <w:tc>
          <w:tcPr>
            <w:tcW w:type="dxa" w:w="3137"/>
          </w:tcPr>
          <w:p>
            <w:pPr>
              <w:spacing w:after="0"/>
            </w:pPr>
            <w:r>
              <w:rPr>
                <w:rFonts w:ascii="Consolas" w:hAnsi="Consolas" w:eastAsia="Consolas" w:cs="Consolas"/>
                <w:sz w:val="17"/>
              </w:rPr>
              <w:t>time</w:t>
            </w:r>
          </w:p>
        </w:tc>
        <w:tc>
          <w:tcPr>
            <w:tcW w:type="dxa" w:w="3137"/>
          </w:tcPr>
          <w:p>
            <w:pPr>
              <w:spacing w:after="0"/>
            </w:pPr>
            <w:r>
              <w:rPr>
                <w:rFonts w:ascii="Malgun Gothic" w:hAnsi="Malgun Gothic" w:eastAsia="Malgun Gothic" w:cs="Malgun Gothic"/>
                <w:sz w:val="18"/>
              </w:rPr>
              <w:t>date-time</w:t>
            </w:r>
          </w:p>
        </w:tc>
        <w:tc>
          <w:tcPr>
            <w:tcW w:type="dxa" w:w="3137"/>
          </w:tcPr>
          <w:p>
            <w:pPr>
              <w:spacing w:after="0"/>
            </w:pPr>
            <w:r>
              <w:rPr>
                <w:rFonts w:ascii="Malgun Gothic" w:hAnsi="Malgun Gothic" w:eastAsia="Malgun Gothic" w:cs="Malgun Gothic"/>
                <w:sz w:val="18"/>
              </w:rPr>
              <w:t>측정 시각</w:t>
            </w:r>
          </w:p>
        </w:tc>
      </w:tr>
      <w:tr>
        <w:tc>
          <w:tcPr>
            <w:tcW w:type="dxa" w:w="3137"/>
          </w:tcPr>
          <w:p>
            <w:pPr>
              <w:spacing w:after="0"/>
            </w:pPr>
            <w:r>
              <w:rPr>
                <w:rFonts w:ascii="Consolas" w:hAnsi="Consolas" w:eastAsia="Consolas" w:cs="Consolas"/>
                <w:sz w:val="17"/>
              </w:rPr>
              <w:t>source</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Consolas" w:hAnsi="Consolas" w:eastAsia="Consolas" w:cs="Consolas"/>
                <w:sz w:val="17"/>
              </w:rPr>
              <w:t>central</w:t>
            </w:r>
            <w:r>
              <w:rPr>
                <w:rFonts w:ascii="Malgun Gothic" w:hAnsi="Malgun Gothic" w:eastAsia="Malgun Gothic" w:cs="Malgun Gothic"/>
                <w:sz w:val="18"/>
              </w:rPr>
              <w:t xml:space="preserve"> 또는 </w:t>
            </w:r>
            <w:r>
              <w:rPr>
                <w:rFonts w:ascii="Consolas" w:hAnsi="Consolas" w:eastAsia="Consolas" w:cs="Consolas"/>
                <w:sz w:val="17"/>
              </w:rPr>
              <w:t>agent:&lt;이름&gt;</w:t>
            </w:r>
          </w:p>
        </w:tc>
      </w:tr>
    </w:tbl>
    <w:p/>
    <w:p>
      <w:r>
        <w:rPr>
          <w:rFonts w:ascii="Malgun Gothic" w:hAnsi="Malgun Gothic" w:eastAsia="Malgun Gothic" w:cs="Malgun Gothic"/>
        </w:rPr>
        <w:t>샘플은 메모리 시계열 저장소에만 두며(보존 30분) 상태 저장소에 기록하지 않는다. 판정 결과(위반, 판정, 타임라인)만 배포 스냅샷으로 기록된다.</w:t>
      </w:r>
    </w:p>
    <w:p>
      <w:r>
        <w:br w:type="page"/>
      </w:r>
    </w:p>
    <w:p>
      <w:pPr>
        <w:pStyle w:val="Heading1"/>
      </w:pPr>
      <w:r>
        <w:rPr>
          <w:rFonts w:ascii="Malgun Gothic" w:hAnsi="Malgun Gothic" w:eastAsia="Malgun Gothic" w:cs="Malgun Gothic"/>
          <w:color w:val="1F3A68"/>
        </w:rPr>
        <w:t>9. 설정 스키마 개요</w:t>
      </w:r>
    </w:p>
    <w:p>
      <w:pPr>
        <w:pStyle w:val="Heading2"/>
      </w:pPr>
      <w:r>
        <w:rPr>
          <w:rFonts w:ascii="Malgun Gothic" w:hAnsi="Malgun Gothic" w:eastAsia="Malgun Gothic" w:cs="Malgun Gothic"/>
          <w:color w:val="1F3A68"/>
        </w:rPr>
        <w:t>9.1 최상위 키</w:t>
      </w:r>
    </w:p>
    <w:p>
      <w:r>
        <w:rPr>
          <w:rFonts w:ascii="Malgun Gothic" w:hAnsi="Malgun Gothic" w:eastAsia="Malgun Gothic" w:cs="Malgun Gothic"/>
        </w:rPr>
        <w:t xml:space="preserve">설정 파일 </w:t>
      </w:r>
      <w:r>
        <w:rPr>
          <w:rFonts w:ascii="Consolas" w:hAnsi="Consolas" w:eastAsia="Consolas" w:cs="Consolas"/>
          <w:sz w:val="19"/>
        </w:rPr>
        <w:t>vigilante.yaml</w:t>
      </w:r>
      <w:r>
        <w:rPr>
          <w:rFonts w:ascii="Malgun Gothic" w:hAnsi="Malgun Gothic" w:eastAsia="Malgun Gothic" w:cs="Malgun Gothic"/>
        </w:rPr>
        <w:t>은 알 수 없는 키를 거부하고(</w:t>
      </w:r>
      <w:r>
        <w:rPr>
          <w:rFonts w:ascii="Consolas" w:hAnsi="Consolas" w:eastAsia="Consolas" w:cs="Consolas"/>
          <w:sz w:val="19"/>
        </w:rPr>
        <w:t>TestUnknownFieldsRejected</w:t>
      </w:r>
      <w:r>
        <w:rPr>
          <w:rFonts w:ascii="Malgun Gothic" w:hAnsi="Malgun Gothic" w:eastAsia="Malgun Gothic" w:cs="Malgun Gothic"/>
        </w:rPr>
        <w:t>) 교차 참조를 검증한다(</w:t>
      </w:r>
      <w:r>
        <w:rPr>
          <w:rFonts w:ascii="Consolas" w:hAnsi="Consolas" w:eastAsia="Consolas" w:cs="Consolas"/>
          <w:sz w:val="19"/>
        </w:rPr>
        <w:t>vigilante validate</w:t>
      </w:r>
      <w:r>
        <w:rPr>
          <w:rFonts w:ascii="Malgun Gothic" w:hAnsi="Malgun Gothic" w:eastAsia="Malgun Gothic" w:cs="Malgun Gothic"/>
        </w:rPr>
        <w: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키</w:t>
            </w:r>
          </w:p>
        </w:tc>
        <w:tc>
          <w:tcPr>
            <w:tcW w:type="dxa" w:w="3137"/>
            <w:shd w:val="clear" w:color="auto" w:fill="DCE3EE"/>
          </w:tcPr>
          <w:p>
            <w:pPr>
              <w:spacing w:after="0"/>
            </w:pPr>
            <w:r>
              <w:rPr>
                <w:rFonts w:ascii="Malgun Gothic" w:hAnsi="Malgun Gothic" w:eastAsia="Malgun Gothic" w:cs="Malgun Gothic"/>
                <w:b/>
                <w:sz w:val="18"/>
              </w:rPr>
              <w:t>형식</w:t>
            </w:r>
          </w:p>
        </w:tc>
        <w:tc>
          <w:tcPr>
            <w:tcW w:type="dxa" w:w="3137"/>
            <w:shd w:val="clear" w:color="auto" w:fill="DCE3EE"/>
          </w:tcPr>
          <w:p>
            <w:pPr>
              <w:spacing w:after="0"/>
            </w:pPr>
            <w:r>
              <w:rPr>
                <w:rFonts w:ascii="Malgun Gothic" w:hAnsi="Malgun Gothic" w:eastAsia="Malgun Gothic" w:cs="Malgun Gothic"/>
                <w:b/>
                <w:sz w:val="18"/>
              </w:rPr>
              <w:t>내용</w:t>
            </w:r>
          </w:p>
        </w:tc>
      </w:tr>
      <w:tr>
        <w:tc>
          <w:tcPr>
            <w:tcW w:type="dxa" w:w="3137"/>
          </w:tcPr>
          <w:p>
            <w:pPr>
              <w:spacing w:after="0"/>
            </w:pPr>
            <w:r>
              <w:rPr>
                <w:rFonts w:ascii="Consolas" w:hAnsi="Consolas" w:eastAsia="Consolas" w:cs="Consolas"/>
                <w:sz w:val="17"/>
              </w:rPr>
              <w:t>version</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설정 형식 버전(</w:t>
            </w:r>
            <w:r>
              <w:rPr>
                <w:rFonts w:ascii="Consolas" w:hAnsi="Consolas" w:eastAsia="Consolas" w:cs="Consolas"/>
                <w:sz w:val="17"/>
              </w:rPr>
              <w:t>v1</w:t>
            </w:r>
            <w:r>
              <w:rPr>
                <w:rFonts w:ascii="Malgun Gothic" w:hAnsi="Malgun Gothic" w:eastAsia="Malgun Gothic" w:cs="Malgun Gothic"/>
                <w:sz w:val="18"/>
              </w:rPr>
              <w:t>)</w:t>
            </w:r>
          </w:p>
        </w:tc>
      </w:tr>
      <w:tr>
        <w:tc>
          <w:tcPr>
            <w:tcW w:type="dxa" w:w="3137"/>
          </w:tcPr>
          <w:p>
            <w:pPr>
              <w:spacing w:after="0"/>
            </w:pPr>
            <w:r>
              <w:rPr>
                <w:rFonts w:ascii="Consolas" w:hAnsi="Consolas" w:eastAsia="Consolas" w:cs="Consolas"/>
                <w:sz w:val="17"/>
              </w:rPr>
              <w:t>server</w:t>
            </w:r>
          </w:p>
        </w:tc>
        <w:tc>
          <w:tcPr>
            <w:tcW w:type="dxa" w:w="3137"/>
          </w:tcPr>
          <w:p>
            <w:pPr>
              <w:spacing w:after="0"/>
            </w:pPr>
            <w:r>
              <w:rPr>
                <w:rFonts w:ascii="Malgun Gothic" w:hAnsi="Malgun Gothic" w:eastAsia="Malgun Gothic" w:cs="Malgun Gothic"/>
                <w:sz w:val="18"/>
              </w:rPr>
              <w:t>object</w:t>
            </w:r>
          </w:p>
        </w:tc>
        <w:tc>
          <w:tcPr>
            <w:tcW w:type="dxa" w:w="3137"/>
          </w:tcPr>
          <w:p>
            <w:pPr>
              <w:spacing w:after="0"/>
            </w:pPr>
            <w:r>
              <w:rPr>
                <w:rFonts w:ascii="Consolas" w:hAnsi="Consolas" w:eastAsia="Consolas" w:cs="Consolas"/>
                <w:sz w:val="17"/>
              </w:rPr>
              <w:t>listen</w:t>
            </w:r>
            <w:r>
              <w:rPr>
                <w:rFonts w:ascii="Malgun Gothic" w:hAnsi="Malgun Gothic" w:eastAsia="Malgun Gothic" w:cs="Malgun Gothic"/>
                <w:sz w:val="18"/>
              </w:rPr>
              <w:t xml:space="preserve">, </w:t>
            </w:r>
            <w:r>
              <w:rPr>
                <w:rFonts w:ascii="Consolas" w:hAnsi="Consolas" w:eastAsia="Consolas" w:cs="Consolas"/>
                <w:sz w:val="17"/>
              </w:rPr>
              <w:t>auth_token_env</w:t>
            </w:r>
            <w:r>
              <w:rPr>
                <w:rFonts w:ascii="Malgun Gothic" w:hAnsi="Malgun Gothic" w:eastAsia="Malgun Gothic" w:cs="Malgun Gothic"/>
                <w:sz w:val="18"/>
              </w:rPr>
              <w:t xml:space="preserve">, </w:t>
            </w:r>
            <w:r>
              <w:rPr>
                <w:rFonts w:ascii="Consolas" w:hAnsi="Consolas" w:eastAsia="Consolas" w:cs="Consolas"/>
                <w:sz w:val="17"/>
              </w:rPr>
              <w:t>journal_path</w:t>
            </w:r>
            <w:r>
              <w:rPr>
                <w:rFonts w:ascii="Malgun Gothic" w:hAnsi="Malgun Gothic" w:eastAsia="Malgun Gothic" w:cs="Malgun Gothic"/>
                <w:sz w:val="18"/>
              </w:rPr>
              <w:t xml:space="preserve">, </w:t>
            </w:r>
            <w:r>
              <w:rPr>
                <w:rFonts w:ascii="Consolas" w:hAnsi="Consolas" w:eastAsia="Consolas" w:cs="Consolas"/>
                <w:sz w:val="17"/>
              </w:rPr>
              <w:t>dry_run</w:t>
            </w:r>
            <w:r>
              <w:rPr>
                <w:rFonts w:ascii="Malgun Gothic" w:hAnsi="Malgun Gothic" w:eastAsia="Malgun Gothic" w:cs="Malgun Gothic"/>
                <w:sz w:val="18"/>
              </w:rPr>
              <w:t xml:space="preserve">, </w:t>
            </w:r>
            <w:r>
              <w:rPr>
                <w:rFonts w:ascii="Consolas" w:hAnsi="Consolas" w:eastAsia="Consolas" w:cs="Consolas"/>
                <w:sz w:val="17"/>
              </w:rPr>
              <w:t>webhook_secret_env</w:t>
            </w:r>
            <w:r>
              <w:rPr>
                <w:rFonts w:ascii="Malgun Gothic" w:hAnsi="Malgun Gothic" w:eastAsia="Malgun Gothic" w:cs="Malgun Gothic"/>
                <w:sz w:val="18"/>
              </w:rPr>
              <w:t xml:space="preserve">, </w:t>
            </w:r>
            <w:r>
              <w:rPr>
                <w:rFonts w:ascii="Consolas" w:hAnsi="Consolas" w:eastAsia="Consolas" w:cs="Consolas"/>
                <w:sz w:val="17"/>
              </w:rPr>
              <w:t>state{backend, dsn, dsn_env, dsn_ref, auto_migrate}</w:t>
            </w:r>
            <w:r>
              <w:rPr>
                <w:rFonts w:ascii="Malgun Gothic" w:hAnsi="Malgun Gothic" w:eastAsia="Malgun Gothic" w:cs="Malgun Gothic"/>
                <w:sz w:val="18"/>
              </w:rPr>
              <w:t xml:space="preserve">, </w:t>
            </w:r>
            <w:r>
              <w:rPr>
                <w:rFonts w:ascii="Consolas" w:hAnsi="Consolas" w:eastAsia="Consolas" w:cs="Consolas"/>
                <w:sz w:val="17"/>
              </w:rPr>
              <w:t>ha{enabled, advertise_url, node_id, lease_ttl, tls{ca_file, server_name, cert_file, key_file}}</w:t>
            </w:r>
            <w:r>
              <w:rPr>
                <w:rFonts w:ascii="Malgun Gothic" w:hAnsi="Malgun Gothic" w:eastAsia="Malgun Gothic" w:cs="Malgun Gothic"/>
                <w:sz w:val="18"/>
              </w:rPr>
              <w:t xml:space="preserve">, </w:t>
            </w:r>
            <w:r>
              <w:rPr>
                <w:rFonts w:ascii="Consolas" w:hAnsi="Consolas" w:eastAsia="Consolas" w:cs="Consolas"/>
                <w:sz w:val="17"/>
              </w:rPr>
              <w:t>metrics_public</w:t>
            </w:r>
            <w:r>
              <w:rPr>
                <w:rFonts w:ascii="Malgun Gothic" w:hAnsi="Malgun Gothic" w:eastAsia="Malgun Gothic" w:cs="Malgun Gothic"/>
                <w:sz w:val="18"/>
              </w:rPr>
              <w:t xml:space="preserve">, </w:t>
            </w:r>
            <w:r>
              <w:rPr>
                <w:rFonts w:ascii="Consolas" w:hAnsi="Consolas" w:eastAsia="Consolas" w:cs="Consolas"/>
                <w:sz w:val="17"/>
              </w:rPr>
              <w:t>tls{cert_file, key_file, client_ca_file, client_auth, min_version}</w:t>
            </w:r>
          </w:p>
        </w:tc>
      </w:tr>
      <w:tr>
        <w:tc>
          <w:tcPr>
            <w:tcW w:type="dxa" w:w="3137"/>
          </w:tcPr>
          <w:p>
            <w:pPr>
              <w:spacing w:after="0"/>
            </w:pPr>
            <w:r>
              <w:rPr>
                <w:rFonts w:ascii="Consolas" w:hAnsi="Consolas" w:eastAsia="Consolas" w:cs="Consolas"/>
                <w:sz w:val="17"/>
              </w:rPr>
              <w:t>agent</w:t>
            </w:r>
          </w:p>
        </w:tc>
        <w:tc>
          <w:tcPr>
            <w:tcW w:type="dxa" w:w="3137"/>
          </w:tcPr>
          <w:p>
            <w:pPr>
              <w:spacing w:after="0"/>
            </w:pPr>
            <w:r>
              <w:rPr>
                <w:rFonts w:ascii="Malgun Gothic" w:hAnsi="Malgun Gothic" w:eastAsia="Malgun Gothic" w:cs="Malgun Gothic"/>
                <w:sz w:val="18"/>
              </w:rPr>
              <w:t>object</w:t>
            </w:r>
          </w:p>
        </w:tc>
        <w:tc>
          <w:tcPr>
            <w:tcW w:type="dxa" w:w="3137"/>
          </w:tcPr>
          <w:p>
            <w:pPr>
              <w:spacing w:after="0"/>
            </w:pPr>
            <w:r>
              <w:rPr>
                <w:rFonts w:ascii="Consolas" w:hAnsi="Consolas" w:eastAsia="Consolas" w:cs="Consolas"/>
                <w:sz w:val="17"/>
              </w:rPr>
              <w:t>push_interval</w:t>
            </w:r>
            <w:r>
              <w:rPr>
                <w:rFonts w:ascii="Malgun Gothic" w:hAnsi="Malgun Gothic" w:eastAsia="Malgun Gothic" w:cs="Malgun Gothic"/>
                <w:sz w:val="18"/>
              </w:rPr>
              <w:t xml:space="preserve">, </w:t>
            </w:r>
            <w:r>
              <w:rPr>
                <w:rFonts w:ascii="Consolas" w:hAnsi="Consolas" w:eastAsia="Consolas" w:cs="Consolas"/>
                <w:sz w:val="17"/>
              </w:rPr>
              <w:t>heartbeat_interval</w:t>
            </w:r>
            <w:r>
              <w:rPr>
                <w:rFonts w:ascii="Malgun Gothic" w:hAnsi="Malgun Gothic" w:eastAsia="Malgun Gothic" w:cs="Malgun Gothic"/>
                <w:sz w:val="18"/>
              </w:rPr>
              <w:t xml:space="preserve">, </w:t>
            </w:r>
            <w:r>
              <w:rPr>
                <w:rFonts w:ascii="Consolas" w:hAnsi="Consolas" w:eastAsia="Consolas" w:cs="Consolas"/>
                <w:sz w:val="17"/>
              </w:rPr>
              <w:t>failsafe_after</w:t>
            </w:r>
            <w:r>
              <w:rPr>
                <w:rFonts w:ascii="Malgun Gothic" w:hAnsi="Malgun Gothic" w:eastAsia="Malgun Gothic" w:cs="Malgun Gothic"/>
                <w:sz w:val="18"/>
              </w:rPr>
              <w:t xml:space="preserve">, </w:t>
            </w:r>
            <w:r>
              <w:rPr>
                <w:rFonts w:ascii="Consolas" w:hAnsi="Consolas" w:eastAsia="Consolas" w:cs="Consolas"/>
                <w:sz w:val="17"/>
              </w:rPr>
              <w:t>failsafe</w:t>
            </w:r>
            <w:r>
              <w:rPr>
                <w:rFonts w:ascii="Malgun Gothic" w:hAnsi="Malgun Gothic" w:eastAsia="Malgun Gothic" w:cs="Malgun Gothic"/>
                <w:sz w:val="18"/>
              </w:rPr>
              <w:t>(</w:t>
            </w:r>
            <w:r>
              <w:rPr>
                <w:rFonts w:ascii="Consolas" w:hAnsi="Consolas" w:eastAsia="Consolas" w:cs="Consolas"/>
                <w:sz w:val="17"/>
              </w:rPr>
              <w:t>hold</w:t>
            </w:r>
            <w:r>
              <w:rPr>
                <w:rFonts w:ascii="Malgun Gothic" w:hAnsi="Malgun Gothic" w:eastAsia="Malgun Gothic" w:cs="Malgun Gothic"/>
                <w:sz w:val="18"/>
              </w:rPr>
              <w:t xml:space="preserve">, </w:t>
            </w:r>
            <w:r>
              <w:rPr>
                <w:rFonts w:ascii="Consolas" w:hAnsi="Consolas" w:eastAsia="Consolas" w:cs="Consolas"/>
                <w:sz w:val="17"/>
              </w:rPr>
              <w:t>rollback</w:t>
            </w:r>
            <w:r>
              <w:rPr>
                <w:rFonts w:ascii="Malgun Gothic" w:hAnsi="Malgun Gothic" w:eastAsia="Malgun Gothic" w:cs="Malgun Gothic"/>
                <w:sz w:val="18"/>
              </w:rPr>
              <w:t xml:space="preserve">), </w:t>
            </w:r>
            <w:r>
              <w:rPr>
                <w:rFonts w:ascii="Consolas" w:hAnsi="Consolas" w:eastAsia="Consolas" w:cs="Consolas"/>
                <w:sz w:val="17"/>
              </w:rPr>
              <w:t>tls</w:t>
            </w:r>
          </w:p>
        </w:tc>
      </w:tr>
      <w:tr>
        <w:tc>
          <w:tcPr>
            <w:tcW w:type="dxa" w:w="3137"/>
          </w:tcPr>
          <w:p>
            <w:pPr>
              <w:spacing w:after="0"/>
            </w:pPr>
            <w:r>
              <w:rPr>
                <w:rFonts w:ascii="Consolas" w:hAnsi="Consolas" w:eastAsia="Consolas" w:cs="Consolas"/>
                <w:sz w:val="17"/>
              </w:rPr>
              <w:t>credentials</w:t>
            </w:r>
          </w:p>
        </w:tc>
        <w:tc>
          <w:tcPr>
            <w:tcW w:type="dxa" w:w="3137"/>
          </w:tcPr>
          <w:p>
            <w:pPr>
              <w:spacing w:after="0"/>
            </w:pPr>
            <w:r>
              <w:rPr>
                <w:rFonts w:ascii="Malgun Gothic" w:hAnsi="Malgun Gothic" w:eastAsia="Malgun Gothic" w:cs="Malgun Gothic"/>
                <w:sz w:val="18"/>
              </w:rPr>
              <w:t>map 이름 → 자격증명</w:t>
            </w:r>
          </w:p>
        </w:tc>
        <w:tc>
          <w:tcPr>
            <w:tcW w:type="dxa" w:w="3137"/>
          </w:tcPr>
          <w:p>
            <w:pPr>
              <w:spacing w:after="0"/>
            </w:pPr>
            <w:r>
              <w:rPr>
                <w:rFonts w:ascii="Consolas" w:hAnsi="Consolas" w:eastAsia="Consolas" w:cs="Consolas"/>
                <w:sz w:val="17"/>
              </w:rPr>
              <w:t>type</w:t>
            </w:r>
            <w:r>
              <w:rPr>
                <w:rFonts w:ascii="Malgun Gothic" w:hAnsi="Malgun Gothic" w:eastAsia="Malgun Gothic" w:cs="Malgun Gothic"/>
                <w:sz w:val="18"/>
              </w:rPr>
              <w:t>(</w:t>
            </w:r>
            <w:r>
              <w:rPr>
                <w:rFonts w:ascii="Consolas" w:hAnsi="Consolas" w:eastAsia="Consolas" w:cs="Consolas"/>
                <w:sz w:val="17"/>
              </w:rPr>
              <w:t>ssh</w:t>
            </w:r>
            <w:r>
              <w:rPr>
                <w:rFonts w:ascii="Malgun Gothic" w:hAnsi="Malgun Gothic" w:eastAsia="Malgun Gothic" w:cs="Malgun Gothic"/>
                <w:sz w:val="18"/>
              </w:rPr>
              <w:t xml:space="preserve">, </w:t>
            </w:r>
            <w:r>
              <w:rPr>
                <w:rFonts w:ascii="Consolas" w:hAnsi="Consolas" w:eastAsia="Consolas" w:cs="Consolas"/>
                <w:sz w:val="17"/>
              </w:rPr>
              <w:t>basic</w:t>
            </w:r>
            <w:r>
              <w:rPr>
                <w:rFonts w:ascii="Malgun Gothic" w:hAnsi="Malgun Gothic" w:eastAsia="Malgun Gothic" w:cs="Malgun Gothic"/>
                <w:sz w:val="18"/>
              </w:rPr>
              <w:t xml:space="preserve">, </w:t>
            </w:r>
            <w:r>
              <w:rPr>
                <w:rFonts w:ascii="Consolas" w:hAnsi="Consolas" w:eastAsia="Consolas" w:cs="Consolas"/>
                <w:sz w:val="17"/>
              </w:rPr>
              <w:t>token</w:t>
            </w:r>
            <w:r>
              <w:rPr>
                <w:rFonts w:ascii="Malgun Gothic" w:hAnsi="Malgun Gothic" w:eastAsia="Malgun Gothic" w:cs="Malgun Gothic"/>
                <w:sz w:val="18"/>
              </w:rPr>
              <w:t xml:space="preserve">, </w:t>
            </w:r>
            <w:r>
              <w:rPr>
                <w:rFonts w:ascii="Consolas" w:hAnsi="Consolas" w:eastAsia="Consolas" w:cs="Consolas"/>
                <w:sz w:val="17"/>
              </w:rPr>
              <w:t>aws</w:t>
            </w:r>
            <w:r>
              <w:rPr>
                <w:rFonts w:ascii="Malgun Gothic" w:hAnsi="Malgun Gothic" w:eastAsia="Malgun Gothic" w:cs="Malgun Gothic"/>
                <w:sz w:val="18"/>
              </w:rPr>
              <w:t xml:space="preserve">, </w:t>
            </w:r>
            <w:r>
              <w:rPr>
                <w:rFonts w:ascii="Consolas" w:hAnsi="Consolas" w:eastAsia="Consolas" w:cs="Consolas"/>
                <w:sz w:val="17"/>
              </w:rPr>
              <w:t>openstack</w:t>
            </w:r>
            <w:r>
              <w:rPr>
                <w:rFonts w:ascii="Malgun Gothic" w:hAnsi="Malgun Gothic" w:eastAsia="Malgun Gothic" w:cs="Malgun Gothic"/>
                <w:sz w:val="18"/>
              </w:rPr>
              <w:t xml:space="preserve">), 사용자, </w:t>
            </w:r>
            <w:r>
              <w:rPr>
                <w:rFonts w:ascii="Consolas" w:hAnsi="Consolas" w:eastAsia="Consolas" w:cs="Consolas"/>
                <w:sz w:val="17"/>
              </w:rPr>
              <w:t>*_ref</w:t>
            </w:r>
            <w:r>
              <w:rPr>
                <w:rFonts w:ascii="Malgun Gothic" w:hAnsi="Malgun Gothic" w:eastAsia="Malgun Gothic" w:cs="Malgun Gothic"/>
                <w:sz w:val="18"/>
              </w:rPr>
              <w:t>·</w:t>
            </w:r>
            <w:r>
              <w:rPr>
                <w:rFonts w:ascii="Consolas" w:hAnsi="Consolas" w:eastAsia="Consolas" w:cs="Consolas"/>
                <w:sz w:val="17"/>
              </w:rPr>
              <w:t>*_env</w:t>
            </w:r>
            <w:r>
              <w:rPr>
                <w:rFonts w:ascii="Malgun Gothic" w:hAnsi="Malgun Gothic" w:eastAsia="Malgun Gothic" w:cs="Malgun Gothic"/>
                <w:sz w:val="18"/>
              </w:rPr>
              <w:t xml:space="preserve"> 비밀 참조, </w:t>
            </w:r>
            <w:r>
              <w:rPr>
                <w:rFonts w:ascii="Consolas" w:hAnsi="Consolas" w:eastAsia="Consolas" w:cs="Consolas"/>
                <w:sz w:val="17"/>
              </w:rPr>
              <w:t>known_hosts_file</w:t>
            </w:r>
            <w:r>
              <w:rPr>
                <w:rFonts w:ascii="Malgun Gothic" w:hAnsi="Malgun Gothic" w:eastAsia="Malgun Gothic" w:cs="Malgun Gothic"/>
                <w:sz w:val="18"/>
              </w:rPr>
              <w:t xml:space="preserve">, </w:t>
            </w:r>
            <w:r>
              <w:rPr>
                <w:rFonts w:ascii="Consolas" w:hAnsi="Consolas" w:eastAsia="Consolas" w:cs="Consolas"/>
                <w:sz w:val="17"/>
              </w:rPr>
              <w:t>ssh_ca{mount, role, ttl, principals}</w:t>
            </w:r>
            <w:r>
              <w:rPr>
                <w:rFonts w:ascii="Malgun Gothic" w:hAnsi="Malgun Gothic" w:eastAsia="Malgun Gothic" w:cs="Malgun Gothic"/>
                <w:sz w:val="18"/>
              </w:rPr>
              <w:t xml:space="preserve">, AWS </w:t>
            </w:r>
            <w:r>
              <w:rPr>
                <w:rFonts w:ascii="Consolas" w:hAnsi="Consolas" w:eastAsia="Consolas" w:cs="Consolas"/>
                <w:sz w:val="17"/>
              </w:rPr>
              <w:t>region</w:t>
            </w:r>
            <w:r>
              <w:rPr>
                <w:rFonts w:ascii="Malgun Gothic" w:hAnsi="Malgun Gothic" w:eastAsia="Malgun Gothic" w:cs="Malgun Gothic"/>
                <w:sz w:val="18"/>
              </w:rPr>
              <w:t>·</w:t>
            </w:r>
            <w:r>
              <w:rPr>
                <w:rFonts w:ascii="Consolas" w:hAnsi="Consolas" w:eastAsia="Consolas" w:cs="Consolas"/>
                <w:sz w:val="17"/>
              </w:rPr>
              <w:t>profile</w:t>
            </w:r>
            <w:r>
              <w:rPr>
                <w:rFonts w:ascii="Malgun Gothic" w:hAnsi="Malgun Gothic" w:eastAsia="Malgun Gothic" w:cs="Malgun Gothic"/>
                <w:sz w:val="18"/>
              </w:rPr>
              <w:t xml:space="preserve">, OpenStack </w:t>
            </w:r>
            <w:r>
              <w:rPr>
                <w:rFonts w:ascii="Consolas" w:hAnsi="Consolas" w:eastAsia="Consolas" w:cs="Consolas"/>
                <w:sz w:val="17"/>
              </w:rPr>
              <w:t>auth_url</w:t>
            </w:r>
            <w:r>
              <w:rPr>
                <w:rFonts w:ascii="Malgun Gothic" w:hAnsi="Malgun Gothic" w:eastAsia="Malgun Gothic" w:cs="Malgun Gothic"/>
                <w:sz w:val="18"/>
              </w:rPr>
              <w:t>·</w:t>
            </w:r>
            <w:r>
              <w:rPr>
                <w:rFonts w:ascii="Consolas" w:hAnsi="Consolas" w:eastAsia="Consolas" w:cs="Consolas"/>
                <w:sz w:val="17"/>
              </w:rPr>
              <w:t>interface</w:t>
            </w:r>
            <w:r>
              <w:rPr>
                <w:rFonts w:ascii="Malgun Gothic" w:hAnsi="Malgun Gothic" w:eastAsia="Malgun Gothic" w:cs="Malgun Gothic"/>
                <w:sz w:val="18"/>
              </w:rPr>
              <w:t>·application credential·프로젝트·도메인·</w:t>
            </w:r>
            <w:r>
              <w:rPr>
                <w:rFonts w:ascii="Consolas" w:hAnsi="Consolas" w:eastAsia="Consolas" w:cs="Consolas"/>
                <w:sz w:val="17"/>
              </w:rPr>
              <w:t>cacert</w:t>
            </w:r>
          </w:p>
        </w:tc>
      </w:tr>
      <w:tr>
        <w:tc>
          <w:tcPr>
            <w:tcW w:type="dxa" w:w="3137"/>
          </w:tcPr>
          <w:p>
            <w:pPr>
              <w:spacing w:after="0"/>
            </w:pPr>
            <w:r>
              <w:rPr>
                <w:rFonts w:ascii="Consolas" w:hAnsi="Consolas" w:eastAsia="Consolas" w:cs="Consolas"/>
                <w:sz w:val="17"/>
              </w:rPr>
              <w:t>targets</w:t>
            </w:r>
          </w:p>
        </w:tc>
        <w:tc>
          <w:tcPr>
            <w:tcW w:type="dxa" w:w="3137"/>
          </w:tcPr>
          <w:p>
            <w:pPr>
              <w:spacing w:after="0"/>
            </w:pPr>
            <w:r>
              <w:rPr>
                <w:rFonts w:ascii="Malgun Gothic" w:hAnsi="Malgun Gothic" w:eastAsia="Malgun Gothic" w:cs="Malgun Gothic"/>
                <w:sz w:val="18"/>
              </w:rPr>
              <w:t>list</w:t>
            </w:r>
          </w:p>
        </w:tc>
        <w:tc>
          <w:tcPr>
            <w:tcW w:type="dxa" w:w="3137"/>
          </w:tcPr>
          <w:p>
            <w:pPr>
              <w:spacing w:after="0"/>
            </w:pPr>
            <w:r>
              <w:rPr>
                <w:rFonts w:ascii="Consolas" w:hAnsi="Consolas" w:eastAsia="Consolas" w:cs="Consolas"/>
                <w:sz w:val="17"/>
              </w:rPr>
              <w:t>name</w:t>
            </w:r>
            <w:r>
              <w:rPr>
                <w:rFonts w:ascii="Malgun Gothic" w:hAnsi="Malgun Gothic" w:eastAsia="Malgun Gothic" w:cs="Malgun Gothic"/>
                <w:sz w:val="18"/>
              </w:rPr>
              <w:t xml:space="preserve">, </w:t>
            </w:r>
            <w:r>
              <w:rPr>
                <w:rFonts w:ascii="Consolas" w:hAnsi="Consolas" w:eastAsia="Consolas" w:cs="Consolas"/>
                <w:sz w:val="17"/>
              </w:rPr>
              <w:t>kind</w:t>
            </w:r>
            <w:r>
              <w:rPr>
                <w:rFonts w:ascii="Malgun Gothic" w:hAnsi="Malgun Gothic" w:eastAsia="Malgun Gothic" w:cs="Malgun Gothic"/>
                <w:sz w:val="18"/>
              </w:rPr>
              <w:t>(</w:t>
            </w:r>
            <w:r>
              <w:rPr>
                <w:rFonts w:ascii="Consolas" w:hAnsi="Consolas" w:eastAsia="Consolas" w:cs="Consolas"/>
                <w:sz w:val="17"/>
              </w:rPr>
              <w:t>baremetal</w:t>
            </w:r>
            <w:r>
              <w:rPr>
                <w:rFonts w:ascii="Malgun Gothic" w:hAnsi="Malgun Gothic" w:eastAsia="Malgun Gothic" w:cs="Malgun Gothic"/>
                <w:sz w:val="18"/>
              </w:rPr>
              <w:t xml:space="preserve">, </w:t>
            </w:r>
            <w:r>
              <w:rPr>
                <w:rFonts w:ascii="Consolas" w:hAnsi="Consolas" w:eastAsia="Consolas" w:cs="Consolas"/>
                <w:sz w:val="17"/>
              </w:rPr>
              <w:t>vm</w:t>
            </w:r>
            <w:r>
              <w:rPr>
                <w:rFonts w:ascii="Malgun Gothic" w:hAnsi="Malgun Gothic" w:eastAsia="Malgun Gothic" w:cs="Malgun Gothic"/>
                <w:sz w:val="18"/>
              </w:rPr>
              <w:t xml:space="preserve">, </w:t>
            </w:r>
            <w:r>
              <w:rPr>
                <w:rFonts w:ascii="Consolas" w:hAnsi="Consolas" w:eastAsia="Consolas" w:cs="Consolas"/>
                <w:sz w:val="17"/>
              </w:rPr>
              <w:t>cloud_vm</w:t>
            </w:r>
            <w:r>
              <w:rPr>
                <w:rFonts w:ascii="Malgun Gothic" w:hAnsi="Malgun Gothic" w:eastAsia="Malgun Gothic" w:cs="Malgun Gothic"/>
                <w:sz w:val="18"/>
              </w:rPr>
              <w:t xml:space="preserve">, </w:t>
            </w:r>
            <w:r>
              <w:rPr>
                <w:rFonts w:ascii="Consolas" w:hAnsi="Consolas" w:eastAsia="Consolas" w:cs="Consolas"/>
                <w:sz w:val="17"/>
              </w:rPr>
              <w:t>container_host</w:t>
            </w:r>
            <w:r>
              <w:rPr>
                <w:rFonts w:ascii="Malgun Gothic" w:hAnsi="Malgun Gothic" w:eastAsia="Malgun Gothic" w:cs="Malgun Gothic"/>
                <w:sz w:val="18"/>
              </w:rPr>
              <w:t xml:space="preserve">), </w:t>
            </w:r>
            <w:r>
              <w:rPr>
                <w:rFonts w:ascii="Consolas" w:hAnsi="Consolas" w:eastAsia="Consolas" w:cs="Consolas"/>
                <w:sz w:val="17"/>
              </w:rPr>
              <w:t>address</w:t>
            </w:r>
            <w:r>
              <w:rPr>
                <w:rFonts w:ascii="Malgun Gothic" w:hAnsi="Malgun Gothic" w:eastAsia="Malgun Gothic" w:cs="Malgun Gothic"/>
                <w:sz w:val="18"/>
              </w:rPr>
              <w:t xml:space="preserve">, </w:t>
            </w:r>
            <w:r>
              <w:rPr>
                <w:rFonts w:ascii="Consolas" w:hAnsi="Consolas" w:eastAsia="Consolas" w:cs="Consolas"/>
                <w:sz w:val="17"/>
              </w:rPr>
              <w:t>labels</w:t>
            </w:r>
            <w:r>
              <w:rPr>
                <w:rFonts w:ascii="Malgun Gothic" w:hAnsi="Malgun Gothic" w:eastAsia="Malgun Gothic" w:cs="Malgun Gothic"/>
                <w:sz w:val="18"/>
              </w:rPr>
              <w:t xml:space="preserve">, </w:t>
            </w:r>
            <w:r>
              <w:rPr>
                <w:rFonts w:ascii="Consolas" w:hAnsi="Consolas" w:eastAsia="Consolas" w:cs="Consolas"/>
                <w:sz w:val="17"/>
              </w:rPr>
              <w:t>connection{type(ssh, local, none), credential, port, bastion, sudo, sudo_scope, timeout, max_sessions, reserved_sessions}</w:t>
            </w:r>
          </w:p>
        </w:tc>
      </w:tr>
      <w:tr>
        <w:tc>
          <w:tcPr>
            <w:tcW w:type="dxa" w:w="3137"/>
          </w:tcPr>
          <w:p>
            <w:pPr>
              <w:spacing w:after="0"/>
            </w:pPr>
            <w:r>
              <w:rPr>
                <w:rFonts w:ascii="Consolas" w:hAnsi="Consolas" w:eastAsia="Consolas" w:cs="Consolas"/>
                <w:sz w:val="17"/>
              </w:rPr>
              <w:t>traffic</w:t>
            </w:r>
          </w:p>
        </w:tc>
        <w:tc>
          <w:tcPr>
            <w:tcW w:type="dxa" w:w="3137"/>
          </w:tcPr>
          <w:p>
            <w:pPr>
              <w:spacing w:after="0"/>
            </w:pPr>
            <w:r>
              <w:rPr>
                <w:rFonts w:ascii="Malgun Gothic" w:hAnsi="Malgun Gothic" w:eastAsia="Malgun Gothic" w:cs="Malgun Gothic"/>
                <w:sz w:val="18"/>
              </w:rPr>
              <w:t>map 이름 → 트래픽 제어기</w:t>
            </w:r>
          </w:p>
        </w:tc>
        <w:tc>
          <w:tcPr>
            <w:tcW w:type="dxa" w:w="3137"/>
          </w:tcPr>
          <w:p>
            <w:pPr>
              <w:spacing w:after="0"/>
            </w:pPr>
            <w:r>
              <w:rPr>
                <w:rFonts w:ascii="Consolas" w:hAnsi="Consolas" w:eastAsia="Consolas" w:cs="Consolas"/>
                <w:sz w:val="17"/>
              </w:rPr>
              <w:t>type</w:t>
            </w:r>
            <w:r>
              <w:rPr>
                <w:rFonts w:ascii="Malgun Gothic" w:hAnsi="Malgun Gothic" w:eastAsia="Malgun Gothic" w:cs="Malgun Gothic"/>
                <w:sz w:val="18"/>
              </w:rPr>
              <w:t>(</w:t>
            </w:r>
            <w:r>
              <w:rPr>
                <w:rFonts w:ascii="Consolas" w:hAnsi="Consolas" w:eastAsia="Consolas" w:cs="Consolas"/>
                <w:sz w:val="17"/>
              </w:rPr>
              <w:t>nginx</w:t>
            </w:r>
            <w:r>
              <w:rPr>
                <w:rFonts w:ascii="Malgun Gothic" w:hAnsi="Malgun Gothic" w:eastAsia="Malgun Gothic" w:cs="Malgun Gothic"/>
                <w:sz w:val="18"/>
              </w:rPr>
              <w:t xml:space="preserve">, </w:t>
            </w:r>
            <w:r>
              <w:rPr>
                <w:rFonts w:ascii="Consolas" w:hAnsi="Consolas" w:eastAsia="Consolas" w:cs="Consolas"/>
                <w:sz w:val="17"/>
              </w:rPr>
              <w:t>haproxy</w:t>
            </w:r>
            <w:r>
              <w:rPr>
                <w:rFonts w:ascii="Malgun Gothic" w:hAnsi="Malgun Gothic" w:eastAsia="Malgun Gothic" w:cs="Malgun Gothic"/>
                <w:sz w:val="18"/>
              </w:rPr>
              <w:t xml:space="preserve">, </w:t>
            </w:r>
            <w:r>
              <w:rPr>
                <w:rFonts w:ascii="Consolas" w:hAnsi="Consolas" w:eastAsia="Consolas" w:cs="Consolas"/>
                <w:sz w:val="17"/>
              </w:rPr>
              <w:t>envoy</w:t>
            </w:r>
            <w:r>
              <w:rPr>
                <w:rFonts w:ascii="Malgun Gothic" w:hAnsi="Malgun Gothic" w:eastAsia="Malgun Gothic" w:cs="Malgun Gothic"/>
                <w:sz w:val="18"/>
              </w:rPr>
              <w:t xml:space="preserve">, </w:t>
            </w:r>
            <w:r>
              <w:rPr>
                <w:rFonts w:ascii="Consolas" w:hAnsi="Consolas" w:eastAsia="Consolas" w:cs="Consolas"/>
                <w:sz w:val="17"/>
              </w:rPr>
              <w:t>f5</w:t>
            </w:r>
            <w:r>
              <w:rPr>
                <w:rFonts w:ascii="Malgun Gothic" w:hAnsi="Malgun Gothic" w:eastAsia="Malgun Gothic" w:cs="Malgun Gothic"/>
                <w:sz w:val="18"/>
              </w:rPr>
              <w:t xml:space="preserve">, </w:t>
            </w:r>
            <w:r>
              <w:rPr>
                <w:rFonts w:ascii="Consolas" w:hAnsi="Consolas" w:eastAsia="Consolas" w:cs="Consolas"/>
                <w:sz w:val="17"/>
              </w:rPr>
              <w:t>aws_alb</w:t>
            </w:r>
            <w:r>
              <w:rPr>
                <w:rFonts w:ascii="Malgun Gothic" w:hAnsi="Malgun Gothic" w:eastAsia="Malgun Gothic" w:cs="Malgun Gothic"/>
                <w:sz w:val="18"/>
              </w:rPr>
              <w:t xml:space="preserve">, </w:t>
            </w:r>
            <w:r>
              <w:rPr>
                <w:rFonts w:ascii="Consolas" w:hAnsi="Consolas" w:eastAsia="Consolas" w:cs="Consolas"/>
                <w:sz w:val="17"/>
              </w:rPr>
              <w:t>octavia</w:t>
            </w:r>
            <w:r>
              <w:rPr>
                <w:rFonts w:ascii="Malgun Gothic" w:hAnsi="Malgun Gothic" w:eastAsia="Malgun Gothic" w:cs="Malgun Gothic"/>
                <w:sz w:val="18"/>
              </w:rPr>
              <w:t xml:space="preserve">)과 유형별 블록, </w:t>
            </w:r>
            <w:r>
              <w:rPr>
                <w:rFonts w:ascii="Consolas" w:hAnsi="Consolas" w:eastAsia="Consolas" w:cs="Consolas"/>
                <w:sz w:val="17"/>
              </w:rPr>
              <w:t>drain_wait</w:t>
            </w:r>
          </w:p>
        </w:tc>
      </w:tr>
      <w:tr>
        <w:tc>
          <w:tcPr>
            <w:tcW w:type="dxa" w:w="3137"/>
          </w:tcPr>
          <w:p>
            <w:pPr>
              <w:spacing w:after="0"/>
            </w:pPr>
            <w:r>
              <w:rPr>
                <w:rFonts w:ascii="Consolas" w:hAnsi="Consolas" w:eastAsia="Consolas" w:cs="Consolas"/>
                <w:sz w:val="17"/>
              </w:rPr>
              <w:t>executors</w:t>
            </w:r>
          </w:p>
        </w:tc>
        <w:tc>
          <w:tcPr>
            <w:tcW w:type="dxa" w:w="3137"/>
          </w:tcPr>
          <w:p>
            <w:pPr>
              <w:spacing w:after="0"/>
            </w:pPr>
            <w:r>
              <w:rPr>
                <w:rFonts w:ascii="Malgun Gothic" w:hAnsi="Malgun Gothic" w:eastAsia="Malgun Gothic" w:cs="Malgun Gothic"/>
                <w:sz w:val="18"/>
              </w:rPr>
              <w:t>map 이름 → 실행기</w:t>
            </w:r>
          </w:p>
        </w:tc>
        <w:tc>
          <w:tcPr>
            <w:tcW w:type="dxa" w:w="3137"/>
          </w:tcPr>
          <w:p>
            <w:pPr>
              <w:spacing w:after="0"/>
            </w:pPr>
            <w:r>
              <w:rPr>
                <w:rFonts w:ascii="Consolas" w:hAnsi="Consolas" w:eastAsia="Consolas" w:cs="Consolas"/>
                <w:sz w:val="17"/>
              </w:rPr>
              <w:t>type</w:t>
            </w:r>
            <w:r>
              <w:rPr>
                <w:rFonts w:ascii="Malgun Gothic" w:hAnsi="Malgun Gothic" w:eastAsia="Malgun Gothic" w:cs="Malgun Gothic"/>
                <w:sz w:val="18"/>
              </w:rPr>
              <w:t>(</w:t>
            </w:r>
            <w:r>
              <w:rPr>
                <w:rFonts w:ascii="Consolas" w:hAnsi="Consolas" w:eastAsia="Consolas" w:cs="Consolas"/>
                <w:sz w:val="17"/>
              </w:rPr>
              <w:t>symlink</w:t>
            </w:r>
            <w:r>
              <w:rPr>
                <w:rFonts w:ascii="Malgun Gothic" w:hAnsi="Malgun Gothic" w:eastAsia="Malgun Gothic" w:cs="Malgun Gothic"/>
                <w:sz w:val="18"/>
              </w:rPr>
              <w:t xml:space="preserve">, </w:t>
            </w:r>
            <w:r>
              <w:rPr>
                <w:rFonts w:ascii="Consolas" w:hAnsi="Consolas" w:eastAsia="Consolas" w:cs="Consolas"/>
                <w:sz w:val="17"/>
              </w:rPr>
              <w:t>container</w:t>
            </w:r>
            <w:r>
              <w:rPr>
                <w:rFonts w:ascii="Malgun Gothic" w:hAnsi="Malgun Gothic" w:eastAsia="Malgun Gothic" w:cs="Malgun Gothic"/>
                <w:sz w:val="18"/>
              </w:rPr>
              <w:t xml:space="preserve">, </w:t>
            </w:r>
            <w:r>
              <w:rPr>
                <w:rFonts w:ascii="Consolas" w:hAnsi="Consolas" w:eastAsia="Consolas" w:cs="Consolas"/>
                <w:sz w:val="17"/>
              </w:rPr>
              <w:t>vsphere</w:t>
            </w:r>
            <w:r>
              <w:rPr>
                <w:rFonts w:ascii="Malgun Gothic" w:hAnsi="Malgun Gothic" w:eastAsia="Malgun Gothic" w:cs="Malgun Gothic"/>
                <w:sz w:val="18"/>
              </w:rPr>
              <w:t xml:space="preserve">, </w:t>
            </w:r>
            <w:r>
              <w:rPr>
                <w:rFonts w:ascii="Consolas" w:hAnsi="Consolas" w:eastAsia="Consolas" w:cs="Consolas"/>
                <w:sz w:val="17"/>
              </w:rPr>
              <w:t>nutanix</w:t>
            </w:r>
            <w:r>
              <w:rPr>
                <w:rFonts w:ascii="Malgun Gothic" w:hAnsi="Malgun Gothic" w:eastAsia="Malgun Gothic" w:cs="Malgun Gothic"/>
                <w:sz w:val="18"/>
              </w:rPr>
              <w:t xml:space="preserve">, </w:t>
            </w:r>
            <w:r>
              <w:rPr>
                <w:rFonts w:ascii="Consolas" w:hAnsi="Consolas" w:eastAsia="Consolas" w:cs="Consolas"/>
                <w:sz w:val="17"/>
              </w:rPr>
              <w:t>kvm</w:t>
            </w:r>
            <w:r>
              <w:rPr>
                <w:rFonts w:ascii="Malgun Gothic" w:hAnsi="Malgun Gothic" w:eastAsia="Malgun Gothic" w:cs="Malgun Gothic"/>
                <w:sz w:val="18"/>
              </w:rPr>
              <w:t xml:space="preserve">, </w:t>
            </w:r>
            <w:r>
              <w:rPr>
                <w:rFonts w:ascii="Consolas" w:hAnsi="Consolas" w:eastAsia="Consolas" w:cs="Consolas"/>
                <w:sz w:val="17"/>
              </w:rPr>
              <w:t>openstack</w:t>
            </w:r>
            <w:r>
              <w:rPr>
                <w:rFonts w:ascii="Malgun Gothic" w:hAnsi="Malgun Gothic" w:eastAsia="Malgun Gothic" w:cs="Malgun Gothic"/>
                <w:sz w:val="18"/>
              </w:rPr>
              <w:t xml:space="preserve">, </w:t>
            </w:r>
            <w:r>
              <w:rPr>
                <w:rFonts w:ascii="Consolas" w:hAnsi="Consolas" w:eastAsia="Consolas" w:cs="Consolas"/>
                <w:sz w:val="17"/>
              </w:rPr>
              <w:t>exec</w:t>
            </w:r>
            <w:r>
              <w:rPr>
                <w:rFonts w:ascii="Malgun Gothic" w:hAnsi="Malgun Gothic" w:eastAsia="Malgun Gothic" w:cs="Malgun Gothic"/>
                <w:sz w:val="18"/>
              </w:rPr>
              <w:t xml:space="preserve">, </w:t>
            </w:r>
            <w:r>
              <w:rPr>
                <w:rFonts w:ascii="Consolas" w:hAnsi="Consolas" w:eastAsia="Consolas" w:cs="Consolas"/>
                <w:sz w:val="17"/>
              </w:rPr>
              <w:t>webhook</w:t>
            </w:r>
            <w:r>
              <w:rPr>
                <w:rFonts w:ascii="Malgun Gothic" w:hAnsi="Malgun Gothic" w:eastAsia="Malgun Gothic" w:cs="Malgun Gothic"/>
                <w:sz w:val="18"/>
              </w:rPr>
              <w:t>)과 유형별 블록</w:t>
            </w:r>
          </w:p>
        </w:tc>
      </w:tr>
      <w:tr>
        <w:tc>
          <w:tcPr>
            <w:tcW w:type="dxa" w:w="3137"/>
          </w:tcPr>
          <w:p>
            <w:pPr>
              <w:spacing w:after="0"/>
            </w:pPr>
            <w:r>
              <w:rPr>
                <w:rFonts w:ascii="Consolas" w:hAnsi="Consolas" w:eastAsia="Consolas" w:cs="Consolas"/>
                <w:sz w:val="17"/>
              </w:rPr>
              <w:t>services</w:t>
            </w:r>
          </w:p>
        </w:tc>
        <w:tc>
          <w:tcPr>
            <w:tcW w:type="dxa" w:w="3137"/>
          </w:tcPr>
          <w:p>
            <w:pPr>
              <w:spacing w:after="0"/>
            </w:pPr>
            <w:r>
              <w:rPr>
                <w:rFonts w:ascii="Malgun Gothic" w:hAnsi="Malgun Gothic" w:eastAsia="Malgun Gothic" w:cs="Malgun Gothic"/>
                <w:sz w:val="18"/>
              </w:rPr>
              <w:t>list</w:t>
            </w:r>
          </w:p>
        </w:tc>
        <w:tc>
          <w:tcPr>
            <w:tcW w:type="dxa" w:w="3137"/>
          </w:tcPr>
          <w:p>
            <w:pPr>
              <w:spacing w:after="0"/>
            </w:pPr>
            <w:r>
              <w:rPr>
                <w:rFonts w:ascii="Consolas" w:hAnsi="Consolas" w:eastAsia="Consolas" w:cs="Consolas"/>
                <w:sz w:val="17"/>
              </w:rPr>
              <w:t>name</w:t>
            </w:r>
            <w:r>
              <w:rPr>
                <w:rFonts w:ascii="Malgun Gothic" w:hAnsi="Malgun Gothic" w:eastAsia="Malgun Gothic" w:cs="Malgun Gothic"/>
                <w:sz w:val="18"/>
              </w:rPr>
              <w:t xml:space="preserve">, </w:t>
            </w:r>
            <w:r>
              <w:rPr>
                <w:rFonts w:ascii="Consolas" w:hAnsi="Consolas" w:eastAsia="Consolas" w:cs="Consolas"/>
                <w:sz w:val="17"/>
              </w:rPr>
              <w:t>team</w:t>
            </w:r>
            <w:r>
              <w:rPr>
                <w:rFonts w:ascii="Malgun Gothic" w:hAnsi="Malgun Gothic" w:eastAsia="Malgun Gothic" w:cs="Malgun Gothic"/>
                <w:sz w:val="18"/>
              </w:rPr>
              <w:t xml:space="preserve">, </w:t>
            </w:r>
            <w:r>
              <w:rPr>
                <w:rFonts w:ascii="Consolas" w:hAnsi="Consolas" w:eastAsia="Consolas" w:cs="Consolas"/>
                <w:sz w:val="17"/>
              </w:rPr>
              <w:t>preset</w:t>
            </w:r>
            <w:r>
              <w:rPr>
                <w:rFonts w:ascii="Malgun Gothic" w:hAnsi="Malgun Gothic" w:eastAsia="Malgun Gothic" w:cs="Malgun Gothic"/>
                <w:sz w:val="18"/>
              </w:rPr>
              <w:t xml:space="preserve">, </w:t>
            </w:r>
            <w:r>
              <w:rPr>
                <w:rFonts w:ascii="Consolas" w:hAnsi="Consolas" w:eastAsia="Consolas" w:cs="Consolas"/>
                <w:sz w:val="17"/>
              </w:rPr>
              <w:t>overrides</w:t>
            </w:r>
            <w:r>
              <w:rPr>
                <w:rFonts w:ascii="Malgun Gothic" w:hAnsi="Malgun Gothic" w:eastAsia="Malgun Gothic" w:cs="Malgun Gothic"/>
                <w:sz w:val="18"/>
              </w:rPr>
              <w:t xml:space="preserve">, </w:t>
            </w:r>
            <w:r>
              <w:rPr>
                <w:rFonts w:ascii="Consolas" w:hAnsi="Consolas" w:eastAsia="Consolas" w:cs="Consolas"/>
                <w:sz w:val="17"/>
              </w:rPr>
              <w:t>targets</w:t>
            </w:r>
            <w:r>
              <w:rPr>
                <w:rFonts w:ascii="Malgun Gothic" w:hAnsi="Malgun Gothic" w:eastAsia="Malgun Gothic" w:cs="Malgun Gothic"/>
                <w:sz w:val="18"/>
              </w:rPr>
              <w:t xml:space="preserve">, </w:t>
            </w:r>
            <w:r>
              <w:rPr>
                <w:rFonts w:ascii="Consolas" w:hAnsi="Consolas" w:eastAsia="Consolas" w:cs="Consolas"/>
                <w:sz w:val="17"/>
              </w:rPr>
              <w:t>control_targets</w:t>
            </w:r>
            <w:r>
              <w:rPr>
                <w:rFonts w:ascii="Malgun Gothic" w:hAnsi="Malgun Gothic" w:eastAsia="Malgun Gothic" w:cs="Malgun Gothic"/>
                <w:sz w:val="18"/>
              </w:rPr>
              <w:t xml:space="preserve">, </w:t>
            </w:r>
            <w:r>
              <w:rPr>
                <w:rFonts w:ascii="Consolas" w:hAnsi="Consolas" w:eastAsia="Consolas" w:cs="Consolas"/>
                <w:sz w:val="17"/>
              </w:rPr>
              <w:t>probes[]</w:t>
            </w:r>
            <w:r>
              <w:rPr>
                <w:rFonts w:ascii="Malgun Gothic" w:hAnsi="Malgun Gothic" w:eastAsia="Malgun Gothic" w:cs="Malgun Gothic"/>
                <w:sz w:val="18"/>
              </w:rPr>
              <w:t xml:space="preserve">, </w:t>
            </w:r>
            <w:r>
              <w:rPr>
                <w:rFonts w:ascii="Consolas" w:hAnsi="Consolas" w:eastAsia="Consolas" w:cs="Consolas"/>
                <w:sz w:val="17"/>
              </w:rPr>
              <w:t>baseline</w:t>
            </w:r>
            <w:r>
              <w:rPr>
                <w:rFonts w:ascii="Malgun Gothic" w:hAnsi="Malgun Gothic" w:eastAsia="Malgun Gothic" w:cs="Malgun Gothic"/>
                <w:sz w:val="18"/>
              </w:rPr>
              <w:t xml:space="preserve">, </w:t>
            </w:r>
            <w:r>
              <w:rPr>
                <w:rFonts w:ascii="Consolas" w:hAnsi="Consolas" w:eastAsia="Consolas" w:cs="Consolas"/>
                <w:sz w:val="17"/>
              </w:rPr>
              <w:t>rules[]</w:t>
            </w:r>
            <w:r>
              <w:rPr>
                <w:rFonts w:ascii="Malgun Gothic" w:hAnsi="Malgun Gothic" w:eastAsia="Malgun Gothic" w:cs="Malgun Gothic"/>
                <w:sz w:val="18"/>
              </w:rPr>
              <w:t>(</w:t>
            </w:r>
            <w:r>
              <w:rPr>
                <w:rFonts w:ascii="Consolas" w:hAnsi="Consolas" w:eastAsia="Consolas" w:cs="Consolas"/>
                <w:sz w:val="17"/>
              </w:rPr>
              <w:t>any</w:t>
            </w:r>
            <w:r>
              <w:rPr>
                <w:rFonts w:ascii="Malgun Gothic" w:hAnsi="Malgun Gothic" w:eastAsia="Malgun Gothic" w:cs="Malgun Gothic"/>
                <w:sz w:val="18"/>
              </w:rPr>
              <w:t>·</w:t>
            </w:r>
            <w:r>
              <w:rPr>
                <w:rFonts w:ascii="Consolas" w:hAnsi="Consolas" w:eastAsia="Consolas" w:cs="Consolas"/>
                <w:sz w:val="17"/>
              </w:rPr>
              <w:t>all</w:t>
            </w:r>
            <w:r>
              <w:rPr>
                <w:rFonts w:ascii="Malgun Gothic" w:hAnsi="Malgun Gothic" w:eastAsia="Malgun Gothic" w:cs="Malgun Gothic"/>
                <w:sz w:val="18"/>
              </w:rPr>
              <w:t>·</w:t>
            </w:r>
            <w:r>
              <w:rPr>
                <w:rFonts w:ascii="Consolas" w:hAnsi="Consolas" w:eastAsia="Consolas" w:cs="Consolas"/>
                <w:sz w:val="17"/>
              </w:rPr>
              <w:t>not</w:t>
            </w:r>
            <w:r>
              <w:rPr>
                <w:rFonts w:ascii="Malgun Gothic" w:hAnsi="Malgun Gothic" w:eastAsia="Malgun Gothic" w:cs="Malgun Gothic"/>
                <w:sz w:val="18"/>
              </w:rPr>
              <w:t xml:space="preserve"> 조합 조건), </w:t>
            </w:r>
            <w:r>
              <w:rPr>
                <w:rFonts w:ascii="Consolas" w:hAnsi="Consolas" w:eastAsia="Consolas" w:cs="Consolas"/>
                <w:sz w:val="17"/>
              </w:rPr>
              <w:t>phases</w:t>
            </w:r>
            <w:r>
              <w:rPr>
                <w:rFonts w:ascii="Malgun Gothic" w:hAnsi="Malgun Gothic" w:eastAsia="Malgun Gothic" w:cs="Malgun Gothic"/>
                <w:sz w:val="18"/>
              </w:rPr>
              <w:t xml:space="preserve">(관측 창, warmup, 평가 주기, </w:t>
            </w:r>
            <w:r>
              <w:rPr>
                <w:rFonts w:ascii="Consolas" w:hAnsi="Consolas" w:eastAsia="Consolas" w:cs="Consolas"/>
                <w:sz w:val="17"/>
              </w:rPr>
              <w:t>on_inconclusive</w:t>
            </w:r>
            <w:r>
              <w:rPr>
                <w:rFonts w:ascii="Malgun Gothic" w:hAnsi="Malgun Gothic" w:eastAsia="Malgun Gothic" w:cs="Malgun Gothic"/>
                <w:sz w:val="18"/>
              </w:rPr>
              <w:t xml:space="preserve">), </w:t>
            </w:r>
            <w:r>
              <w:rPr>
                <w:rFonts w:ascii="Consolas" w:hAnsi="Consolas" w:eastAsia="Consolas" w:cs="Consolas"/>
                <w:sz w:val="17"/>
              </w:rPr>
              <w:t>rollback{executor, traffic, scope, parallelism, step_timeout, retry, plan, escalation, mode, approval}</w:t>
            </w:r>
          </w:p>
        </w:tc>
      </w:tr>
      <w:tr>
        <w:tc>
          <w:tcPr>
            <w:tcW w:type="dxa" w:w="3137"/>
          </w:tcPr>
          <w:p>
            <w:pPr>
              <w:spacing w:after="0"/>
            </w:pPr>
            <w:r>
              <w:rPr>
                <w:rFonts w:ascii="Consolas" w:hAnsi="Consolas" w:eastAsia="Consolas" w:cs="Consolas"/>
                <w:sz w:val="17"/>
              </w:rPr>
              <w:t>safety</w:t>
            </w:r>
          </w:p>
        </w:tc>
        <w:tc>
          <w:tcPr>
            <w:tcW w:type="dxa" w:w="3137"/>
          </w:tcPr>
          <w:p>
            <w:pPr>
              <w:spacing w:after="0"/>
            </w:pPr>
            <w:r>
              <w:rPr>
                <w:rFonts w:ascii="Malgun Gothic" w:hAnsi="Malgun Gothic" w:eastAsia="Malgun Gothic" w:cs="Malgun Gothic"/>
                <w:sz w:val="18"/>
              </w:rPr>
              <w:t>object</w:t>
            </w:r>
          </w:p>
        </w:tc>
        <w:tc>
          <w:tcPr>
            <w:tcW w:type="dxa" w:w="3137"/>
          </w:tcPr>
          <w:p>
            <w:pPr>
              <w:spacing w:after="0"/>
            </w:pPr>
            <w:r>
              <w:rPr>
                <w:rFonts w:ascii="Consolas" w:hAnsi="Consolas" w:eastAsia="Consolas" w:cs="Consolas"/>
                <w:sz w:val="17"/>
              </w:rPr>
              <w:t>circuit_breaker{failure_threshold, window, open_duration}</w:t>
            </w:r>
            <w:r>
              <w:rPr>
                <w:rFonts w:ascii="Malgun Gothic" w:hAnsi="Malgun Gothic" w:eastAsia="Malgun Gothic" w:cs="Malgun Gothic"/>
                <w:sz w:val="18"/>
              </w:rPr>
              <w:t xml:space="preserve">, </w:t>
            </w:r>
            <w:r>
              <w:rPr>
                <w:rFonts w:ascii="Consolas" w:hAnsi="Consolas" w:eastAsia="Consolas" w:cs="Consolas"/>
                <w:sz w:val="17"/>
              </w:rPr>
              <w:t>blast_radius{min_healthy, min_healthy_percent}</w:t>
            </w:r>
            <w:r>
              <w:rPr>
                <w:rFonts w:ascii="Malgun Gothic" w:hAnsi="Malgun Gothic" w:eastAsia="Malgun Gothic" w:cs="Malgun Gothic"/>
                <w:sz w:val="18"/>
              </w:rPr>
              <w:t xml:space="preserve">, </w:t>
            </w:r>
            <w:r>
              <w:rPr>
                <w:rFonts w:ascii="Consolas" w:hAnsi="Consolas" w:eastAsia="Consolas" w:cs="Consolas"/>
                <w:sz w:val="17"/>
              </w:rPr>
              <w:t>flapping{max_rollbacks_per_hour, cooldown}</w:t>
            </w:r>
            <w:r>
              <w:rPr>
                <w:rFonts w:ascii="Malgun Gothic" w:hAnsi="Malgun Gothic" w:eastAsia="Malgun Gothic" w:cs="Malgun Gothic"/>
                <w:sz w:val="18"/>
              </w:rPr>
              <w:t xml:space="preserve">, </w:t>
            </w:r>
            <w:r>
              <w:rPr>
                <w:rFonts w:ascii="Consolas" w:hAnsi="Consolas" w:eastAsia="Consolas" w:cs="Consolas"/>
                <w:sz w:val="17"/>
              </w:rPr>
              <w:t>observer_quorum</w:t>
            </w:r>
            <w:r>
              <w:rPr>
                <w:rFonts w:ascii="Malgun Gothic" w:hAnsi="Malgun Gothic" w:eastAsia="Malgun Gothic" w:cs="Malgun Gothic"/>
                <w:sz w:val="18"/>
              </w:rPr>
              <w:t xml:space="preserve">, </w:t>
            </w:r>
            <w:r>
              <w:rPr>
                <w:rFonts w:ascii="Consolas" w:hAnsi="Consolas" w:eastAsia="Consolas" w:cs="Consolas"/>
                <w:sz w:val="17"/>
              </w:rPr>
              <w:t>rollback_lease{wait, on_unavailable}</w:t>
            </w:r>
            <w:r>
              <w:rPr>
                <w:rFonts w:ascii="Malgun Gothic" w:hAnsi="Malgun Gothic" w:eastAsia="Malgun Gothic" w:cs="Malgun Gothic"/>
                <w:sz w:val="18"/>
              </w:rPr>
              <w:t xml:space="preserve">, </w:t>
            </w:r>
            <w:r>
              <w:rPr>
                <w:rFonts w:ascii="Consolas" w:hAnsi="Consolas" w:eastAsia="Consolas" w:cs="Consolas"/>
                <w:sz w:val="17"/>
              </w:rPr>
              <w:t>observer_guard{disabled, max_lag, loopback_timeout, timeout_share, min_services, grace}</w:t>
            </w:r>
          </w:p>
        </w:tc>
      </w:tr>
      <w:tr>
        <w:tc>
          <w:tcPr>
            <w:tcW w:type="dxa" w:w="3137"/>
          </w:tcPr>
          <w:p>
            <w:pPr>
              <w:spacing w:after="0"/>
            </w:pPr>
            <w:r>
              <w:rPr>
                <w:rFonts w:ascii="Consolas" w:hAnsi="Consolas" w:eastAsia="Consolas" w:cs="Consolas"/>
                <w:sz w:val="17"/>
              </w:rPr>
              <w:t>notify</w:t>
            </w:r>
          </w:p>
        </w:tc>
        <w:tc>
          <w:tcPr>
            <w:tcW w:type="dxa" w:w="3137"/>
          </w:tcPr>
          <w:p>
            <w:pPr>
              <w:spacing w:after="0"/>
            </w:pPr>
            <w:r>
              <w:rPr>
                <w:rFonts w:ascii="Malgun Gothic" w:hAnsi="Malgun Gothic" w:eastAsia="Malgun Gothic" w:cs="Malgun Gothic"/>
                <w:sz w:val="18"/>
              </w:rPr>
              <w:t>list</w:t>
            </w:r>
          </w:p>
        </w:tc>
        <w:tc>
          <w:tcPr>
            <w:tcW w:type="dxa" w:w="3137"/>
          </w:tcPr>
          <w:p>
            <w:pPr>
              <w:spacing w:after="0"/>
            </w:pPr>
            <w:r>
              <w:rPr>
                <w:rFonts w:ascii="Consolas" w:hAnsi="Consolas" w:eastAsia="Consolas" w:cs="Consolas"/>
                <w:sz w:val="17"/>
              </w:rPr>
              <w:t>type</w:t>
            </w:r>
            <w:r>
              <w:rPr>
                <w:rFonts w:ascii="Malgun Gothic" w:hAnsi="Malgun Gothic" w:eastAsia="Malgun Gothic" w:cs="Malgun Gothic"/>
                <w:sz w:val="18"/>
              </w:rPr>
              <w:t>(</w:t>
            </w:r>
            <w:r>
              <w:rPr>
                <w:rFonts w:ascii="Consolas" w:hAnsi="Consolas" w:eastAsia="Consolas" w:cs="Consolas"/>
                <w:sz w:val="17"/>
              </w:rPr>
              <w:t>webhook</w:t>
            </w:r>
            <w:r>
              <w:rPr>
                <w:rFonts w:ascii="Malgun Gothic" w:hAnsi="Malgun Gothic" w:eastAsia="Malgun Gothic" w:cs="Malgun Gothic"/>
                <w:sz w:val="18"/>
              </w:rPr>
              <w:t xml:space="preserve">, </w:t>
            </w:r>
            <w:r>
              <w:rPr>
                <w:rFonts w:ascii="Consolas" w:hAnsi="Consolas" w:eastAsia="Consolas" w:cs="Consolas"/>
                <w:sz w:val="17"/>
              </w:rPr>
              <w:t>slack</w:t>
            </w:r>
            <w:r>
              <w:rPr>
                <w:rFonts w:ascii="Malgun Gothic" w:hAnsi="Malgun Gothic" w:eastAsia="Malgun Gothic" w:cs="Malgun Gothic"/>
                <w:sz w:val="18"/>
              </w:rPr>
              <w:t xml:space="preserve">, </w:t>
            </w:r>
            <w:r>
              <w:rPr>
                <w:rFonts w:ascii="Consolas" w:hAnsi="Consolas" w:eastAsia="Consolas" w:cs="Consolas"/>
                <w:sz w:val="17"/>
              </w:rPr>
              <w:t>teams</w:t>
            </w:r>
            <w:r>
              <w:rPr>
                <w:rFonts w:ascii="Malgun Gothic" w:hAnsi="Malgun Gothic" w:eastAsia="Malgun Gothic" w:cs="Malgun Gothic"/>
                <w:sz w:val="18"/>
              </w:rPr>
              <w:t xml:space="preserve">, </w:t>
            </w:r>
            <w:r>
              <w:rPr>
                <w:rFonts w:ascii="Consolas" w:hAnsi="Consolas" w:eastAsia="Consolas" w:cs="Consolas"/>
                <w:sz w:val="17"/>
              </w:rPr>
              <w:t>email</w:t>
            </w:r>
            <w:r>
              <w:rPr>
                <w:rFonts w:ascii="Malgun Gothic" w:hAnsi="Malgun Gothic" w:eastAsia="Malgun Gothic" w:cs="Malgun Gothic"/>
                <w:sz w:val="18"/>
              </w:rPr>
              <w:t xml:space="preserve">, </w:t>
            </w:r>
            <w:r>
              <w:rPr>
                <w:rFonts w:ascii="Consolas" w:hAnsi="Consolas" w:eastAsia="Consolas" w:cs="Consolas"/>
                <w:sz w:val="17"/>
              </w:rPr>
              <w:t>pagerduty</w:t>
            </w:r>
            <w:r>
              <w:rPr>
                <w:rFonts w:ascii="Malgun Gothic" w:hAnsi="Malgun Gothic" w:eastAsia="Malgun Gothic" w:cs="Malgun Gothic"/>
                <w:sz w:val="18"/>
              </w:rPr>
              <w:t xml:space="preserve">), </w:t>
            </w:r>
            <w:r>
              <w:rPr>
                <w:rFonts w:ascii="Consolas" w:hAnsi="Consolas" w:eastAsia="Consolas" w:cs="Consolas"/>
                <w:sz w:val="17"/>
              </w:rPr>
              <w:t>url</w:t>
            </w:r>
            <w:r>
              <w:rPr>
                <w:rFonts w:ascii="Malgun Gothic" w:hAnsi="Malgun Gothic" w:eastAsia="Malgun Gothic" w:cs="Malgun Gothic"/>
                <w:sz w:val="18"/>
              </w:rPr>
              <w:t>·</w:t>
            </w:r>
            <w:r>
              <w:rPr>
                <w:rFonts w:ascii="Consolas" w:hAnsi="Consolas" w:eastAsia="Consolas" w:cs="Consolas"/>
                <w:sz w:val="17"/>
              </w:rPr>
              <w:t>url_env</w:t>
            </w:r>
            <w:r>
              <w:rPr>
                <w:rFonts w:ascii="Malgun Gothic" w:hAnsi="Malgun Gothic" w:eastAsia="Malgun Gothic" w:cs="Malgun Gothic"/>
                <w:sz w:val="18"/>
              </w:rPr>
              <w:t>·</w:t>
            </w:r>
            <w:r>
              <w:rPr>
                <w:rFonts w:ascii="Consolas" w:hAnsi="Consolas" w:eastAsia="Consolas" w:cs="Consolas"/>
                <w:sz w:val="17"/>
              </w:rPr>
              <w:t>url_ref</w:t>
            </w:r>
            <w:r>
              <w:rPr>
                <w:rFonts w:ascii="Malgun Gothic" w:hAnsi="Malgun Gothic" w:eastAsia="Malgun Gothic" w:cs="Malgun Gothic"/>
                <w:sz w:val="18"/>
              </w:rPr>
              <w:t xml:space="preserve">, </w:t>
            </w:r>
            <w:r>
              <w:rPr>
                <w:rFonts w:ascii="Consolas" w:hAnsi="Consolas" w:eastAsia="Consolas" w:cs="Consolas"/>
                <w:sz w:val="17"/>
              </w:rPr>
              <w:t>min_level</w:t>
            </w:r>
            <w:r>
              <w:rPr>
                <w:rFonts w:ascii="Malgun Gothic" w:hAnsi="Malgun Gothic" w:eastAsia="Malgun Gothic" w:cs="Malgun Gothic"/>
                <w:sz w:val="18"/>
              </w:rPr>
              <w:t xml:space="preserve">, </w:t>
            </w:r>
            <w:r>
              <w:rPr>
                <w:rFonts w:ascii="Consolas" w:hAnsi="Consolas" w:eastAsia="Consolas" w:cs="Consolas"/>
                <w:sz w:val="17"/>
              </w:rPr>
              <w:t>services</w:t>
            </w:r>
            <w:r>
              <w:rPr>
                <w:rFonts w:ascii="Malgun Gothic" w:hAnsi="Malgun Gothic" w:eastAsia="Malgun Gothic" w:cs="Malgun Gothic"/>
                <w:sz w:val="18"/>
              </w:rPr>
              <w:t xml:space="preserve">, </w:t>
            </w:r>
            <w:r>
              <w:rPr>
                <w:rFonts w:ascii="Consolas" w:hAnsi="Consolas" w:eastAsia="Consolas" w:cs="Consolas"/>
                <w:sz w:val="17"/>
              </w:rPr>
              <w:t>teams</w:t>
            </w:r>
            <w:r>
              <w:rPr>
                <w:rFonts w:ascii="Malgun Gothic" w:hAnsi="Malgun Gothic" w:eastAsia="Malgun Gothic" w:cs="Malgun Gothic"/>
                <w:sz w:val="18"/>
              </w:rPr>
              <w:t xml:space="preserve">, </w:t>
            </w:r>
            <w:r>
              <w:rPr>
                <w:rFonts w:ascii="Consolas" w:hAnsi="Consolas" w:eastAsia="Consolas" w:cs="Consolas"/>
                <w:sz w:val="17"/>
              </w:rPr>
              <w:t>smtp{...}</w:t>
            </w:r>
            <w:r>
              <w:rPr>
                <w:rFonts w:ascii="Malgun Gothic" w:hAnsi="Malgun Gothic" w:eastAsia="Malgun Gothic" w:cs="Malgun Gothic"/>
                <w:sz w:val="18"/>
              </w:rPr>
              <w:t xml:space="preserve">, </w:t>
            </w:r>
            <w:r>
              <w:rPr>
                <w:rFonts w:ascii="Consolas" w:hAnsi="Consolas" w:eastAsia="Consolas" w:cs="Consolas"/>
                <w:sz w:val="17"/>
              </w:rPr>
              <w:t>routing_key_ref</w:t>
            </w:r>
            <w:r>
              <w:rPr>
                <w:rFonts w:ascii="Malgun Gothic" w:hAnsi="Malgun Gothic" w:eastAsia="Malgun Gothic" w:cs="Malgun Gothic"/>
                <w:sz w:val="18"/>
              </w:rPr>
              <w:t>·</w:t>
            </w:r>
            <w:r>
              <w:rPr>
                <w:rFonts w:ascii="Consolas" w:hAnsi="Consolas" w:eastAsia="Consolas" w:cs="Consolas"/>
                <w:sz w:val="17"/>
              </w:rPr>
              <w:t>routing_key_env</w:t>
            </w:r>
          </w:p>
        </w:tc>
      </w:tr>
      <w:tr>
        <w:tc>
          <w:tcPr>
            <w:tcW w:type="dxa" w:w="3137"/>
          </w:tcPr>
          <w:p>
            <w:pPr>
              <w:spacing w:after="0"/>
            </w:pPr>
            <w:r>
              <w:rPr>
                <w:rFonts w:ascii="Consolas" w:hAnsi="Consolas" w:eastAsia="Consolas" w:cs="Consolas"/>
                <w:sz w:val="17"/>
              </w:rPr>
              <w:t>preset_dirs</w:t>
            </w:r>
          </w:p>
        </w:tc>
        <w:tc>
          <w:tcPr>
            <w:tcW w:type="dxa" w:w="3137"/>
          </w:tcPr>
          <w:p>
            <w:pPr>
              <w:spacing w:after="0"/>
            </w:pPr>
            <w:r>
              <w:rPr>
                <w:rFonts w:ascii="Malgun Gothic" w:hAnsi="Malgun Gothic" w:eastAsia="Malgun Gothic" w:cs="Malgun Gothic"/>
                <w:sz w:val="18"/>
              </w:rPr>
              <w:t>string[]</w:t>
            </w:r>
          </w:p>
        </w:tc>
        <w:tc>
          <w:tcPr>
            <w:tcW w:type="dxa" w:w="3137"/>
          </w:tcPr>
          <w:p>
            <w:pPr>
              <w:spacing w:after="0"/>
            </w:pPr>
            <w:r>
              <w:rPr>
                <w:rFonts w:ascii="Malgun Gothic" w:hAnsi="Malgun Gothic" w:eastAsia="Malgun Gothic" w:cs="Malgun Gothic"/>
                <w:sz w:val="18"/>
              </w:rPr>
              <w:t>조직 프리셋 디렉토리</w:t>
            </w:r>
          </w:p>
        </w:tc>
      </w:tr>
      <w:tr>
        <w:tc>
          <w:tcPr>
            <w:tcW w:type="dxa" w:w="3137"/>
          </w:tcPr>
          <w:p>
            <w:pPr>
              <w:spacing w:after="0"/>
            </w:pPr>
            <w:r>
              <w:rPr>
                <w:rFonts w:ascii="Consolas" w:hAnsi="Consolas" w:eastAsia="Consolas" w:cs="Consolas"/>
                <w:sz w:val="17"/>
              </w:rPr>
              <w:t>auth</w:t>
            </w:r>
          </w:p>
        </w:tc>
        <w:tc>
          <w:tcPr>
            <w:tcW w:type="dxa" w:w="3137"/>
          </w:tcPr>
          <w:p>
            <w:pPr>
              <w:spacing w:after="0"/>
            </w:pPr>
            <w:r>
              <w:rPr>
                <w:rFonts w:ascii="Malgun Gothic" w:hAnsi="Malgun Gothic" w:eastAsia="Malgun Gothic" w:cs="Malgun Gothic"/>
                <w:sz w:val="18"/>
              </w:rPr>
              <w:t>object</w:t>
            </w:r>
          </w:p>
        </w:tc>
        <w:tc>
          <w:tcPr>
            <w:tcW w:type="dxa" w:w="3137"/>
          </w:tcPr>
          <w:p>
            <w:pPr>
              <w:spacing w:after="0"/>
            </w:pPr>
            <w:r>
              <w:rPr>
                <w:rFonts w:ascii="Consolas" w:hAnsi="Consolas" w:eastAsia="Consolas" w:cs="Consolas"/>
                <w:sz w:val="17"/>
              </w:rPr>
              <w:t>oidc{issuer, audience, username_claim, groups_claim}</w:t>
            </w:r>
            <w:r>
              <w:rPr>
                <w:rFonts w:ascii="Malgun Gothic" w:hAnsi="Malgun Gothic" w:eastAsia="Malgun Gothic" w:cs="Malgun Gothic"/>
                <w:sz w:val="18"/>
              </w:rPr>
              <w:t xml:space="preserve">, </w:t>
            </w:r>
            <w:r>
              <w:rPr>
                <w:rFonts w:ascii="Consolas" w:hAnsi="Consolas" w:eastAsia="Consolas" w:cs="Consolas"/>
                <w:sz w:val="17"/>
              </w:rPr>
              <w:t>service_accounts[{name, token_sha256, expires, roles}]</w:t>
            </w:r>
            <w:r>
              <w:rPr>
                <w:rFonts w:ascii="Malgun Gothic" w:hAnsi="Malgun Gothic" w:eastAsia="Malgun Gothic" w:cs="Malgun Gothic"/>
                <w:sz w:val="18"/>
              </w:rPr>
              <w:t xml:space="preserve">, </w:t>
            </w:r>
            <w:r>
              <w:rPr>
                <w:rFonts w:ascii="Consolas" w:hAnsi="Consolas" w:eastAsia="Consolas" w:cs="Consolas"/>
                <w:sz w:val="17"/>
              </w:rPr>
              <w:t>role_bindings[{group, user, role, scope}]</w:t>
            </w:r>
            <w:r>
              <w:rPr>
                <w:rFonts w:ascii="Malgun Gothic" w:hAnsi="Malgun Gothic" w:eastAsia="Malgun Gothic" w:cs="Malgun Gothic"/>
                <w:sz w:val="18"/>
              </w:rPr>
              <w:t xml:space="preserve">, </w:t>
            </w:r>
            <w:r>
              <w:rPr>
                <w:rFonts w:ascii="Consolas" w:hAnsi="Consolas" w:eastAsia="Consolas" w:cs="Consolas"/>
                <w:sz w:val="17"/>
              </w:rPr>
              <w:t>four_eyes</w:t>
            </w:r>
            <w:r>
              <w:rPr>
                <w:rFonts w:ascii="Malgun Gothic" w:hAnsi="Malgun Gothic" w:eastAsia="Malgun Gothic" w:cs="Malgun Gothic"/>
                <w:sz w:val="18"/>
              </w:rPr>
              <w:t xml:space="preserve">, </w:t>
            </w:r>
            <w:r>
              <w:rPr>
                <w:rFonts w:ascii="Consolas" w:hAnsi="Consolas" w:eastAsia="Consolas" w:cs="Consolas"/>
                <w:sz w:val="17"/>
              </w:rPr>
              <w:t>local_cli</w:t>
            </w:r>
          </w:p>
        </w:tc>
      </w:tr>
      <w:tr>
        <w:tc>
          <w:tcPr>
            <w:tcW w:type="dxa" w:w="3137"/>
          </w:tcPr>
          <w:p>
            <w:pPr>
              <w:spacing w:after="0"/>
            </w:pPr>
            <w:r>
              <w:rPr>
                <w:rFonts w:ascii="Consolas" w:hAnsi="Consolas" w:eastAsia="Consolas" w:cs="Consolas"/>
                <w:sz w:val="17"/>
              </w:rPr>
              <w:t>audit</w:t>
            </w:r>
          </w:p>
        </w:tc>
        <w:tc>
          <w:tcPr>
            <w:tcW w:type="dxa" w:w="3137"/>
          </w:tcPr>
          <w:p>
            <w:pPr>
              <w:spacing w:after="0"/>
            </w:pPr>
            <w:r>
              <w:rPr>
                <w:rFonts w:ascii="Malgun Gothic" w:hAnsi="Malgun Gothic" w:eastAsia="Malgun Gothic" w:cs="Malgun Gothic"/>
                <w:sz w:val="18"/>
              </w:rPr>
              <w:t>object</w:t>
            </w:r>
          </w:p>
        </w:tc>
        <w:tc>
          <w:tcPr>
            <w:tcW w:type="dxa" w:w="3137"/>
          </w:tcPr>
          <w:p>
            <w:pPr>
              <w:spacing w:after="0"/>
            </w:pPr>
            <w:r>
              <w:rPr>
                <w:rFonts w:ascii="Consolas" w:hAnsi="Consolas" w:eastAsia="Consolas" w:cs="Consolas"/>
                <w:sz w:val="17"/>
              </w:rPr>
              <w:t>syslog{address, format, tls{ca_file, cert_file, key_file, server_name, min_version}}</w:t>
            </w:r>
            <w:r>
              <w:rPr>
                <w:rFonts w:ascii="Malgun Gothic" w:hAnsi="Malgun Gothic" w:eastAsia="Malgun Gothic" w:cs="Malgun Gothic"/>
                <w:sz w:val="18"/>
              </w:rPr>
              <w:t xml:space="preserve">, </w:t>
            </w:r>
            <w:r>
              <w:rPr>
                <w:rFonts w:ascii="Consolas" w:hAnsi="Consolas" w:eastAsia="Consolas" w:cs="Consolas"/>
                <w:sz w:val="17"/>
              </w:rPr>
              <w:t>retention</w:t>
            </w:r>
            <w:r>
              <w:rPr>
                <w:rFonts w:ascii="Malgun Gothic" w:hAnsi="Malgun Gothic" w:eastAsia="Malgun Gothic" w:cs="Malgun Gothic"/>
                <w:sz w:val="18"/>
              </w:rPr>
              <w:t xml:space="preserve">(audit prune 기본 보존 기간), </w:t>
            </w:r>
            <w:r>
              <w:rPr>
                <w:rFonts w:ascii="Consolas" w:hAnsi="Consolas" w:eastAsia="Consolas" w:cs="Consolas"/>
                <w:sz w:val="17"/>
              </w:rPr>
              <w:t>chain_key_ref</w:t>
            </w:r>
          </w:p>
        </w:tc>
      </w:tr>
      <w:tr>
        <w:tc>
          <w:tcPr>
            <w:tcW w:type="dxa" w:w="3137"/>
          </w:tcPr>
          <w:p>
            <w:pPr>
              <w:spacing w:after="0"/>
            </w:pPr>
            <w:r>
              <w:rPr>
                <w:rFonts w:ascii="Consolas" w:hAnsi="Consolas" w:eastAsia="Consolas" w:cs="Consolas"/>
                <w:sz w:val="17"/>
              </w:rPr>
              <w:t>secrets</w:t>
            </w:r>
          </w:p>
        </w:tc>
        <w:tc>
          <w:tcPr>
            <w:tcW w:type="dxa" w:w="3137"/>
          </w:tcPr>
          <w:p>
            <w:pPr>
              <w:spacing w:after="0"/>
            </w:pPr>
            <w:r>
              <w:rPr>
                <w:rFonts w:ascii="Malgun Gothic" w:hAnsi="Malgun Gothic" w:eastAsia="Malgun Gothic" w:cs="Malgun Gothic"/>
                <w:sz w:val="18"/>
              </w:rPr>
              <w:t>object</w:t>
            </w:r>
          </w:p>
        </w:tc>
        <w:tc>
          <w:tcPr>
            <w:tcW w:type="dxa" w:w="3137"/>
          </w:tcPr>
          <w:p>
            <w:pPr>
              <w:spacing w:after="0"/>
            </w:pPr>
            <w:r>
              <w:rPr>
                <w:rFonts w:ascii="Consolas" w:hAnsi="Consolas" w:eastAsia="Consolas" w:cs="Consolas"/>
                <w:sz w:val="17"/>
              </w:rPr>
              <w:t>vault{address, namespace, ca_file, auth, token_env, role_id_env, secret_id_env, k8s_role, k8s_jwt_path, auth_mount}</w:t>
            </w:r>
            <w:r>
              <w:rPr>
                <w:rFonts w:ascii="Malgun Gothic" w:hAnsi="Malgun Gothic" w:eastAsia="Malgun Gothic" w:cs="Malgun Gothic"/>
                <w:sz w:val="18"/>
              </w:rPr>
              <w:t xml:space="preserve">, </w:t>
            </w:r>
            <w:r>
              <w:rPr>
                <w:rFonts w:ascii="Consolas" w:hAnsi="Consolas" w:eastAsia="Consolas" w:cs="Consolas"/>
                <w:sz w:val="17"/>
              </w:rPr>
              <w:t>cache_ttl</w:t>
            </w:r>
          </w:p>
        </w:tc>
      </w:tr>
      <w:tr>
        <w:tc>
          <w:tcPr>
            <w:tcW w:type="dxa" w:w="3137"/>
          </w:tcPr>
          <w:p>
            <w:pPr>
              <w:spacing w:after="0"/>
            </w:pPr>
            <w:r>
              <w:rPr>
                <w:rFonts w:ascii="Consolas" w:hAnsi="Consolas" w:eastAsia="Consolas" w:cs="Consolas"/>
                <w:sz w:val="17"/>
              </w:rPr>
              <w:t>api</w:t>
            </w:r>
          </w:p>
        </w:tc>
        <w:tc>
          <w:tcPr>
            <w:tcW w:type="dxa" w:w="3137"/>
          </w:tcPr>
          <w:p>
            <w:pPr>
              <w:spacing w:after="0"/>
            </w:pPr>
            <w:r>
              <w:rPr>
                <w:rFonts w:ascii="Malgun Gothic" w:hAnsi="Malgun Gothic" w:eastAsia="Malgun Gothic" w:cs="Malgun Gothic"/>
                <w:sz w:val="18"/>
              </w:rPr>
              <w:t>object</w:t>
            </w:r>
          </w:p>
        </w:tc>
        <w:tc>
          <w:tcPr>
            <w:tcW w:type="dxa" w:w="3137"/>
          </w:tcPr>
          <w:p>
            <w:pPr>
              <w:spacing w:after="0"/>
            </w:pPr>
            <w:r>
              <w:rPr>
                <w:rFonts w:ascii="Consolas" w:hAnsi="Consolas" w:eastAsia="Consolas" w:cs="Consolas"/>
                <w:sz w:val="17"/>
              </w:rPr>
              <w:t>rate_limit</w:t>
            </w:r>
            <w:r>
              <w:rPr>
                <w:rFonts w:ascii="Malgun Gothic" w:hAnsi="Malgun Gothic" w:eastAsia="Malgun Gothic" w:cs="Malgun Gothic"/>
                <w:sz w:val="18"/>
              </w:rPr>
              <w:t xml:space="preserve">, </w:t>
            </w:r>
            <w:r>
              <w:rPr>
                <w:rFonts w:ascii="Consolas" w:hAnsi="Consolas" w:eastAsia="Consolas" w:cs="Consolas"/>
                <w:sz w:val="17"/>
              </w:rPr>
              <w:t>emergency_rate_limit</w:t>
            </w:r>
            <w:r>
              <w:rPr>
                <w:rFonts w:ascii="Malgun Gothic" w:hAnsi="Malgun Gothic" w:eastAsia="Malgun Gothic" w:cs="Malgun Gothic"/>
                <w:sz w:val="18"/>
              </w:rPr>
              <w:t xml:space="preserve">, </w:t>
            </w:r>
            <w:r>
              <w:rPr>
                <w:rFonts w:ascii="Consolas" w:hAnsi="Consolas" w:eastAsia="Consolas" w:cs="Consolas"/>
                <w:sz w:val="17"/>
              </w:rPr>
              <w:t>token_ttl</w:t>
            </w:r>
            <w:r>
              <w:rPr>
                <w:rFonts w:ascii="Malgun Gothic" w:hAnsi="Malgun Gothic" w:eastAsia="Malgun Gothic" w:cs="Malgun Gothic"/>
                <w:sz w:val="18"/>
              </w:rPr>
              <w:t xml:space="preserve">, </w:t>
            </w:r>
            <w:r>
              <w:rPr>
                <w:rFonts w:ascii="Consolas" w:hAnsi="Consolas" w:eastAsia="Consolas" w:cs="Consolas"/>
                <w:sz w:val="17"/>
              </w:rPr>
              <w:t>webhook_signing_key_ref</w:t>
            </w:r>
            <w:r>
              <w:rPr>
                <w:rFonts w:ascii="Malgun Gothic" w:hAnsi="Malgun Gothic" w:eastAsia="Malgun Gothic" w:cs="Malgun Gothic"/>
                <w:sz w:val="18"/>
              </w:rPr>
              <w:t xml:space="preserve">, </w:t>
            </w:r>
            <w:r>
              <w:rPr>
                <w:rFonts w:ascii="Consolas" w:hAnsi="Consolas" w:eastAsia="Consolas" w:cs="Consolas"/>
                <w:sz w:val="17"/>
              </w:rPr>
              <w:t>webhook_allowed_hosts</w:t>
            </w:r>
          </w:p>
        </w:tc>
      </w:tr>
      <w:tr>
        <w:tc>
          <w:tcPr>
            <w:tcW w:type="dxa" w:w="3137"/>
          </w:tcPr>
          <w:p>
            <w:pPr>
              <w:spacing w:after="0"/>
            </w:pPr>
            <w:r>
              <w:rPr>
                <w:rFonts w:ascii="Consolas" w:hAnsi="Consolas" w:eastAsia="Consolas" w:cs="Consolas"/>
                <w:sz w:val="17"/>
              </w:rPr>
              <w:t>change_freeze</w:t>
            </w:r>
          </w:p>
        </w:tc>
        <w:tc>
          <w:tcPr>
            <w:tcW w:type="dxa" w:w="3137"/>
          </w:tcPr>
          <w:p>
            <w:pPr>
              <w:spacing w:after="0"/>
            </w:pPr>
            <w:r>
              <w:rPr>
                <w:rFonts w:ascii="Malgun Gothic" w:hAnsi="Malgun Gothic" w:eastAsia="Malgun Gothic" w:cs="Malgun Gothic"/>
                <w:sz w:val="18"/>
              </w:rPr>
              <w:t>list</w:t>
            </w:r>
          </w:p>
        </w:tc>
        <w:tc>
          <w:tcPr>
            <w:tcW w:type="dxa" w:w="3137"/>
          </w:tcPr>
          <w:p>
            <w:pPr>
              <w:spacing w:after="0"/>
            </w:pPr>
            <w:r>
              <w:rPr>
                <w:rFonts w:ascii="Consolas" w:hAnsi="Consolas" w:eastAsia="Consolas" w:cs="Consolas"/>
                <w:sz w:val="17"/>
              </w:rPr>
              <w:t>name</w:t>
            </w:r>
            <w:r>
              <w:rPr>
                <w:rFonts w:ascii="Malgun Gothic" w:hAnsi="Malgun Gothic" w:eastAsia="Malgun Gothic" w:cs="Malgun Gothic"/>
                <w:sz w:val="18"/>
              </w:rPr>
              <w:t xml:space="preserve">, </w:t>
            </w:r>
            <w:r>
              <w:rPr>
                <w:rFonts w:ascii="Consolas" w:hAnsi="Consolas" w:eastAsia="Consolas" w:cs="Consolas"/>
                <w:sz w:val="17"/>
              </w:rPr>
              <w:t>reason</w:t>
            </w:r>
            <w:r>
              <w:rPr>
                <w:rFonts w:ascii="Malgun Gothic" w:hAnsi="Malgun Gothic" w:eastAsia="Malgun Gothic" w:cs="Malgun Gothic"/>
                <w:sz w:val="18"/>
              </w:rPr>
              <w:t xml:space="preserve">, </w:t>
            </w:r>
            <w:r>
              <w:rPr>
                <w:rFonts w:ascii="Consolas" w:hAnsi="Consolas" w:eastAsia="Consolas" w:cs="Consolas"/>
                <w:sz w:val="17"/>
              </w:rPr>
              <w:t>start</w:t>
            </w:r>
            <w:r>
              <w:rPr>
                <w:rFonts w:ascii="Malgun Gothic" w:hAnsi="Malgun Gothic" w:eastAsia="Malgun Gothic" w:cs="Malgun Gothic"/>
                <w:sz w:val="18"/>
              </w:rPr>
              <w:t>·</w:t>
            </w:r>
            <w:r>
              <w:rPr>
                <w:rFonts w:ascii="Consolas" w:hAnsi="Consolas" w:eastAsia="Consolas" w:cs="Consolas"/>
                <w:sz w:val="17"/>
              </w:rPr>
              <w:t>end</w:t>
            </w:r>
            <w:r>
              <w:rPr>
                <w:rFonts w:ascii="Malgun Gothic" w:hAnsi="Malgun Gothic" w:eastAsia="Malgun Gothic" w:cs="Malgun Gothic"/>
                <w:sz w:val="18"/>
              </w:rPr>
              <w:t xml:space="preserve">(RFC 3339) 또는 </w:t>
            </w:r>
            <w:r>
              <w:rPr>
                <w:rFonts w:ascii="Consolas" w:hAnsi="Consolas" w:eastAsia="Consolas" w:cs="Consolas"/>
                <w:sz w:val="17"/>
              </w:rPr>
              <w:t>weekly{from, to, timezone}</w:t>
            </w:r>
            <w:r>
              <w:rPr>
                <w:rFonts w:ascii="Malgun Gothic" w:hAnsi="Malgun Gothic" w:eastAsia="Malgun Gothic" w:cs="Malgun Gothic"/>
                <w:sz w:val="18"/>
              </w:rPr>
              <w:t xml:space="preserve">, </w:t>
            </w:r>
            <w:r>
              <w:rPr>
                <w:rFonts w:ascii="Consolas" w:hAnsi="Consolas" w:eastAsia="Consolas" w:cs="Consolas"/>
                <w:sz w:val="17"/>
              </w:rPr>
              <w:t>services</w:t>
            </w:r>
            <w:r>
              <w:rPr>
                <w:rFonts w:ascii="Malgun Gothic" w:hAnsi="Malgun Gothic" w:eastAsia="Malgun Gothic" w:cs="Malgun Gothic"/>
                <w:sz w:val="18"/>
              </w:rPr>
              <w:t xml:space="preserve">, </w:t>
            </w:r>
            <w:r>
              <w:rPr>
                <w:rFonts w:ascii="Consolas" w:hAnsi="Consolas" w:eastAsia="Consolas" w:cs="Consolas"/>
                <w:sz w:val="17"/>
              </w:rPr>
              <w:t>teams</w:t>
            </w:r>
            <w:r>
              <w:rPr>
                <w:rFonts w:ascii="Malgun Gothic" w:hAnsi="Malgun Gothic" w:eastAsia="Malgun Gothic" w:cs="Malgun Gothic"/>
                <w:sz w:val="18"/>
              </w:rPr>
              <w:t xml:space="preserve">, </w:t>
            </w:r>
            <w:r>
              <w:rPr>
                <w:rFonts w:ascii="Consolas" w:hAnsi="Consolas" w:eastAsia="Consolas" w:cs="Consolas"/>
                <w:sz w:val="17"/>
              </w:rPr>
              <w:t>allow_rollback</w:t>
            </w:r>
          </w:p>
        </w:tc>
      </w:tr>
      <w:tr>
        <w:tc>
          <w:tcPr>
            <w:tcW w:type="dxa" w:w="3137"/>
          </w:tcPr>
          <w:p>
            <w:pPr>
              <w:spacing w:after="0"/>
            </w:pPr>
            <w:r>
              <w:rPr>
                <w:rFonts w:ascii="Consolas" w:hAnsi="Consolas" w:eastAsia="Consolas" w:cs="Consolas"/>
                <w:sz w:val="17"/>
              </w:rPr>
              <w:t>itsm</w:t>
            </w:r>
          </w:p>
        </w:tc>
        <w:tc>
          <w:tcPr>
            <w:tcW w:type="dxa" w:w="3137"/>
          </w:tcPr>
          <w:p>
            <w:pPr>
              <w:spacing w:after="0"/>
            </w:pPr>
            <w:r>
              <w:rPr>
                <w:rFonts w:ascii="Malgun Gothic" w:hAnsi="Malgun Gothic" w:eastAsia="Malgun Gothic" w:cs="Malgun Gothic"/>
                <w:sz w:val="18"/>
              </w:rPr>
              <w:t>object</w:t>
            </w:r>
          </w:p>
        </w:tc>
        <w:tc>
          <w:tcPr>
            <w:tcW w:type="dxa" w:w="3137"/>
          </w:tcPr>
          <w:p>
            <w:pPr>
              <w:spacing w:after="0"/>
            </w:pPr>
            <w:r>
              <w:rPr>
                <w:rFonts w:ascii="Consolas" w:hAnsi="Consolas" w:eastAsia="Consolas" w:cs="Consolas"/>
                <w:sz w:val="17"/>
              </w:rPr>
              <w:t>servicenow{url, credential, change_gate{enabled, services, teams, allowed_states, check_window, on_error}, incidents{enabled, on, assignment_group, caller_id, urgency, impact}, work_notes, tls_skip_verify}</w:t>
            </w:r>
          </w:p>
        </w:tc>
      </w:tr>
      <w:tr>
        <w:tc>
          <w:tcPr>
            <w:tcW w:type="dxa" w:w="3137"/>
          </w:tcPr>
          <w:p>
            <w:pPr>
              <w:spacing w:after="0"/>
            </w:pPr>
            <w:r>
              <w:rPr>
                <w:rFonts w:ascii="Consolas" w:hAnsi="Consolas" w:eastAsia="Consolas" w:cs="Consolas"/>
                <w:sz w:val="17"/>
              </w:rPr>
              <w:t>console</w:t>
            </w:r>
          </w:p>
        </w:tc>
        <w:tc>
          <w:tcPr>
            <w:tcW w:type="dxa" w:w="3137"/>
          </w:tcPr>
          <w:p>
            <w:pPr>
              <w:spacing w:after="0"/>
            </w:pPr>
            <w:r>
              <w:rPr>
                <w:rFonts w:ascii="Malgun Gothic" w:hAnsi="Malgun Gothic" w:eastAsia="Malgun Gothic" w:cs="Malgun Gothic"/>
                <w:sz w:val="18"/>
              </w:rPr>
              <w:t>object</w:t>
            </w:r>
          </w:p>
        </w:tc>
        <w:tc>
          <w:tcPr>
            <w:tcW w:type="dxa" w:w="3137"/>
          </w:tcPr>
          <w:p>
            <w:pPr>
              <w:spacing w:after="0"/>
            </w:pPr>
            <w:r>
              <w:rPr>
                <w:rFonts w:ascii="Consolas" w:hAnsi="Consolas" w:eastAsia="Consolas" w:cs="Consolas"/>
                <w:sz w:val="17"/>
              </w:rPr>
              <w:t>disabled</w:t>
            </w:r>
            <w:r>
              <w:rPr>
                <w:rFonts w:ascii="Malgun Gothic" w:hAnsi="Malgun Gothic" w:eastAsia="Malgun Gothic" w:cs="Malgun Gothic"/>
                <w:sz w:val="18"/>
              </w:rPr>
              <w:t xml:space="preserve">, </w:t>
            </w:r>
            <w:r>
              <w:rPr>
                <w:rFonts w:ascii="Consolas" w:hAnsi="Consolas" w:eastAsia="Consolas" w:cs="Consolas"/>
                <w:sz w:val="17"/>
              </w:rPr>
              <w:t>redirect_url</w:t>
            </w:r>
            <w:r>
              <w:rPr>
                <w:rFonts w:ascii="Malgun Gothic" w:hAnsi="Malgun Gothic" w:eastAsia="Malgun Gothic" w:cs="Malgun Gothic"/>
                <w:sz w:val="18"/>
              </w:rPr>
              <w:t xml:space="preserve">, </w:t>
            </w:r>
            <w:r>
              <w:rPr>
                <w:rFonts w:ascii="Consolas" w:hAnsi="Consolas" w:eastAsia="Consolas" w:cs="Consolas"/>
                <w:sz w:val="17"/>
              </w:rPr>
              <w:t>client_id</w:t>
            </w:r>
            <w:r>
              <w:rPr>
                <w:rFonts w:ascii="Malgun Gothic" w:hAnsi="Malgun Gothic" w:eastAsia="Malgun Gothic" w:cs="Malgun Gothic"/>
                <w:sz w:val="18"/>
              </w:rPr>
              <w:t xml:space="preserve">, </w:t>
            </w:r>
            <w:r>
              <w:rPr>
                <w:rFonts w:ascii="Consolas" w:hAnsi="Consolas" w:eastAsia="Consolas" w:cs="Consolas"/>
                <w:sz w:val="17"/>
              </w:rPr>
              <w:t>client_secret_ref</w:t>
            </w:r>
            <w:r>
              <w:rPr>
                <w:rFonts w:ascii="Malgun Gothic" w:hAnsi="Malgun Gothic" w:eastAsia="Malgun Gothic" w:cs="Malgun Gothic"/>
                <w:sz w:val="18"/>
              </w:rPr>
              <w:t xml:space="preserve">, </w:t>
            </w:r>
            <w:r>
              <w:rPr>
                <w:rFonts w:ascii="Consolas" w:hAnsi="Consolas" w:eastAsia="Consolas" w:cs="Consolas"/>
                <w:sz w:val="17"/>
              </w:rPr>
              <w:t>session_key_ref</w:t>
            </w:r>
            <w:r>
              <w:rPr>
                <w:rFonts w:ascii="Malgun Gothic" w:hAnsi="Malgun Gothic" w:eastAsia="Malgun Gothic" w:cs="Malgun Gothic"/>
                <w:sz w:val="18"/>
              </w:rPr>
              <w:t xml:space="preserve">, </w:t>
            </w:r>
            <w:r>
              <w:rPr>
                <w:rFonts w:ascii="Consolas" w:hAnsi="Consolas" w:eastAsia="Consolas" w:cs="Consolas"/>
                <w:sz w:val="17"/>
              </w:rPr>
              <w:t>scopes</w:t>
            </w:r>
          </w:p>
        </w:tc>
      </w:tr>
    </w:tbl>
    <w:p/>
    <w:p>
      <w:pPr>
        <w:ind w:left="340"/>
      </w:pPr>
      <w:r>
        <w:rPr>
          <w:rFonts w:ascii="Consolas" w:hAnsi="Consolas" w:eastAsia="Consolas" w:cs="Consolas"/>
          <w:i/>
          <w:sz w:val="18"/>
        </w:rPr>
        <w:t>preset_dirs</w:t>
      </w:r>
      <w:r>
        <w:rPr>
          <w:rFonts w:ascii="Malgun Gothic" w:hAnsi="Malgun Gothic" w:eastAsia="Malgun Gothic" w:cs="Malgun Gothic"/>
          <w:i/>
          <w:sz w:val="19"/>
        </w:rPr>
        <w:t>는 코드(</w:t>
      </w:r>
      <w:r>
        <w:rPr>
          <w:rFonts w:ascii="Consolas" w:hAnsi="Consolas" w:eastAsia="Consolas" w:cs="Consolas"/>
          <w:i/>
          <w:sz w:val="18"/>
        </w:rPr>
        <w:t>config.Config</w:t>
      </w:r>
      <w:r>
        <w:rPr>
          <w:rFonts w:ascii="Malgun Gothic" w:hAnsi="Malgun Gothic" w:eastAsia="Malgun Gothic" w:cs="Malgun Gothic"/>
          <w:i/>
          <w:sz w:val="19"/>
        </w:rPr>
        <w:t>)에 있으나 docs/02-config-spec.md의 최상위 구조 예시에는 빠져 있다.</w:t>
      </w:r>
    </w:p>
    <w:p>
      <w:pPr>
        <w:pStyle w:val="Heading2"/>
      </w:pPr>
      <w:r>
        <w:rPr>
          <w:rFonts w:ascii="Malgun Gothic" w:hAnsi="Malgun Gothic" w:eastAsia="Malgun Gothic" w:cs="Malgun Gothic"/>
          <w:color w:val="1F3A68"/>
        </w:rPr>
        <w:t>9.2 주요 기본값</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키</w:t>
            </w:r>
          </w:p>
        </w:tc>
        <w:tc>
          <w:tcPr>
            <w:tcW w:type="dxa" w:w="3137"/>
            <w:shd w:val="clear" w:color="auto" w:fill="DCE3EE"/>
          </w:tcPr>
          <w:p>
            <w:pPr>
              <w:spacing w:after="0"/>
            </w:pPr>
            <w:r>
              <w:rPr>
                <w:rFonts w:ascii="Malgun Gothic" w:hAnsi="Malgun Gothic" w:eastAsia="Malgun Gothic" w:cs="Malgun Gothic"/>
                <w:b/>
                <w:sz w:val="18"/>
              </w:rPr>
              <w:t>기본값</w:t>
            </w:r>
          </w:p>
        </w:tc>
        <w:tc>
          <w:tcPr>
            <w:tcW w:type="dxa" w:w="3137"/>
            <w:shd w:val="clear" w:color="auto" w:fill="DCE3EE"/>
          </w:tcPr>
          <w:p>
            <w:pPr>
              <w:spacing w:after="0"/>
            </w:pPr>
            <w:r>
              <w:rPr>
                <w:rFonts w:ascii="Malgun Gothic" w:hAnsi="Malgun Gothic" w:eastAsia="Malgun Gothic" w:cs="Malgun Gothic"/>
                <w:b/>
                <w:sz w:val="18"/>
              </w:rPr>
              <w:t>근거</w:t>
            </w:r>
          </w:p>
        </w:tc>
      </w:tr>
      <w:tr>
        <w:tc>
          <w:tcPr>
            <w:tcW w:type="dxa" w:w="3137"/>
          </w:tcPr>
          <w:p>
            <w:pPr>
              <w:spacing w:after="0"/>
            </w:pPr>
            <w:r>
              <w:rPr>
                <w:rFonts w:ascii="Consolas" w:hAnsi="Consolas" w:eastAsia="Consolas" w:cs="Consolas"/>
                <w:sz w:val="17"/>
              </w:rPr>
              <w:t>server.listen</w:t>
            </w:r>
          </w:p>
        </w:tc>
        <w:tc>
          <w:tcPr>
            <w:tcW w:type="dxa" w:w="3137"/>
          </w:tcPr>
          <w:p>
            <w:pPr>
              <w:spacing w:after="0"/>
            </w:pPr>
            <w:r>
              <w:rPr>
                <w:rFonts w:ascii="Consolas" w:hAnsi="Consolas" w:eastAsia="Consolas" w:cs="Consolas"/>
                <w:sz w:val="17"/>
              </w:rPr>
              <w:t>:8088</w:t>
            </w:r>
          </w:p>
        </w:tc>
        <w:tc>
          <w:tcPr>
            <w:tcW w:type="dxa" w:w="3137"/>
          </w:tcPr>
          <w:p>
            <w:pPr>
              <w:spacing w:after="0"/>
            </w:pPr>
            <w:r>
              <w:rPr>
                <w:rFonts w:ascii="Malgun Gothic" w:hAnsi="Malgun Gothic" w:eastAsia="Malgun Gothic" w:cs="Malgun Gothic"/>
                <w:sz w:val="18"/>
              </w:rPr>
              <w:t>docs/02</w:t>
            </w:r>
          </w:p>
        </w:tc>
      </w:tr>
      <w:tr>
        <w:tc>
          <w:tcPr>
            <w:tcW w:type="dxa" w:w="3137"/>
          </w:tcPr>
          <w:p>
            <w:pPr>
              <w:spacing w:after="0"/>
            </w:pPr>
            <w:r>
              <w:rPr>
                <w:rFonts w:ascii="Consolas" w:hAnsi="Consolas" w:eastAsia="Consolas" w:cs="Consolas"/>
                <w:sz w:val="17"/>
              </w:rPr>
              <w:t>server.state.backend</w:t>
            </w:r>
          </w:p>
        </w:tc>
        <w:tc>
          <w:tcPr>
            <w:tcW w:type="dxa" w:w="3137"/>
          </w:tcPr>
          <w:p>
            <w:pPr>
              <w:spacing w:after="0"/>
            </w:pPr>
            <w:r>
              <w:rPr>
                <w:rFonts w:ascii="Consolas" w:hAnsi="Consolas" w:eastAsia="Consolas" w:cs="Consolas"/>
                <w:sz w:val="17"/>
              </w:rPr>
              <w:t>file</w:t>
            </w:r>
          </w:p>
        </w:tc>
        <w:tc>
          <w:tcPr>
            <w:tcW w:type="dxa" w:w="3137"/>
          </w:tcPr>
          <w:p>
            <w:pPr>
              <w:spacing w:after="0"/>
            </w:pPr>
            <w:r>
              <w:rPr>
                <w:rFonts w:ascii="Malgun Gothic" w:hAnsi="Malgun Gothic" w:eastAsia="Malgun Gothic" w:cs="Malgun Gothic"/>
                <w:sz w:val="18"/>
              </w:rPr>
              <w:t>docs/02</w:t>
            </w:r>
          </w:p>
        </w:tc>
      </w:tr>
      <w:tr>
        <w:tc>
          <w:tcPr>
            <w:tcW w:type="dxa" w:w="3137"/>
          </w:tcPr>
          <w:p>
            <w:pPr>
              <w:spacing w:after="0"/>
            </w:pPr>
            <w:r>
              <w:rPr>
                <w:rFonts w:ascii="Consolas" w:hAnsi="Consolas" w:eastAsia="Consolas" w:cs="Consolas"/>
                <w:sz w:val="17"/>
              </w:rPr>
              <w:t>server.state.auto_migrate</w:t>
            </w:r>
          </w:p>
        </w:tc>
        <w:tc>
          <w:tcPr>
            <w:tcW w:type="dxa" w:w="3137"/>
          </w:tcPr>
          <w:p>
            <w:pPr>
              <w:spacing w:after="0"/>
            </w:pPr>
            <w:r>
              <w:rPr>
                <w:rFonts w:ascii="Consolas" w:hAnsi="Consolas" w:eastAsia="Consolas" w:cs="Consolas"/>
                <w:sz w:val="17"/>
              </w:rPr>
              <w:t>true</w:t>
            </w:r>
          </w:p>
        </w:tc>
        <w:tc>
          <w:tcPr>
            <w:tcW w:type="dxa" w:w="3137"/>
          </w:tcPr>
          <w:p>
            <w:pPr>
              <w:spacing w:after="0"/>
            </w:pPr>
            <w:r>
              <w:rPr>
                <w:rFonts w:ascii="Consolas" w:hAnsi="Consolas" w:eastAsia="Consolas" w:cs="Consolas"/>
                <w:sz w:val="17"/>
              </w:rPr>
              <w:t>store.Open</w:t>
            </w:r>
          </w:p>
        </w:tc>
      </w:tr>
      <w:tr>
        <w:tc>
          <w:tcPr>
            <w:tcW w:type="dxa" w:w="3137"/>
          </w:tcPr>
          <w:p>
            <w:pPr>
              <w:spacing w:after="0"/>
            </w:pPr>
            <w:r>
              <w:rPr>
                <w:rFonts w:ascii="Consolas" w:hAnsi="Consolas" w:eastAsia="Consolas" w:cs="Consolas"/>
                <w:sz w:val="17"/>
              </w:rPr>
              <w:t>server.ha.lease_ttl</w:t>
            </w:r>
          </w:p>
        </w:tc>
        <w:tc>
          <w:tcPr>
            <w:tcW w:type="dxa" w:w="3137"/>
          </w:tcPr>
          <w:p>
            <w:pPr>
              <w:spacing w:after="0"/>
            </w:pPr>
            <w:r>
              <w:rPr>
                <w:rFonts w:ascii="Consolas" w:hAnsi="Consolas" w:eastAsia="Consolas" w:cs="Consolas"/>
                <w:sz w:val="17"/>
              </w:rPr>
              <w:t>15s</w:t>
            </w:r>
          </w:p>
        </w:tc>
        <w:tc>
          <w:tcPr>
            <w:tcW w:type="dxa" w:w="3137"/>
          </w:tcPr>
          <w:p>
            <w:pPr>
              <w:spacing w:after="0"/>
            </w:pPr>
            <w:r>
              <w:rPr>
                <w:rFonts w:ascii="Malgun Gothic" w:hAnsi="Malgun Gothic" w:eastAsia="Malgun Gothic" w:cs="Malgun Gothic"/>
                <w:sz w:val="18"/>
              </w:rPr>
              <w:t>docs/02</w:t>
            </w:r>
          </w:p>
        </w:tc>
      </w:tr>
      <w:tr>
        <w:tc>
          <w:tcPr>
            <w:tcW w:type="dxa" w:w="3137"/>
          </w:tcPr>
          <w:p>
            <w:pPr>
              <w:spacing w:after="0"/>
            </w:pPr>
            <w:r>
              <w:rPr>
                <w:rFonts w:ascii="Consolas" w:hAnsi="Consolas" w:eastAsia="Consolas" w:cs="Consolas"/>
                <w:sz w:val="17"/>
              </w:rPr>
              <w:t>api.rate_limit</w:t>
            </w:r>
            <w:r>
              <w:rPr>
                <w:rFonts w:ascii="Malgun Gothic" w:hAnsi="Malgun Gothic" w:eastAsia="Malgun Gothic" w:cs="Malgun Gothic"/>
                <w:sz w:val="18"/>
              </w:rPr>
              <w:t xml:space="preserve"> / </w:t>
            </w:r>
            <w:r>
              <w:rPr>
                <w:rFonts w:ascii="Consolas" w:hAnsi="Consolas" w:eastAsia="Consolas" w:cs="Consolas"/>
                <w:sz w:val="17"/>
              </w:rPr>
              <w:t>api.emergency_rate_limit</w:t>
            </w:r>
          </w:p>
        </w:tc>
        <w:tc>
          <w:tcPr>
            <w:tcW w:type="dxa" w:w="3137"/>
          </w:tcPr>
          <w:p>
            <w:pPr>
              <w:spacing w:after="0"/>
            </w:pPr>
            <w:r>
              <w:rPr>
                <w:rFonts w:ascii="Malgun Gothic" w:hAnsi="Malgun Gothic" w:eastAsia="Malgun Gothic" w:cs="Malgun Gothic"/>
                <w:sz w:val="18"/>
              </w:rPr>
              <w:t>초당 20·순간 40 / 초당 1·순간 10</w:t>
            </w:r>
          </w:p>
        </w:tc>
        <w:tc>
          <w:tcPr>
            <w:tcW w:type="dxa" w:w="3137"/>
          </w:tcPr>
          <w:p>
            <w:pPr>
              <w:spacing w:after="0"/>
            </w:pPr>
            <w:r>
              <w:rPr>
                <w:rFonts w:ascii="Consolas" w:hAnsi="Consolas" w:eastAsia="Consolas" w:cs="Consolas"/>
                <w:sz w:val="17"/>
              </w:rPr>
              <w:t>config/validate.go</w:t>
            </w:r>
          </w:p>
        </w:tc>
      </w:tr>
      <w:tr>
        <w:tc>
          <w:tcPr>
            <w:tcW w:type="dxa" w:w="3137"/>
          </w:tcPr>
          <w:p>
            <w:pPr>
              <w:spacing w:after="0"/>
            </w:pPr>
            <w:r>
              <w:rPr>
                <w:rFonts w:ascii="Consolas" w:hAnsi="Consolas" w:eastAsia="Consolas" w:cs="Consolas"/>
                <w:sz w:val="17"/>
              </w:rPr>
              <w:t>api.token_ttl</w:t>
            </w:r>
          </w:p>
        </w:tc>
        <w:tc>
          <w:tcPr>
            <w:tcW w:type="dxa" w:w="3137"/>
          </w:tcPr>
          <w:p>
            <w:pPr>
              <w:spacing w:after="0"/>
            </w:pPr>
            <w:r>
              <w:rPr>
                <w:rFonts w:ascii="Malgun Gothic" w:hAnsi="Malgun Gothic" w:eastAsia="Malgun Gothic" w:cs="Malgun Gothic"/>
                <w:sz w:val="18"/>
              </w:rPr>
              <w:t>1시간</w:t>
            </w:r>
          </w:p>
        </w:tc>
        <w:tc>
          <w:tcPr>
            <w:tcW w:type="dxa" w:w="3137"/>
          </w:tcPr>
          <w:p>
            <w:pPr>
              <w:spacing w:after="0"/>
            </w:pPr>
            <w:r>
              <w:rPr>
                <w:rFonts w:ascii="Consolas" w:hAnsi="Consolas" w:eastAsia="Consolas" w:cs="Consolas"/>
                <w:sz w:val="17"/>
              </w:rPr>
              <w:t>config/validate.go</w:t>
            </w:r>
          </w:p>
        </w:tc>
      </w:tr>
      <w:tr>
        <w:tc>
          <w:tcPr>
            <w:tcW w:type="dxa" w:w="3137"/>
          </w:tcPr>
          <w:p>
            <w:pPr>
              <w:spacing w:after="0"/>
            </w:pPr>
            <w:r>
              <w:rPr>
                <w:rFonts w:ascii="Consolas" w:hAnsi="Consolas" w:eastAsia="Consolas" w:cs="Consolas"/>
                <w:sz w:val="17"/>
              </w:rPr>
              <w:t>services[].rollback.step_timeout</w:t>
            </w:r>
          </w:p>
        </w:tc>
        <w:tc>
          <w:tcPr>
            <w:tcW w:type="dxa" w:w="3137"/>
          </w:tcPr>
          <w:p>
            <w:pPr>
              <w:spacing w:after="0"/>
            </w:pPr>
            <w:r>
              <w:rPr>
                <w:rFonts w:ascii="Malgun Gothic" w:hAnsi="Malgun Gothic" w:eastAsia="Malgun Gothic" w:cs="Malgun Gothic"/>
                <w:sz w:val="18"/>
              </w:rPr>
              <w:t>2분</w:t>
            </w:r>
          </w:p>
        </w:tc>
        <w:tc>
          <w:tcPr>
            <w:tcW w:type="dxa" w:w="3137"/>
          </w:tcPr>
          <w:p>
            <w:pPr>
              <w:spacing w:after="0"/>
            </w:pPr>
            <w:r>
              <w:rPr>
                <w:rFonts w:ascii="Consolas" w:hAnsi="Consolas" w:eastAsia="Consolas" w:cs="Consolas"/>
                <w:sz w:val="17"/>
              </w:rPr>
              <w:t>config/validate.go</w:t>
            </w:r>
          </w:p>
        </w:tc>
      </w:tr>
      <w:tr>
        <w:tc>
          <w:tcPr>
            <w:tcW w:type="dxa" w:w="3137"/>
          </w:tcPr>
          <w:p>
            <w:pPr>
              <w:spacing w:after="0"/>
            </w:pPr>
            <w:r>
              <w:rPr>
                <w:rFonts w:ascii="Consolas" w:hAnsi="Consolas" w:eastAsia="Consolas" w:cs="Consolas"/>
                <w:sz w:val="17"/>
              </w:rPr>
              <w:t>services[].rollback.retry</w:t>
            </w:r>
          </w:p>
        </w:tc>
        <w:tc>
          <w:tcPr>
            <w:tcW w:type="dxa" w:w="3137"/>
          </w:tcPr>
          <w:p>
            <w:pPr>
              <w:spacing w:after="0"/>
            </w:pPr>
            <w:r>
              <w:rPr>
                <w:rFonts w:ascii="Malgun Gothic" w:hAnsi="Malgun Gothic" w:eastAsia="Malgun Gothic" w:cs="Malgun Gothic"/>
                <w:sz w:val="18"/>
              </w:rPr>
              <w:t>3회, 2초, 최대 30초</w:t>
            </w:r>
          </w:p>
        </w:tc>
        <w:tc>
          <w:tcPr>
            <w:tcW w:type="dxa" w:w="3137"/>
          </w:tcPr>
          <w:p>
            <w:pPr>
              <w:spacing w:after="0"/>
            </w:pPr>
            <w:r>
              <w:rPr>
                <w:rFonts w:ascii="Consolas" w:hAnsi="Consolas" w:eastAsia="Consolas" w:cs="Consolas"/>
                <w:sz w:val="17"/>
              </w:rPr>
              <w:t>config/validate.go</w:t>
            </w:r>
          </w:p>
        </w:tc>
      </w:tr>
      <w:tr>
        <w:tc>
          <w:tcPr>
            <w:tcW w:type="dxa" w:w="3137"/>
          </w:tcPr>
          <w:p>
            <w:pPr>
              <w:spacing w:after="0"/>
            </w:pPr>
            <w:r>
              <w:rPr>
                <w:rFonts w:ascii="Consolas" w:hAnsi="Consolas" w:eastAsia="Consolas" w:cs="Consolas"/>
                <w:sz w:val="17"/>
              </w:rPr>
              <w:t>services[].rollback.approval.timeout</w:t>
            </w:r>
            <w:r>
              <w:rPr>
                <w:rFonts w:ascii="Malgun Gothic" w:hAnsi="Malgun Gothic" w:eastAsia="Malgun Gothic" w:cs="Malgun Gothic"/>
                <w:sz w:val="18"/>
              </w:rPr>
              <w:t xml:space="preserve">, </w:t>
            </w:r>
            <w:r>
              <w:rPr>
                <w:rFonts w:ascii="Consolas" w:hAnsi="Consolas" w:eastAsia="Consolas" w:cs="Consolas"/>
                <w:sz w:val="17"/>
              </w:rPr>
              <w:t>on_timeout</w:t>
            </w:r>
          </w:p>
        </w:tc>
        <w:tc>
          <w:tcPr>
            <w:tcW w:type="dxa" w:w="3137"/>
          </w:tcPr>
          <w:p>
            <w:pPr>
              <w:spacing w:after="0"/>
            </w:pPr>
            <w:r>
              <w:rPr>
                <w:rFonts w:ascii="Malgun Gothic" w:hAnsi="Malgun Gothic" w:eastAsia="Malgun Gothic" w:cs="Malgun Gothic"/>
                <w:sz w:val="18"/>
              </w:rPr>
              <w:t xml:space="preserve">30분, </w:t>
            </w:r>
            <w:r>
              <w:rPr>
                <w:rFonts w:ascii="Consolas" w:hAnsi="Consolas" w:eastAsia="Consolas" w:cs="Consolas"/>
                <w:sz w:val="17"/>
              </w:rPr>
              <w:t>hold</w:t>
            </w:r>
          </w:p>
        </w:tc>
        <w:tc>
          <w:tcPr>
            <w:tcW w:type="dxa" w:w="3137"/>
          </w:tcPr>
          <w:p>
            <w:pPr>
              <w:spacing w:after="0"/>
            </w:pPr>
            <w:r>
              <w:rPr>
                <w:rFonts w:ascii="Consolas" w:hAnsi="Consolas" w:eastAsia="Consolas" w:cs="Consolas"/>
                <w:sz w:val="17"/>
              </w:rPr>
              <w:t>config/validate.go</w:t>
            </w:r>
          </w:p>
        </w:tc>
      </w:tr>
      <w:tr>
        <w:tc>
          <w:tcPr>
            <w:tcW w:type="dxa" w:w="3137"/>
          </w:tcPr>
          <w:p>
            <w:pPr>
              <w:spacing w:after="0"/>
            </w:pPr>
            <w:r>
              <w:rPr>
                <w:rFonts w:ascii="Consolas" w:hAnsi="Consolas" w:eastAsia="Consolas" w:cs="Consolas"/>
                <w:sz w:val="17"/>
              </w:rPr>
              <w:t>services[].rollback.plan</w:t>
            </w:r>
          </w:p>
        </w:tc>
        <w:tc>
          <w:tcPr>
            <w:tcW w:type="dxa" w:w="3137"/>
          </w:tcPr>
          <w:p>
            <w:pPr>
              <w:spacing w:after="0"/>
            </w:pPr>
            <w:r>
              <w:rPr>
                <w:rFonts w:ascii="Malgun Gothic" w:hAnsi="Malgun Gothic" w:eastAsia="Malgun Gothic" w:cs="Malgun Gothic"/>
                <w:sz w:val="18"/>
              </w:rPr>
              <w:t xml:space="preserve">생략 시 </w:t>
            </w:r>
            <w:r>
              <w:rPr>
                <w:rFonts w:ascii="Consolas" w:hAnsi="Consolas" w:eastAsia="Consolas" w:cs="Consolas"/>
                <w:sz w:val="17"/>
              </w:rPr>
              <w:t>traffic.drain</w:t>
            </w:r>
            <w:r>
              <w:rPr>
                <w:rFonts w:ascii="Malgun Gothic" w:hAnsi="Malgun Gothic" w:eastAsia="Malgun Gothic" w:cs="Malgun Gothic"/>
                <w:sz w:val="18"/>
              </w:rPr>
              <w:t xml:space="preserve"> → </w:t>
            </w:r>
            <w:r>
              <w:rPr>
                <w:rFonts w:ascii="Consolas" w:hAnsi="Consolas" w:eastAsia="Consolas" w:cs="Consolas"/>
                <w:sz w:val="17"/>
              </w:rPr>
              <w:t>app.rollback</w:t>
            </w:r>
            <w:r>
              <w:rPr>
                <w:rFonts w:ascii="Malgun Gothic" w:hAnsi="Malgun Gothic" w:eastAsia="Malgun Gothic" w:cs="Malgun Gothic"/>
                <w:sz w:val="18"/>
              </w:rPr>
              <w:t xml:space="preserve"> → </w:t>
            </w:r>
            <w:r>
              <w:rPr>
                <w:rFonts w:ascii="Consolas" w:hAnsi="Consolas" w:eastAsia="Consolas" w:cs="Consolas"/>
                <w:sz w:val="17"/>
              </w:rPr>
              <w:t>app.verify</w:t>
            </w:r>
            <w:r>
              <w:rPr>
                <w:rFonts w:ascii="Malgun Gothic" w:hAnsi="Malgun Gothic" w:eastAsia="Malgun Gothic" w:cs="Malgun Gothic"/>
                <w:sz w:val="18"/>
              </w:rPr>
              <w:t xml:space="preserve"> → </w:t>
            </w:r>
            <w:r>
              <w:rPr>
                <w:rFonts w:ascii="Consolas" w:hAnsi="Consolas" w:eastAsia="Consolas" w:cs="Consolas"/>
                <w:sz w:val="17"/>
              </w:rPr>
              <w:t>traffic.enable</w:t>
            </w:r>
            <w:r>
              <w:rPr>
                <w:rFonts w:ascii="Malgun Gothic" w:hAnsi="Malgun Gothic" w:eastAsia="Malgun Gothic" w:cs="Malgun Gothic"/>
                <w:sz w:val="18"/>
              </w:rPr>
              <w:t xml:space="preserve"> (트래픽 제어기가 있을 때 drain·enable 포함)</w:t>
            </w:r>
          </w:p>
        </w:tc>
        <w:tc>
          <w:tcPr>
            <w:tcW w:type="dxa" w:w="3137"/>
          </w:tcPr>
          <w:p>
            <w:pPr>
              <w:spacing w:after="0"/>
            </w:pPr>
            <w:r>
              <w:rPr>
                <w:rFonts w:ascii="Consolas" w:hAnsi="Consolas" w:eastAsia="Consolas" w:cs="Consolas"/>
                <w:sz w:val="17"/>
              </w:rPr>
              <w:t>config/validate.go</w:t>
            </w:r>
          </w:p>
        </w:tc>
      </w:tr>
      <w:tr>
        <w:tc>
          <w:tcPr>
            <w:tcW w:type="dxa" w:w="3137"/>
          </w:tcPr>
          <w:p>
            <w:pPr>
              <w:spacing w:after="0"/>
            </w:pPr>
            <w:r>
              <w:rPr>
                <w:rFonts w:ascii="Consolas" w:hAnsi="Consolas" w:eastAsia="Consolas" w:cs="Consolas"/>
                <w:sz w:val="17"/>
              </w:rPr>
              <w:t>targets[].connection.max_sessions</w:t>
            </w:r>
            <w:r>
              <w:rPr>
                <w:rFonts w:ascii="Malgun Gothic" w:hAnsi="Malgun Gothic" w:eastAsia="Malgun Gothic" w:cs="Malgun Gothic"/>
                <w:sz w:val="18"/>
              </w:rPr>
              <w:t xml:space="preserve">, </w:t>
            </w:r>
            <w:r>
              <w:rPr>
                <w:rFonts w:ascii="Consolas" w:hAnsi="Consolas" w:eastAsia="Consolas" w:cs="Consolas"/>
                <w:sz w:val="17"/>
              </w:rPr>
              <w:t>reserved_sessions</w:t>
            </w:r>
          </w:p>
        </w:tc>
        <w:tc>
          <w:tcPr>
            <w:tcW w:type="dxa" w:w="3137"/>
          </w:tcPr>
          <w:p>
            <w:pPr>
              <w:spacing w:after="0"/>
            </w:pPr>
            <w:r>
              <w:rPr>
                <w:rFonts w:ascii="Malgun Gothic" w:hAnsi="Malgun Gothic" w:eastAsia="Malgun Gothic" w:cs="Malgun Gothic"/>
                <w:sz w:val="18"/>
              </w:rPr>
              <w:t>8, 2</w:t>
            </w:r>
          </w:p>
        </w:tc>
        <w:tc>
          <w:tcPr>
            <w:tcW w:type="dxa" w:w="3137"/>
          </w:tcPr>
          <w:p>
            <w:pPr>
              <w:spacing w:after="0"/>
            </w:pPr>
            <w:r>
              <w:rPr>
                <w:rFonts w:ascii="Consolas" w:hAnsi="Consolas" w:eastAsia="Consolas" w:cs="Consolas"/>
                <w:sz w:val="17"/>
              </w:rPr>
              <w:t>transport/sessions.go</w:t>
            </w:r>
          </w:p>
        </w:tc>
      </w:tr>
      <w:tr>
        <w:tc>
          <w:tcPr>
            <w:tcW w:type="dxa" w:w="3137"/>
          </w:tcPr>
          <w:p>
            <w:pPr>
              <w:spacing w:after="0"/>
            </w:pPr>
            <w:r>
              <w:rPr>
                <w:rFonts w:ascii="Consolas" w:hAnsi="Consolas" w:eastAsia="Consolas" w:cs="Consolas"/>
                <w:sz w:val="17"/>
              </w:rPr>
              <w:t>itsm.servicenow.change_gate.on_error</w:t>
            </w:r>
          </w:p>
        </w:tc>
        <w:tc>
          <w:tcPr>
            <w:tcW w:type="dxa" w:w="3137"/>
          </w:tcPr>
          <w:p>
            <w:pPr>
              <w:spacing w:after="0"/>
            </w:pPr>
            <w:r>
              <w:rPr>
                <w:rFonts w:ascii="Consolas" w:hAnsi="Consolas" w:eastAsia="Consolas" w:cs="Consolas"/>
                <w:sz w:val="17"/>
              </w:rPr>
              <w:t>closed</w:t>
            </w:r>
          </w:p>
        </w:tc>
        <w:tc>
          <w:tcPr>
            <w:tcW w:type="dxa" w:w="3137"/>
          </w:tcPr>
          <w:p>
            <w:pPr>
              <w:spacing w:after="0"/>
            </w:pPr>
            <w:r>
              <w:rPr>
                <w:rFonts w:ascii="Consolas" w:hAnsi="Consolas" w:eastAsia="Consolas" w:cs="Consolas"/>
                <w:sz w:val="17"/>
              </w:rPr>
              <w:t>config/validate.go</w:t>
            </w:r>
          </w:p>
        </w:tc>
      </w:tr>
      <w:tr>
        <w:tc>
          <w:tcPr>
            <w:tcW w:type="dxa" w:w="3137"/>
          </w:tcPr>
          <w:p>
            <w:pPr>
              <w:spacing w:after="0"/>
            </w:pPr>
            <w:r>
              <w:rPr>
                <w:rFonts w:ascii="Consolas" w:hAnsi="Consolas" w:eastAsia="Consolas" w:cs="Consolas"/>
                <w:sz w:val="17"/>
              </w:rPr>
              <w:t>secrets.cache_ttl</w:t>
            </w:r>
          </w:p>
        </w:tc>
        <w:tc>
          <w:tcPr>
            <w:tcW w:type="dxa" w:w="3137"/>
          </w:tcPr>
          <w:p>
            <w:pPr>
              <w:spacing w:after="0"/>
            </w:pPr>
            <w:r>
              <w:rPr>
                <w:rFonts w:ascii="Malgun Gothic" w:hAnsi="Malgun Gothic" w:eastAsia="Malgun Gothic" w:cs="Malgun Gothic"/>
                <w:sz w:val="18"/>
              </w:rPr>
              <w:t>5분</w:t>
            </w:r>
          </w:p>
        </w:tc>
        <w:tc>
          <w:tcPr>
            <w:tcW w:type="dxa" w:w="3137"/>
          </w:tcPr>
          <w:p>
            <w:pPr>
              <w:spacing w:after="0"/>
            </w:pPr>
            <w:r>
              <w:rPr>
                <w:rFonts w:ascii="Consolas" w:hAnsi="Consolas" w:eastAsia="Consolas" w:cs="Consolas"/>
                <w:sz w:val="17"/>
              </w:rPr>
              <w:t>secrets.New</w:t>
            </w:r>
          </w:p>
        </w:tc>
      </w:tr>
      <w:tr>
        <w:tc>
          <w:tcPr>
            <w:tcW w:type="dxa" w:w="3137"/>
          </w:tcPr>
          <w:p>
            <w:pPr>
              <w:spacing w:after="0"/>
            </w:pPr>
            <w:r>
              <w:rPr>
                <w:rFonts w:ascii="Consolas" w:hAnsi="Consolas" w:eastAsia="Consolas" w:cs="Consolas"/>
                <w:sz w:val="17"/>
              </w:rPr>
              <w:t>safety.rollback_lease.wait</w:t>
            </w:r>
            <w:r>
              <w:rPr>
                <w:rFonts w:ascii="Malgun Gothic" w:hAnsi="Malgun Gothic" w:eastAsia="Malgun Gothic" w:cs="Malgun Gothic"/>
                <w:sz w:val="18"/>
              </w:rPr>
              <w:t xml:space="preserve">, </w:t>
            </w:r>
            <w:r>
              <w:rPr>
                <w:rFonts w:ascii="Consolas" w:hAnsi="Consolas" w:eastAsia="Consolas" w:cs="Consolas"/>
                <w:sz w:val="17"/>
              </w:rPr>
              <w:t>on_unavailable</w:t>
            </w:r>
          </w:p>
        </w:tc>
        <w:tc>
          <w:tcPr>
            <w:tcW w:type="dxa" w:w="3137"/>
          </w:tcPr>
          <w:p>
            <w:pPr>
              <w:spacing w:after="0"/>
            </w:pPr>
            <w:r>
              <w:rPr>
                <w:rFonts w:ascii="Malgun Gothic" w:hAnsi="Malgun Gothic" w:eastAsia="Malgun Gothic" w:cs="Malgun Gothic"/>
                <w:sz w:val="18"/>
              </w:rPr>
              <w:t xml:space="preserve">10초, </w:t>
            </w:r>
            <w:r>
              <w:rPr>
                <w:rFonts w:ascii="Consolas" w:hAnsi="Consolas" w:eastAsia="Consolas" w:cs="Consolas"/>
                <w:sz w:val="17"/>
              </w:rPr>
              <w:t>proceed</w:t>
            </w:r>
          </w:p>
        </w:tc>
        <w:tc>
          <w:tcPr>
            <w:tcW w:type="dxa" w:w="3137"/>
          </w:tcPr>
          <w:p>
            <w:pPr>
              <w:spacing w:after="0"/>
            </w:pPr>
            <w:r>
              <w:rPr>
                <w:rFonts w:ascii="Consolas" w:hAnsi="Consolas" w:eastAsia="Consolas" w:cs="Consolas"/>
                <w:sz w:val="17"/>
              </w:rPr>
              <w:t>config/validate.go</w:t>
            </w:r>
            <w:r>
              <w:rPr>
                <w:rFonts w:ascii="Malgun Gothic" w:hAnsi="Malgun Gothic" w:eastAsia="Malgun Gothic" w:cs="Malgun Gothic"/>
                <w:sz w:val="18"/>
              </w:rPr>
              <w:t>(PR #13)</w:t>
            </w:r>
          </w:p>
        </w:tc>
      </w:tr>
      <w:tr>
        <w:tc>
          <w:tcPr>
            <w:tcW w:type="dxa" w:w="3137"/>
          </w:tcPr>
          <w:p>
            <w:pPr>
              <w:spacing w:after="0"/>
            </w:pPr>
            <w:r>
              <w:rPr>
                <w:rFonts w:ascii="Consolas" w:hAnsi="Consolas" w:eastAsia="Consolas" w:cs="Consolas"/>
                <w:sz w:val="17"/>
              </w:rPr>
              <w:t>safety.observer_guard</w:t>
            </w:r>
          </w:p>
        </w:tc>
        <w:tc>
          <w:tcPr>
            <w:tcW w:type="dxa" w:w="3137"/>
          </w:tcPr>
          <w:p>
            <w:pPr>
              <w:spacing w:after="0"/>
            </w:pPr>
            <w:r>
              <w:rPr>
                <w:rFonts w:ascii="Malgun Gothic" w:hAnsi="Malgun Gothic" w:eastAsia="Malgun Gothic" w:cs="Malgun Gothic"/>
                <w:sz w:val="18"/>
              </w:rPr>
              <w:t xml:space="preserve">켜짐, </w:t>
            </w:r>
            <w:r>
              <w:rPr>
                <w:rFonts w:ascii="Consolas" w:hAnsi="Consolas" w:eastAsia="Consolas" w:cs="Consolas"/>
                <w:sz w:val="17"/>
              </w:rPr>
              <w:t>max_lag</w:t>
            </w:r>
            <w:r>
              <w:rPr>
                <w:rFonts w:ascii="Malgun Gothic" w:hAnsi="Malgun Gothic" w:eastAsia="Malgun Gothic" w:cs="Malgun Gothic"/>
                <w:sz w:val="18"/>
              </w:rPr>
              <w:t xml:space="preserve"> 1초, </w:t>
            </w:r>
            <w:r>
              <w:rPr>
                <w:rFonts w:ascii="Consolas" w:hAnsi="Consolas" w:eastAsia="Consolas" w:cs="Consolas"/>
                <w:sz w:val="17"/>
              </w:rPr>
              <w:t>loopback_timeout</w:t>
            </w:r>
            <w:r>
              <w:rPr>
                <w:rFonts w:ascii="Malgun Gothic" w:hAnsi="Malgun Gothic" w:eastAsia="Malgun Gothic" w:cs="Malgun Gothic"/>
                <w:sz w:val="18"/>
              </w:rPr>
              <w:t xml:space="preserve"> 1초, </w:t>
            </w:r>
            <w:r>
              <w:rPr>
                <w:rFonts w:ascii="Consolas" w:hAnsi="Consolas" w:eastAsia="Consolas" w:cs="Consolas"/>
                <w:sz w:val="17"/>
              </w:rPr>
              <w:t>timeout_share</w:t>
            </w:r>
            <w:r>
              <w:rPr>
                <w:rFonts w:ascii="Malgun Gothic" w:hAnsi="Malgun Gothic" w:eastAsia="Malgun Gothic" w:cs="Malgun Gothic"/>
                <w:sz w:val="18"/>
              </w:rPr>
              <w:t xml:space="preserve"> 0.5, </w:t>
            </w:r>
            <w:r>
              <w:rPr>
                <w:rFonts w:ascii="Consolas" w:hAnsi="Consolas" w:eastAsia="Consolas" w:cs="Consolas"/>
                <w:sz w:val="17"/>
              </w:rPr>
              <w:t>min_services</w:t>
            </w:r>
            <w:r>
              <w:rPr>
                <w:rFonts w:ascii="Malgun Gothic" w:hAnsi="Malgun Gothic" w:eastAsia="Malgun Gothic" w:cs="Malgun Gothic"/>
                <w:sz w:val="18"/>
              </w:rPr>
              <w:t xml:space="preserve"> 3, </w:t>
            </w:r>
            <w:r>
              <w:rPr>
                <w:rFonts w:ascii="Consolas" w:hAnsi="Consolas" w:eastAsia="Consolas" w:cs="Consolas"/>
                <w:sz w:val="17"/>
              </w:rPr>
              <w:t>grace</w:t>
            </w:r>
            <w:r>
              <w:rPr>
                <w:rFonts w:ascii="Malgun Gothic" w:hAnsi="Malgun Gothic" w:eastAsia="Malgun Gothic" w:cs="Malgun Gothic"/>
                <w:sz w:val="18"/>
              </w:rPr>
              <w:t xml:space="preserve"> 1분</w:t>
            </w:r>
          </w:p>
        </w:tc>
        <w:tc>
          <w:tcPr>
            <w:tcW w:type="dxa" w:w="3137"/>
          </w:tcPr>
          <w:p>
            <w:pPr>
              <w:spacing w:after="0"/>
            </w:pPr>
            <w:r>
              <w:rPr>
                <w:rFonts w:ascii="Consolas" w:hAnsi="Consolas" w:eastAsia="Consolas" w:cs="Consolas"/>
                <w:sz w:val="17"/>
              </w:rPr>
              <w:t>config/validate.go</w:t>
            </w:r>
            <w:r>
              <w:rPr>
                <w:rFonts w:ascii="Malgun Gothic" w:hAnsi="Malgun Gothic" w:eastAsia="Malgun Gothic" w:cs="Malgun Gothic"/>
                <w:sz w:val="18"/>
              </w:rPr>
              <w:t>(PR #13)</w:t>
            </w:r>
          </w:p>
        </w:tc>
      </w:tr>
      <w:tr>
        <w:tc>
          <w:tcPr>
            <w:tcW w:type="dxa" w:w="3137"/>
          </w:tcPr>
          <w:p>
            <w:pPr>
              <w:spacing w:after="0"/>
            </w:pPr>
            <w:r>
              <w:rPr>
                <w:rFonts w:ascii="Consolas" w:hAnsi="Consolas" w:eastAsia="Consolas" w:cs="Consolas"/>
                <w:sz w:val="17"/>
              </w:rPr>
              <w:t>auth.local_cli</w:t>
            </w:r>
          </w:p>
        </w:tc>
        <w:tc>
          <w:tcPr>
            <w:tcW w:type="dxa" w:w="3137"/>
          </w:tcPr>
          <w:p>
            <w:pPr>
              <w:spacing w:after="0"/>
            </w:pPr>
            <w:r>
              <w:rPr>
                <w:rFonts w:ascii="Malgun Gothic" w:hAnsi="Malgun Gothic" w:eastAsia="Malgun Gothic" w:cs="Malgun Gothic"/>
                <w:sz w:val="18"/>
              </w:rPr>
              <w:t xml:space="preserve">빈 값 = </w:t>
            </w:r>
            <w:r>
              <w:rPr>
                <w:rFonts w:ascii="Consolas" w:hAnsi="Consolas" w:eastAsia="Consolas" w:cs="Consolas"/>
                <w:sz w:val="17"/>
              </w:rPr>
              <w:t>auto</w:t>
            </w:r>
            <w:r>
              <w:rPr>
                <w:rFonts w:ascii="Malgun Gothic" w:hAnsi="Malgun Gothic" w:eastAsia="Malgun Gothic" w:cs="Malgun Gothic"/>
                <w:sz w:val="18"/>
              </w:rPr>
              <w:t>(인증이 설정되어 있으면 제한)</w:t>
            </w:r>
          </w:p>
        </w:tc>
        <w:tc>
          <w:tcPr>
            <w:tcW w:type="dxa" w:w="3137"/>
          </w:tcPr>
          <w:p>
            <w:pPr>
              <w:spacing w:after="0"/>
            </w:pPr>
            <w:r>
              <w:rPr>
                <w:rFonts w:ascii="Consolas" w:hAnsi="Consolas" w:eastAsia="Consolas" w:cs="Consolas"/>
                <w:sz w:val="17"/>
              </w:rPr>
              <w:t>config.LocalCLIRestricted</w:t>
            </w:r>
            <w:r>
              <w:rPr>
                <w:rFonts w:ascii="Malgun Gothic" w:hAnsi="Malgun Gothic" w:eastAsia="Malgun Gothic" w:cs="Malgun Gothic"/>
                <w:sz w:val="18"/>
              </w:rPr>
              <w:t>(PR #13)</w:t>
            </w:r>
          </w:p>
        </w:tc>
      </w:tr>
      <w:tr>
        <w:tc>
          <w:tcPr>
            <w:tcW w:type="dxa" w:w="3137"/>
          </w:tcPr>
          <w:p>
            <w:pPr>
              <w:spacing w:after="0"/>
            </w:pPr>
            <w:r>
              <w:rPr>
                <w:rFonts w:ascii="Consolas" w:hAnsi="Consolas" w:eastAsia="Consolas" w:cs="Consolas"/>
                <w:sz w:val="17"/>
              </w:rPr>
              <w:t>audit.syslog.format</w:t>
            </w:r>
          </w:p>
        </w:tc>
        <w:tc>
          <w:tcPr>
            <w:tcW w:type="dxa" w:w="3137"/>
          </w:tcPr>
          <w:p>
            <w:pPr>
              <w:spacing w:after="0"/>
            </w:pPr>
            <w:r>
              <w:rPr>
                <w:rFonts w:ascii="Consolas" w:hAnsi="Consolas" w:eastAsia="Consolas" w:cs="Consolas"/>
                <w:sz w:val="17"/>
              </w:rPr>
              <w:t>rfc5424</w:t>
            </w:r>
          </w:p>
        </w:tc>
        <w:tc>
          <w:tcPr>
            <w:tcW w:type="dxa" w:w="3137"/>
          </w:tcPr>
          <w:p>
            <w:pPr>
              <w:spacing w:after="0"/>
            </w:pPr>
            <w:r>
              <w:rPr>
                <w:rFonts w:ascii="Consolas" w:hAnsi="Consolas" w:eastAsia="Consolas" w:cs="Consolas"/>
                <w:sz w:val="17"/>
              </w:rPr>
              <w:t>config/validate.go</w:t>
            </w:r>
          </w:p>
        </w:tc>
      </w:tr>
      <w:tr>
        <w:tc>
          <w:tcPr>
            <w:tcW w:type="dxa" w:w="3137"/>
          </w:tcPr>
          <w:p>
            <w:pPr>
              <w:spacing w:after="0"/>
            </w:pPr>
            <w:r>
              <w:rPr>
                <w:rFonts w:ascii="Consolas" w:hAnsi="Consolas" w:eastAsia="Consolas" w:cs="Consolas"/>
                <w:sz w:val="17"/>
              </w:rPr>
              <w:t>audit.syslog.address</w:t>
            </w:r>
            <w:r>
              <w:rPr>
                <w:rFonts w:ascii="Malgun Gothic" w:hAnsi="Malgun Gothic" w:eastAsia="Malgun Gothic" w:cs="Malgun Gothic"/>
                <w:sz w:val="18"/>
              </w:rPr>
              <w:t xml:space="preserve">의 </w:t>
            </w:r>
            <w:r>
              <w:rPr>
                <w:rFonts w:ascii="Consolas" w:hAnsi="Consolas" w:eastAsia="Consolas" w:cs="Consolas"/>
                <w:sz w:val="17"/>
              </w:rPr>
              <w:t>tls://</w:t>
            </w:r>
            <w:r>
              <w:rPr>
                <w:rFonts w:ascii="Malgun Gothic" w:hAnsi="Malgun Gothic" w:eastAsia="Malgun Gothic" w:cs="Malgun Gothic"/>
                <w:sz w:val="18"/>
              </w:rPr>
              <w:t xml:space="preserve"> 포트</w:t>
            </w:r>
          </w:p>
        </w:tc>
        <w:tc>
          <w:tcPr>
            <w:tcW w:type="dxa" w:w="3137"/>
          </w:tcPr>
          <w:p>
            <w:pPr>
              <w:spacing w:after="0"/>
            </w:pPr>
            <w:r>
              <w:rPr>
                <w:rFonts w:ascii="Malgun Gothic" w:hAnsi="Malgun Gothic" w:eastAsia="Malgun Gothic" w:cs="Malgun Gothic"/>
                <w:sz w:val="18"/>
              </w:rPr>
              <w:t>6514</w:t>
            </w:r>
          </w:p>
        </w:tc>
        <w:tc>
          <w:tcPr>
            <w:tcW w:type="dxa" w:w="3137"/>
          </w:tcPr>
          <w:p>
            <w:pPr>
              <w:spacing w:after="0"/>
            </w:pPr>
            <w:r>
              <w:rPr>
                <w:rFonts w:ascii="Consolas" w:hAnsi="Consolas" w:eastAsia="Consolas" w:cs="Consolas"/>
                <w:sz w:val="17"/>
              </w:rPr>
              <w:t>config/validate.go</w:t>
            </w:r>
            <w:r>
              <w:rPr>
                <w:rFonts w:ascii="Malgun Gothic" w:hAnsi="Malgun Gothic" w:eastAsia="Malgun Gothic" w:cs="Malgun Gothic"/>
                <w:sz w:val="18"/>
              </w:rPr>
              <w:t>(PR #13)</w:t>
            </w:r>
          </w:p>
        </w:tc>
      </w:tr>
      <w:tr>
        <w:tc>
          <w:tcPr>
            <w:tcW w:type="dxa" w:w="3137"/>
          </w:tcPr>
          <w:p>
            <w:pPr>
              <w:spacing w:after="0"/>
            </w:pPr>
            <w:r>
              <w:rPr>
                <w:rFonts w:ascii="Consolas" w:hAnsi="Consolas" w:eastAsia="Consolas" w:cs="Consolas"/>
                <w:sz w:val="17"/>
              </w:rPr>
              <w:t>audit.syslog.tls.min_version</w:t>
            </w:r>
          </w:p>
        </w:tc>
        <w:tc>
          <w:tcPr>
            <w:tcW w:type="dxa" w:w="3137"/>
          </w:tcPr>
          <w:p>
            <w:pPr>
              <w:spacing w:after="0"/>
            </w:pPr>
            <w:r>
              <w:rPr>
                <w:rFonts w:ascii="Malgun Gothic" w:hAnsi="Malgun Gothic" w:eastAsia="Malgun Gothic" w:cs="Malgun Gothic"/>
                <w:sz w:val="18"/>
              </w:rPr>
              <w:t>1.2</w:t>
            </w:r>
          </w:p>
        </w:tc>
        <w:tc>
          <w:tcPr>
            <w:tcW w:type="dxa" w:w="3137"/>
          </w:tcPr>
          <w:p>
            <w:pPr>
              <w:spacing w:after="0"/>
            </w:pPr>
            <w:r>
              <w:rPr>
                <w:rFonts w:ascii="Consolas" w:hAnsi="Consolas" w:eastAsia="Consolas" w:cs="Consolas"/>
                <w:sz w:val="17"/>
              </w:rPr>
              <w:t>tlsconf.Syslog</w:t>
            </w:r>
            <w:r>
              <w:rPr>
                <w:rFonts w:ascii="Malgun Gothic" w:hAnsi="Malgun Gothic" w:eastAsia="Malgun Gothic" w:cs="Malgun Gothic"/>
                <w:sz w:val="18"/>
              </w:rPr>
              <w:t>(PR #13)</w:t>
            </w:r>
          </w:p>
        </w:tc>
      </w:tr>
      <w:tr>
        <w:tc>
          <w:tcPr>
            <w:tcW w:type="dxa" w:w="3137"/>
          </w:tcPr>
          <w:p>
            <w:pPr>
              <w:spacing w:after="0"/>
            </w:pPr>
            <w:r>
              <w:rPr>
                <w:rFonts w:ascii="Consolas" w:hAnsi="Consolas" w:eastAsia="Consolas" w:cs="Consolas"/>
                <w:sz w:val="17"/>
              </w:rPr>
              <w:t>audit.chain_key_ref</w:t>
            </w:r>
          </w:p>
        </w:tc>
        <w:tc>
          <w:tcPr>
            <w:tcW w:type="dxa" w:w="3137"/>
          </w:tcPr>
          <w:p>
            <w:pPr>
              <w:spacing w:after="0"/>
            </w:pPr>
            <w:r>
              <w:rPr>
                <w:rFonts w:ascii="Malgun Gothic" w:hAnsi="Malgun Gothic" w:eastAsia="Malgun Gothic" w:cs="Malgun Gothic"/>
                <w:sz w:val="18"/>
              </w:rPr>
              <w:t>없음(키 체인 꺼짐)</w:t>
            </w:r>
          </w:p>
        </w:tc>
        <w:tc>
          <w:tcPr>
            <w:tcW w:type="dxa" w:w="3137"/>
          </w:tcPr>
          <w:p>
            <w:pPr>
              <w:spacing w:after="0"/>
            </w:pPr>
            <w:r>
              <w:rPr>
                <w:rFonts w:ascii="Consolas" w:hAnsi="Consolas" w:eastAsia="Consolas" w:cs="Consolas"/>
                <w:sz w:val="17"/>
              </w:rPr>
              <w:t>store.Open</w:t>
            </w:r>
            <w:r>
              <w:rPr>
                <w:rFonts w:ascii="Malgun Gothic" w:hAnsi="Malgun Gothic" w:eastAsia="Malgun Gothic" w:cs="Malgun Gothic"/>
                <w:sz w:val="18"/>
              </w:rPr>
              <w:t>(PR #13)</w:t>
            </w:r>
          </w:p>
        </w:tc>
      </w:tr>
    </w:tbl>
    <w:p/>
    <w:p>
      <w:r>
        <w:rPr>
          <w:rFonts w:ascii="Malgun Gothic" w:hAnsi="Malgun Gothic" w:eastAsia="Malgun Gothic" w:cs="Malgun Gothic"/>
        </w:rPr>
        <w:t xml:space="preserve">PR #13 설정 검증 규칙: </w:t>
      </w:r>
      <w:r>
        <w:rPr>
          <w:rFonts w:ascii="Consolas" w:hAnsi="Consolas" w:eastAsia="Consolas" w:cs="Consolas"/>
          <w:sz w:val="19"/>
        </w:rPr>
        <w:t>auth.local_cli</w:t>
      </w:r>
      <w:r>
        <w:rPr>
          <w:rFonts w:ascii="Malgun Gothic" w:hAnsi="Malgun Gothic" w:eastAsia="Malgun Gothic" w:cs="Malgun Gothic"/>
        </w:rPr>
        <w:t xml:space="preserve">는 </w:t>
      </w:r>
      <w:r>
        <w:rPr>
          <w:rFonts w:ascii="Consolas" w:hAnsi="Consolas" w:eastAsia="Consolas" w:cs="Consolas"/>
          <w:sz w:val="19"/>
        </w:rPr>
        <w:t>auto</w:t>
      </w:r>
      <w:r>
        <w:rPr>
          <w:rFonts w:ascii="Malgun Gothic" w:hAnsi="Malgun Gothic" w:eastAsia="Malgun Gothic" w:cs="Malgun Gothic"/>
        </w:rPr>
        <w:t>·</w:t>
      </w:r>
      <w:r>
        <w:rPr>
          <w:rFonts w:ascii="Consolas" w:hAnsi="Consolas" w:eastAsia="Consolas" w:cs="Consolas"/>
          <w:sz w:val="19"/>
        </w:rPr>
        <w:t>full</w:t>
      </w:r>
      <w:r>
        <w:rPr>
          <w:rFonts w:ascii="Malgun Gothic" w:hAnsi="Malgun Gothic" w:eastAsia="Malgun Gothic" w:cs="Malgun Gothic"/>
        </w:rPr>
        <w:t>·</w:t>
      </w:r>
      <w:r>
        <w:rPr>
          <w:rFonts w:ascii="Consolas" w:hAnsi="Consolas" w:eastAsia="Consolas" w:cs="Consolas"/>
          <w:sz w:val="19"/>
        </w:rPr>
        <w:t>restricted</w:t>
      </w:r>
      <w:r>
        <w:rPr>
          <w:rFonts w:ascii="Malgun Gothic" w:hAnsi="Malgun Gothic" w:eastAsia="Malgun Gothic" w:cs="Malgun Gothic"/>
        </w:rPr>
        <w:t xml:space="preserve">, </w:t>
      </w:r>
      <w:r>
        <w:rPr>
          <w:rFonts w:ascii="Consolas" w:hAnsi="Consolas" w:eastAsia="Consolas" w:cs="Consolas"/>
          <w:sz w:val="19"/>
        </w:rPr>
        <w:t>rollback_lease.on_unavailable</w:t>
      </w:r>
      <w:r>
        <w:rPr>
          <w:rFonts w:ascii="Malgun Gothic" w:hAnsi="Malgun Gothic" w:eastAsia="Malgun Gothic" w:cs="Malgun Gothic"/>
        </w:rPr>
        <w:t xml:space="preserve">은 </w:t>
      </w:r>
      <w:r>
        <w:rPr>
          <w:rFonts w:ascii="Consolas" w:hAnsi="Consolas" w:eastAsia="Consolas" w:cs="Consolas"/>
          <w:sz w:val="19"/>
        </w:rPr>
        <w:t>proceed</w:t>
      </w:r>
      <w:r>
        <w:rPr>
          <w:rFonts w:ascii="Malgun Gothic" w:hAnsi="Malgun Gothic" w:eastAsia="Malgun Gothic" w:cs="Malgun Gothic"/>
        </w:rPr>
        <w:t>·</w:t>
      </w:r>
      <w:r>
        <w:rPr>
          <w:rFonts w:ascii="Consolas" w:hAnsi="Consolas" w:eastAsia="Consolas" w:cs="Consolas"/>
          <w:sz w:val="19"/>
        </w:rPr>
        <w:t>fail</w:t>
      </w:r>
      <w:r>
        <w:rPr>
          <w:rFonts w:ascii="Malgun Gothic" w:hAnsi="Malgun Gothic" w:eastAsia="Malgun Gothic" w:cs="Malgun Gothic"/>
        </w:rPr>
        <w:t xml:space="preserve">, </w:t>
      </w:r>
      <w:r>
        <w:rPr>
          <w:rFonts w:ascii="Consolas" w:hAnsi="Consolas" w:eastAsia="Consolas" w:cs="Consolas"/>
          <w:sz w:val="19"/>
        </w:rPr>
        <w:t>observer_guard.timeout_share</w:t>
      </w:r>
      <w:r>
        <w:rPr>
          <w:rFonts w:ascii="Malgun Gothic" w:hAnsi="Malgun Gothic" w:eastAsia="Malgun Gothic" w:cs="Malgun Gothic"/>
        </w:rPr>
        <w:t>는 (0, 1]·</w:t>
      </w:r>
      <w:r>
        <w:rPr>
          <w:rFonts w:ascii="Consolas" w:hAnsi="Consolas" w:eastAsia="Consolas" w:cs="Consolas"/>
          <w:sz w:val="19"/>
        </w:rPr>
        <w:t>min_services</w:t>
      </w:r>
      <w:r>
        <w:rPr>
          <w:rFonts w:ascii="Malgun Gothic" w:hAnsi="Malgun Gothic" w:eastAsia="Malgun Gothic" w:cs="Malgun Gothic"/>
        </w:rPr>
        <w:t xml:space="preserve"> ≥ 1·</w:t>
      </w:r>
      <w:r>
        <w:rPr>
          <w:rFonts w:ascii="Consolas" w:hAnsi="Consolas" w:eastAsia="Consolas" w:cs="Consolas"/>
          <w:sz w:val="19"/>
        </w:rPr>
        <w:t>grace</w:t>
      </w:r>
      <w:r>
        <w:rPr>
          <w:rFonts w:ascii="Malgun Gothic" w:hAnsi="Malgun Gothic" w:eastAsia="Malgun Gothic" w:cs="Malgun Gothic"/>
        </w:rPr>
        <w:t xml:space="preserve"> ≥ 0, </w:t>
      </w:r>
      <w:r>
        <w:rPr>
          <w:rFonts w:ascii="Consolas" w:hAnsi="Consolas" w:eastAsia="Consolas" w:cs="Consolas"/>
          <w:sz w:val="19"/>
        </w:rPr>
        <w:t>audit.syslog.address</w:t>
      </w:r>
      <w:r>
        <w:rPr>
          <w:rFonts w:ascii="Malgun Gothic" w:hAnsi="Malgun Gothic" w:eastAsia="Malgun Gothic" w:cs="Malgun Gothic"/>
        </w:rPr>
        <w:t xml:space="preserve">는 </w:t>
      </w:r>
      <w:r>
        <w:rPr>
          <w:rFonts w:ascii="Consolas" w:hAnsi="Consolas" w:eastAsia="Consolas" w:cs="Consolas"/>
          <w:sz w:val="19"/>
        </w:rPr>
        <w:t>tcp</w:t>
      </w:r>
      <w:r>
        <w:rPr>
          <w:rFonts w:ascii="Malgun Gothic" w:hAnsi="Malgun Gothic" w:eastAsia="Malgun Gothic" w:cs="Malgun Gothic"/>
        </w:rPr>
        <w:t>·</w:t>
      </w:r>
      <w:r>
        <w:rPr>
          <w:rFonts w:ascii="Consolas" w:hAnsi="Consolas" w:eastAsia="Consolas" w:cs="Consolas"/>
          <w:sz w:val="19"/>
        </w:rPr>
        <w:t>udp</w:t>
      </w:r>
      <w:r>
        <w:rPr>
          <w:rFonts w:ascii="Malgun Gothic" w:hAnsi="Malgun Gothic" w:eastAsia="Malgun Gothic" w:cs="Malgun Gothic"/>
        </w:rPr>
        <w:t>·</w:t>
      </w:r>
      <w:r>
        <w:rPr>
          <w:rFonts w:ascii="Consolas" w:hAnsi="Consolas" w:eastAsia="Consolas" w:cs="Consolas"/>
          <w:sz w:val="19"/>
        </w:rPr>
        <w:t>tls</w:t>
      </w:r>
      <w:r>
        <w:rPr>
          <w:rFonts w:ascii="Malgun Gothic" w:hAnsi="Malgun Gothic" w:eastAsia="Malgun Gothic" w:cs="Malgun Gothic"/>
        </w:rPr>
        <w:t xml:space="preserve">(tls는 호스트 이름 필수), </w:t>
      </w:r>
      <w:r>
        <w:rPr>
          <w:rFonts w:ascii="Consolas" w:hAnsi="Consolas" w:eastAsia="Consolas" w:cs="Consolas"/>
          <w:sz w:val="19"/>
        </w:rPr>
        <w:t>audit.syslog.tls</w:t>
      </w:r>
      <w:r>
        <w:rPr>
          <w:rFonts w:ascii="Malgun Gothic" w:hAnsi="Malgun Gothic" w:eastAsia="Malgun Gothic" w:cs="Malgun Gothic"/>
        </w:rPr>
        <w:t xml:space="preserve">는 </w:t>
      </w:r>
      <w:r>
        <w:rPr>
          <w:rFonts w:ascii="Consolas" w:hAnsi="Consolas" w:eastAsia="Consolas" w:cs="Consolas"/>
          <w:sz w:val="19"/>
        </w:rPr>
        <w:t>tls://</w:t>
      </w:r>
      <w:r>
        <w:rPr>
          <w:rFonts w:ascii="Malgun Gothic" w:hAnsi="Malgun Gothic" w:eastAsia="Malgun Gothic" w:cs="Malgun Gothic"/>
        </w:rPr>
        <w:t>에서만·</w:t>
      </w:r>
      <w:r>
        <w:rPr>
          <w:rFonts w:ascii="Consolas" w:hAnsi="Consolas" w:eastAsia="Consolas" w:cs="Consolas"/>
          <w:sz w:val="19"/>
        </w:rPr>
        <w:t>cert_file</w:t>
      </w:r>
      <w:r>
        <w:rPr>
          <w:rFonts w:ascii="Malgun Gothic" w:hAnsi="Malgun Gothic" w:eastAsia="Malgun Gothic" w:cs="Malgun Gothic"/>
        </w:rPr>
        <w:t xml:space="preserve">과 </w:t>
      </w:r>
      <w:r>
        <w:rPr>
          <w:rFonts w:ascii="Consolas" w:hAnsi="Consolas" w:eastAsia="Consolas" w:cs="Consolas"/>
          <w:sz w:val="19"/>
        </w:rPr>
        <w:t>key_file</w:t>
      </w:r>
      <w:r>
        <w:rPr>
          <w:rFonts w:ascii="Malgun Gothic" w:hAnsi="Malgun Gothic" w:eastAsia="Malgun Gothic" w:cs="Malgun Gothic"/>
        </w:rPr>
        <w:t>은 함께·</w:t>
      </w:r>
      <w:r>
        <w:rPr>
          <w:rFonts w:ascii="Consolas" w:hAnsi="Consolas" w:eastAsia="Consolas" w:cs="Consolas"/>
          <w:sz w:val="19"/>
        </w:rPr>
        <w:t>min_version</w:t>
      </w:r>
      <w:r>
        <w:rPr>
          <w:rFonts w:ascii="Malgun Gothic" w:hAnsi="Malgun Gothic" w:eastAsia="Malgun Gothic" w:cs="Malgun Gothic"/>
        </w:rPr>
        <w:t xml:space="preserve">은 1.2 또는 1.3, </w:t>
      </w:r>
      <w:r>
        <w:rPr>
          <w:rFonts w:ascii="Consolas" w:hAnsi="Consolas" w:eastAsia="Consolas" w:cs="Consolas"/>
          <w:sz w:val="19"/>
        </w:rPr>
        <w:t>audit.chain_key_ref</w:t>
      </w:r>
      <w:r>
        <w:rPr>
          <w:rFonts w:ascii="Malgun Gothic" w:hAnsi="Malgun Gothic" w:eastAsia="Malgun Gothic" w:cs="Malgun Gothic"/>
        </w:rPr>
        <w:t>는 비밀 참조 형식.</w:t>
      </w:r>
    </w:p>
    <w:p>
      <w:r>
        <w:br w:type="page"/>
      </w:r>
    </w:p>
    <w:p>
      <w:pPr>
        <w:pStyle w:val="Heading1"/>
      </w:pPr>
      <w:r>
        <w:rPr>
          <w:rFonts w:ascii="Malgun Gothic" w:hAnsi="Malgun Gothic" w:eastAsia="Malgun Gothic" w:cs="Malgun Gothic"/>
          <w:color w:val="1F3A68"/>
        </w:rPr>
        <w:t>10. 데이터 보존·정리·아카이브</w:t>
      </w:r>
    </w:p>
    <w:p>
      <w:pPr>
        <w:pStyle w:val="Heading2"/>
      </w:pPr>
      <w:r>
        <w:rPr>
          <w:rFonts w:ascii="Malgun Gothic" w:hAnsi="Malgun Gothic" w:eastAsia="Malgun Gothic" w:cs="Malgun Gothic"/>
          <w:color w:val="1F3A68"/>
        </w:rPr>
        <w:t>10.1 보존 정책</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데이터</w:t>
            </w:r>
          </w:p>
        </w:tc>
        <w:tc>
          <w:tcPr>
            <w:tcW w:type="dxa" w:w="3137"/>
            <w:shd w:val="clear" w:color="auto" w:fill="DCE3EE"/>
          </w:tcPr>
          <w:p>
            <w:pPr>
              <w:spacing w:after="0"/>
            </w:pPr>
            <w:r>
              <w:rPr>
                <w:rFonts w:ascii="Malgun Gothic" w:hAnsi="Malgun Gothic" w:eastAsia="Malgun Gothic" w:cs="Malgun Gothic"/>
                <w:b/>
                <w:sz w:val="18"/>
              </w:rPr>
              <w:t>보존</w:t>
            </w:r>
          </w:p>
        </w:tc>
        <w:tc>
          <w:tcPr>
            <w:tcW w:type="dxa" w:w="3137"/>
            <w:shd w:val="clear" w:color="auto" w:fill="DCE3EE"/>
          </w:tcPr>
          <w:p>
            <w:pPr>
              <w:spacing w:after="0"/>
            </w:pPr>
            <w:r>
              <w:rPr>
                <w:rFonts w:ascii="Malgun Gothic" w:hAnsi="Malgun Gothic" w:eastAsia="Malgun Gothic" w:cs="Malgun Gothic"/>
                <w:b/>
                <w:sz w:val="18"/>
              </w:rPr>
              <w:t>비고</w:t>
            </w:r>
          </w:p>
        </w:tc>
      </w:tr>
      <w:tr>
        <w:tc>
          <w:tcPr>
            <w:tcW w:type="dxa" w:w="3137"/>
          </w:tcPr>
          <w:p>
            <w:pPr>
              <w:spacing w:after="0"/>
            </w:pPr>
            <w:r>
              <w:rPr>
                <w:rFonts w:ascii="Malgun Gothic" w:hAnsi="Malgun Gothic" w:eastAsia="Malgun Gothic" w:cs="Malgun Gothic"/>
                <w:sz w:val="18"/>
              </w:rPr>
              <w:t>저널(감사 포함)</w:t>
            </w:r>
          </w:p>
        </w:tc>
        <w:tc>
          <w:tcPr>
            <w:tcW w:type="dxa" w:w="3137"/>
          </w:tcPr>
          <w:p>
            <w:pPr>
              <w:spacing w:after="0"/>
            </w:pPr>
            <w:r>
              <w:rPr>
                <w:rFonts w:ascii="Malgun Gothic" w:hAnsi="Malgun Gothic" w:eastAsia="Malgun Gothic" w:cs="Malgun Gothic"/>
                <w:sz w:val="18"/>
              </w:rPr>
              <w:t>운영자가 정리할 때까지 무기한. 자동 삭제 없음</w:t>
            </w:r>
          </w:p>
        </w:tc>
        <w:tc>
          <w:tcPr>
            <w:tcW w:type="dxa" w:w="3137"/>
          </w:tcPr>
          <w:p>
            <w:pPr>
              <w:spacing w:after="0"/>
            </w:pPr>
            <w:r>
              <w:rPr>
                <w:rFonts w:ascii="Consolas" w:hAnsi="Consolas" w:eastAsia="Consolas" w:cs="Consolas"/>
                <w:sz w:val="17"/>
              </w:rPr>
              <w:t>audit.retention</w:t>
            </w:r>
            <w:r>
              <w:rPr>
                <w:rFonts w:ascii="Malgun Gothic" w:hAnsi="Malgun Gothic" w:eastAsia="Malgun Gothic" w:cs="Malgun Gothic"/>
                <w:sz w:val="18"/>
              </w:rPr>
              <w:t xml:space="preserve">(예: </w:t>
            </w:r>
            <w:r>
              <w:rPr>
                <w:rFonts w:ascii="Consolas" w:hAnsi="Consolas" w:eastAsia="Consolas" w:cs="Consolas"/>
                <w:sz w:val="17"/>
              </w:rPr>
              <w:t>8760h</w:t>
            </w:r>
            <w:r>
              <w:rPr>
                <w:rFonts w:ascii="Malgun Gothic" w:hAnsi="Malgun Gothic" w:eastAsia="Malgun Gothic" w:cs="Malgun Gothic"/>
                <w:sz w:val="18"/>
              </w:rPr>
              <w:t xml:space="preserve">)은 </w:t>
            </w:r>
            <w:r>
              <w:rPr>
                <w:rFonts w:ascii="Consolas" w:hAnsi="Consolas" w:eastAsia="Consolas" w:cs="Consolas"/>
                <w:sz w:val="17"/>
              </w:rPr>
              <w:t>audit prune --older-than</w:t>
            </w:r>
            <w:r>
              <w:rPr>
                <w:rFonts w:ascii="Malgun Gothic" w:hAnsi="Malgun Gothic" w:eastAsia="Malgun Gothic" w:cs="Malgun Gothic"/>
                <w:sz w:val="18"/>
              </w:rPr>
              <w:t>의 기본값일 뿐. 비기능 목표의 감사 보존은 기본 1년(제안값)</w:t>
            </w:r>
          </w:p>
        </w:tc>
      </w:tr>
      <w:tr>
        <w:tc>
          <w:tcPr>
            <w:tcW w:type="dxa" w:w="3137"/>
          </w:tcPr>
          <w:p>
            <w:pPr>
              <w:spacing w:after="0"/>
            </w:pPr>
            <w:r>
              <w:rPr>
                <w:rFonts w:ascii="Malgun Gothic" w:hAnsi="Malgun Gothic" w:eastAsia="Malgun Gothic" w:cs="Malgun Gothic"/>
                <w:sz w:val="18"/>
              </w:rPr>
              <w:t>재생 상태의 이벤트</w:t>
            </w:r>
          </w:p>
        </w:tc>
        <w:tc>
          <w:tcPr>
            <w:tcW w:type="dxa" w:w="3137"/>
          </w:tcPr>
          <w:p>
            <w:pPr>
              <w:spacing w:after="0"/>
            </w:pPr>
            <w:r>
              <w:rPr>
                <w:rFonts w:ascii="Malgun Gothic" w:hAnsi="Malgun Gothic" w:eastAsia="Malgun Gothic" w:cs="Malgun Gothic"/>
                <w:sz w:val="18"/>
              </w:rPr>
              <w:t>최근 10,000건 (</w:t>
            </w:r>
            <w:r>
              <w:rPr>
                <w:rFonts w:ascii="Consolas" w:hAnsi="Consolas" w:eastAsia="Consolas" w:cs="Consolas"/>
                <w:sz w:val="17"/>
              </w:rPr>
              <w:t>MaxEvents</w:t>
            </w:r>
            <w:r>
              <w:rPr>
                <w:rFonts w:ascii="Malgun Gothic" w:hAnsi="Malgun Gothic" w:eastAsia="Malgun Gothic" w:cs="Malgun Gothic"/>
                <w:sz w:val="18"/>
              </w:rPr>
              <w:t>)</w:t>
            </w:r>
          </w:p>
        </w:tc>
        <w:tc>
          <w:tcPr>
            <w:tcW w:type="dxa" w:w="3137"/>
          </w:tcPr>
          <w:p>
            <w:pPr>
              <w:spacing w:after="0"/>
            </w:pPr>
            <w:r>
              <w:rPr>
                <w:rFonts w:ascii="Malgun Gothic" w:hAnsi="Malgun Gothic" w:eastAsia="Malgun Gothic" w:cs="Malgun Gothic"/>
                <w:sz w:val="18"/>
              </w:rPr>
              <w:t>SSE 재개·웹훅 따라잡기 범위</w:t>
            </w:r>
          </w:p>
        </w:tc>
      </w:tr>
      <w:tr>
        <w:tc>
          <w:tcPr>
            <w:tcW w:type="dxa" w:w="3137"/>
          </w:tcPr>
          <w:p>
            <w:pPr>
              <w:spacing w:after="0"/>
            </w:pPr>
            <w:r>
              <w:rPr>
                <w:rFonts w:ascii="Malgun Gothic" w:hAnsi="Malgun Gothic" w:eastAsia="Malgun Gothic" w:cs="Malgun Gothic"/>
                <w:sz w:val="18"/>
              </w:rPr>
              <w:t>멱등 기록</w:t>
            </w:r>
          </w:p>
        </w:tc>
        <w:tc>
          <w:tcPr>
            <w:tcW w:type="dxa" w:w="3137"/>
          </w:tcPr>
          <w:p>
            <w:pPr>
              <w:spacing w:after="0"/>
            </w:pPr>
            <w:r>
              <w:rPr>
                <w:rFonts w:ascii="Malgun Gothic" w:hAnsi="Malgun Gothic" w:eastAsia="Malgun Gothic" w:cs="Malgun Gothic"/>
                <w:sz w:val="18"/>
              </w:rPr>
              <w:t>24시간 (</w:t>
            </w:r>
            <w:r>
              <w:rPr>
                <w:rFonts w:ascii="Consolas" w:hAnsi="Consolas" w:eastAsia="Consolas" w:cs="Consolas"/>
                <w:sz w:val="17"/>
              </w:rPr>
              <w:t>IdemTTL</w:t>
            </w:r>
            <w:r>
              <w:rPr>
                <w:rFonts w:ascii="Malgun Gothic" w:hAnsi="Malgun Gothic" w:eastAsia="Malgun Gothic" w:cs="Malgun Gothic"/>
                <w:sz w:val="18"/>
              </w:rPr>
              <w:t>)</w:t>
            </w:r>
          </w:p>
        </w:tc>
        <w:tc>
          <w:tcPr>
            <w:tcW w:type="dxa" w:w="3137"/>
          </w:tcPr>
          <w:p>
            <w:pPr>
              <w:spacing w:after="0"/>
            </w:pPr>
          </w:p>
        </w:tc>
      </w:tr>
      <w:tr>
        <w:tc>
          <w:tcPr>
            <w:tcW w:type="dxa" w:w="3137"/>
          </w:tcPr>
          <w:p>
            <w:pPr>
              <w:spacing w:after="0"/>
            </w:pPr>
            <w:r>
              <w:rPr>
                <w:rFonts w:ascii="Malgun Gothic" w:hAnsi="Malgun Gothic" w:eastAsia="Malgun Gothic" w:cs="Malgun Gothic"/>
                <w:sz w:val="18"/>
              </w:rPr>
              <w:t>dead-letter</w:t>
            </w:r>
          </w:p>
        </w:tc>
        <w:tc>
          <w:tcPr>
            <w:tcW w:type="dxa" w:w="3137"/>
          </w:tcPr>
          <w:p>
            <w:pPr>
              <w:spacing w:after="0"/>
            </w:pPr>
            <w:r>
              <w:rPr>
                <w:rFonts w:ascii="Malgun Gothic" w:hAnsi="Malgun Gothic" w:eastAsia="Malgun Gothic" w:cs="Malgun Gothic"/>
                <w:sz w:val="18"/>
              </w:rPr>
              <w:t>구독당 최근 100건</w:t>
            </w:r>
          </w:p>
        </w:tc>
        <w:tc>
          <w:tcPr>
            <w:tcW w:type="dxa" w:w="3137"/>
          </w:tcPr>
          <w:p>
            <w:pPr>
              <w:spacing w:after="0"/>
            </w:pPr>
          </w:p>
        </w:tc>
      </w:tr>
      <w:tr>
        <w:tc>
          <w:tcPr>
            <w:tcW w:type="dxa" w:w="3137"/>
          </w:tcPr>
          <w:p>
            <w:pPr>
              <w:spacing w:after="0"/>
            </w:pPr>
            <w:r>
              <w:rPr>
                <w:rFonts w:ascii="Malgun Gothic" w:hAnsi="Malgun Gothic" w:eastAsia="Malgun Gothic" w:cs="Malgun Gothic"/>
                <w:sz w:val="18"/>
              </w:rPr>
              <w:t>웹훅 전달 이력</w:t>
            </w:r>
          </w:p>
        </w:tc>
        <w:tc>
          <w:tcPr>
            <w:tcW w:type="dxa" w:w="3137"/>
          </w:tcPr>
          <w:p>
            <w:pPr>
              <w:spacing w:after="0"/>
            </w:pPr>
            <w:r>
              <w:rPr>
                <w:rFonts w:ascii="Malgun Gothic" w:hAnsi="Malgun Gothic" w:eastAsia="Malgun Gothic" w:cs="Malgun Gothic"/>
                <w:sz w:val="18"/>
              </w:rPr>
              <w:t>노드 메모리, 구독당 최근 100건</w:t>
            </w:r>
          </w:p>
        </w:tc>
        <w:tc>
          <w:tcPr>
            <w:tcW w:type="dxa" w:w="3137"/>
          </w:tcPr>
          <w:p>
            <w:pPr>
              <w:spacing w:after="0"/>
            </w:pPr>
            <w:r>
              <w:rPr>
                <w:rFonts w:ascii="Malgun Gothic" w:hAnsi="Malgun Gothic" w:eastAsia="Malgun Gothic" w:cs="Malgun Gothic"/>
                <w:sz w:val="18"/>
              </w:rPr>
              <w:t>재시작 시 소멸</w:t>
            </w:r>
          </w:p>
        </w:tc>
      </w:tr>
      <w:tr>
        <w:tc>
          <w:tcPr>
            <w:tcW w:type="dxa" w:w="3137"/>
          </w:tcPr>
          <w:p>
            <w:pPr>
              <w:spacing w:after="0"/>
            </w:pPr>
            <w:r>
              <w:rPr>
                <w:rFonts w:ascii="Malgun Gothic" w:hAnsi="Malgun Gothic" w:eastAsia="Malgun Gothic" w:cs="Malgun Gothic"/>
                <w:sz w:val="18"/>
              </w:rPr>
              <w:t>프로브 샘플</w:t>
            </w:r>
          </w:p>
        </w:tc>
        <w:tc>
          <w:tcPr>
            <w:tcW w:type="dxa" w:w="3137"/>
          </w:tcPr>
          <w:p>
            <w:pPr>
              <w:spacing w:after="0"/>
            </w:pPr>
            <w:r>
              <w:rPr>
                <w:rFonts w:ascii="Malgun Gothic" w:hAnsi="Malgun Gothic" w:eastAsia="Malgun Gothic" w:cs="Malgun Gothic"/>
                <w:sz w:val="18"/>
              </w:rPr>
              <w:t>노드 메모리 30분</w:t>
            </w:r>
          </w:p>
        </w:tc>
        <w:tc>
          <w:tcPr>
            <w:tcW w:type="dxa" w:w="3137"/>
          </w:tcPr>
          <w:p>
            <w:pPr>
              <w:spacing w:after="0"/>
            </w:pPr>
            <w:r>
              <w:rPr>
                <w:rFonts w:ascii="Malgun Gothic" w:hAnsi="Malgun Gothic" w:eastAsia="Malgun Gothic" w:cs="Malgun Gothic"/>
                <w:sz w:val="18"/>
              </w:rPr>
              <w:t>비영속</w:t>
            </w:r>
          </w:p>
        </w:tc>
      </w:tr>
      <w:tr>
        <w:tc>
          <w:tcPr>
            <w:tcW w:type="dxa" w:w="3137"/>
          </w:tcPr>
          <w:p>
            <w:pPr>
              <w:spacing w:after="0"/>
            </w:pPr>
            <w:r>
              <w:rPr>
                <w:rFonts w:ascii="Malgun Gothic" w:hAnsi="Malgun Gothic" w:eastAsia="Malgun Gothic" w:cs="Malgun Gothic"/>
                <w:sz w:val="18"/>
              </w:rPr>
              <w:t>비밀값 캐시</w:t>
            </w:r>
          </w:p>
        </w:tc>
        <w:tc>
          <w:tcPr>
            <w:tcW w:type="dxa" w:w="3137"/>
          </w:tcPr>
          <w:p>
            <w:pPr>
              <w:spacing w:after="0"/>
            </w:pPr>
            <w:r>
              <w:rPr>
                <w:rFonts w:ascii="Malgun Gothic" w:hAnsi="Malgun Gothic" w:eastAsia="Malgun Gothic" w:cs="Malgun Gothic"/>
                <w:sz w:val="18"/>
              </w:rPr>
              <w:t xml:space="preserve">노드 메모리 </w:t>
            </w:r>
            <w:r>
              <w:rPr>
                <w:rFonts w:ascii="Consolas" w:hAnsi="Consolas" w:eastAsia="Consolas" w:cs="Consolas"/>
                <w:sz w:val="17"/>
              </w:rPr>
              <w:t>cache_ttl</w:t>
            </w:r>
            <w:r>
              <w:rPr>
                <w:rFonts w:ascii="Malgun Gothic" w:hAnsi="Malgun Gothic" w:eastAsia="Malgun Gothic" w:cs="Malgun Gothic"/>
                <w:sz w:val="18"/>
              </w:rPr>
              <w:t>(기본 5분)</w:t>
            </w:r>
          </w:p>
        </w:tc>
        <w:tc>
          <w:tcPr>
            <w:tcW w:type="dxa" w:w="3137"/>
          </w:tcPr>
          <w:p>
            <w:pPr>
              <w:spacing w:after="0"/>
            </w:pPr>
            <w:r>
              <w:rPr>
                <w:rFonts w:ascii="Malgun Gothic" w:hAnsi="Malgun Gothic" w:eastAsia="Malgun Gothic" w:cs="Malgun Gothic"/>
                <w:sz w:val="18"/>
              </w:rPr>
              <w:t>비영속</w:t>
            </w:r>
          </w:p>
        </w:tc>
      </w:tr>
    </w:tbl>
    <w:p/>
    <w:p>
      <w:pPr>
        <w:pStyle w:val="Heading2"/>
      </w:pPr>
      <w:r>
        <w:rPr>
          <w:rFonts w:ascii="Malgun Gothic" w:hAnsi="Malgun Gothic" w:eastAsia="Malgun Gothic" w:cs="Malgun Gothic"/>
          <w:color w:val="1F3A68"/>
        </w:rPr>
        <w:t>10.2 보존 정리(prune) 절차</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단계</w:t>
            </w:r>
          </w:p>
        </w:tc>
        <w:tc>
          <w:tcPr>
            <w:tcW w:type="dxa" w:w="4706"/>
            <w:shd w:val="clear" w:color="auto" w:fill="DCE3EE"/>
          </w:tcPr>
          <w:p>
            <w:pPr>
              <w:spacing w:after="0"/>
            </w:pPr>
            <w:r>
              <w:rPr>
                <w:rFonts w:ascii="Malgun Gothic" w:hAnsi="Malgun Gothic" w:eastAsia="Malgun Gothic" w:cs="Malgun Gothic"/>
                <w:b/>
                <w:sz w:val="18"/>
              </w:rPr>
              <w:t>내용</w:t>
            </w:r>
          </w:p>
        </w:tc>
      </w:tr>
      <w:tr>
        <w:tc>
          <w:tcPr>
            <w:tcW w:type="dxa" w:w="4706"/>
          </w:tcPr>
          <w:p>
            <w:pPr>
              <w:spacing w:after="0"/>
            </w:pPr>
            <w:r>
              <w:rPr>
                <w:rFonts w:ascii="Malgun Gothic" w:hAnsi="Malgun Gothic" w:eastAsia="Malgun Gothic" w:cs="Malgun Gothic"/>
                <w:sz w:val="18"/>
              </w:rPr>
              <w:t>1. 대상 결정</w:t>
            </w:r>
          </w:p>
        </w:tc>
        <w:tc>
          <w:tcPr>
            <w:tcW w:type="dxa" w:w="4706"/>
          </w:tcPr>
          <w:p>
            <w:pPr>
              <w:spacing w:after="0"/>
            </w:pPr>
            <w:r>
              <w:rPr>
                <w:rFonts w:ascii="Consolas" w:hAnsi="Consolas" w:eastAsia="Consolas" w:cs="Consolas"/>
                <w:sz w:val="17"/>
              </w:rPr>
              <w:t>--before DATE</w:t>
            </w:r>
            <w:r>
              <w:rPr>
                <w:rFonts w:ascii="Malgun Gothic" w:hAnsi="Malgun Gothic" w:eastAsia="Malgun Gothic" w:cs="Malgun Gothic"/>
                <w:sz w:val="18"/>
              </w:rPr>
              <w:t xml:space="preserve"> 또는 </w:t>
            </w:r>
            <w:r>
              <w:rPr>
                <w:rFonts w:ascii="Consolas" w:hAnsi="Consolas" w:eastAsia="Consolas" w:cs="Consolas"/>
                <w:sz w:val="17"/>
              </w:rPr>
              <w:t>--older-than DUR</w:t>
            </w:r>
            <w:r>
              <w:rPr>
                <w:rFonts w:ascii="Malgun Gothic" w:hAnsi="Malgun Gothic" w:eastAsia="Malgun Gothic" w:cs="Malgun Gothic"/>
                <w:sz w:val="18"/>
              </w:rPr>
              <w:t xml:space="preserve"> 이전 시각의 앞부분 기록. PostgreSQL은 </w:t>
            </w:r>
            <w:r>
              <w:rPr>
                <w:rFonts w:ascii="Consolas" w:hAnsi="Consolas" w:eastAsia="Consolas" w:cs="Consolas"/>
                <w:sz w:val="17"/>
              </w:rPr>
              <w:t>at &gt;= before</w:t>
            </w:r>
            <w:r>
              <w:rPr>
                <w:rFonts w:ascii="Malgun Gothic" w:hAnsi="Malgun Gothic" w:eastAsia="Malgun Gothic" w:cs="Malgun Gothic"/>
                <w:sz w:val="18"/>
              </w:rPr>
              <w:t xml:space="preserve">인 첫 </w:t>
            </w:r>
            <w:r>
              <w:rPr>
                <w:rFonts w:ascii="Consolas" w:hAnsi="Consolas" w:eastAsia="Consolas" w:cs="Consolas"/>
                <w:sz w:val="17"/>
              </w:rPr>
              <w:t>seq</w:t>
            </w:r>
            <w:r>
              <w:rPr>
                <w:rFonts w:ascii="Malgun Gothic" w:hAnsi="Malgun Gothic" w:eastAsia="Malgun Gothic" w:cs="Malgun Gothic"/>
                <w:sz w:val="18"/>
              </w:rPr>
              <w:t xml:space="preserve"> 앞까지</w:t>
            </w:r>
          </w:p>
        </w:tc>
      </w:tr>
      <w:tr>
        <w:tc>
          <w:tcPr>
            <w:tcW w:type="dxa" w:w="4706"/>
          </w:tcPr>
          <w:p>
            <w:pPr>
              <w:spacing w:after="0"/>
            </w:pPr>
            <w:r>
              <w:rPr>
                <w:rFonts w:ascii="Malgun Gothic" w:hAnsi="Malgun Gothic" w:eastAsia="Malgun Gothic" w:cs="Malgun Gothic"/>
                <w:sz w:val="18"/>
              </w:rPr>
              <w:t>2. 아카이브</w:t>
            </w:r>
          </w:p>
        </w:tc>
        <w:tc>
          <w:tcPr>
            <w:tcW w:type="dxa" w:w="4706"/>
          </w:tcPr>
          <w:p>
            <w:pPr>
              <w:spacing w:after="0"/>
            </w:pPr>
            <w:r>
              <w:rPr>
                <w:rFonts w:ascii="Malgun Gothic" w:hAnsi="Malgun Gothic" w:eastAsia="Malgun Gothic" w:cs="Malgun Gothic"/>
                <w:sz w:val="18"/>
              </w:rPr>
              <w:t xml:space="preserve">정리할 기록을 그대로 JSONL로 </w:t>
            </w:r>
            <w:r>
              <w:rPr>
                <w:rFonts w:ascii="Consolas" w:hAnsi="Consolas" w:eastAsia="Consolas" w:cs="Consolas"/>
                <w:sz w:val="17"/>
              </w:rPr>
              <w:t>--out ARCHIVE.jsonl</w:t>
            </w:r>
            <w:r>
              <w:rPr>
                <w:rFonts w:ascii="Malgun Gothic" w:hAnsi="Malgun Gothic" w:eastAsia="Malgun Gothic" w:cs="Malgun Gothic"/>
                <w:sz w:val="18"/>
              </w:rPr>
              <w:t>에 쓴다(기존 파일 덮어쓰기 거부). 아카이브는 단독으로 체인 검증 가능</w:t>
            </w:r>
          </w:p>
        </w:tc>
      </w:tr>
      <w:tr>
        <w:tc>
          <w:tcPr>
            <w:tcW w:type="dxa" w:w="4706"/>
          </w:tcPr>
          <w:p>
            <w:pPr>
              <w:spacing w:after="0"/>
            </w:pPr>
            <w:r>
              <w:rPr>
                <w:rFonts w:ascii="Malgun Gothic" w:hAnsi="Malgun Gothic" w:eastAsia="Malgun Gothic" w:cs="Malgun Gothic"/>
                <w:sz w:val="18"/>
              </w:rPr>
              <w:t>3. 앵커 생성</w:t>
            </w:r>
          </w:p>
        </w:tc>
        <w:tc>
          <w:tcPr>
            <w:tcW w:type="dxa" w:w="4706"/>
          </w:tcPr>
          <w:p>
            <w:pPr>
              <w:spacing w:after="0"/>
            </w:pPr>
            <w:r>
              <w:rPr>
                <w:rFonts w:ascii="Malgun Gothic" w:hAnsi="Malgun Gothic" w:eastAsia="Malgun Gothic" w:cs="Malgun Gothic"/>
                <w:sz w:val="18"/>
              </w:rPr>
              <w:t xml:space="preserve">정리 구간이 만든 상태 중 필요한 것을 </w:t>
            </w:r>
            <w:r>
              <w:rPr>
                <w:rFonts w:ascii="Consolas" w:hAnsi="Consolas" w:eastAsia="Consolas" w:cs="Consolas"/>
                <w:sz w:val="17"/>
              </w:rPr>
              <w:t>compacted</w:t>
            </w:r>
            <w:r>
              <w:rPr>
                <w:rFonts w:ascii="Malgun Gothic" w:hAnsi="Malgun Gothic" w:eastAsia="Malgun Gothic" w:cs="Malgun Gothic"/>
                <w:sz w:val="18"/>
              </w:rPr>
              <w:t xml:space="preserve">에 담은 </w:t>
            </w:r>
            <w:r>
              <w:rPr>
                <w:rFonts w:ascii="Consolas" w:hAnsi="Consolas" w:eastAsia="Consolas" w:cs="Consolas"/>
                <w:sz w:val="17"/>
              </w:rPr>
              <w:t>anchor</w:t>
            </w:r>
            <w:r>
              <w:rPr>
                <w:rFonts w:ascii="Malgun Gothic" w:hAnsi="Malgun Gothic" w:eastAsia="Malgun Gothic" w:cs="Malgun Gothic"/>
                <w:sz w:val="18"/>
              </w:rPr>
              <w:t xml:space="preserve"> 기록 1건. </w:t>
            </w:r>
            <w:r>
              <w:rPr>
                <w:rFonts w:ascii="Consolas" w:hAnsi="Consolas" w:eastAsia="Consolas" w:cs="Consolas"/>
                <w:sz w:val="17"/>
              </w:rPr>
              <w:t>hash</w:t>
            </w:r>
            <w:r>
              <w:rPr>
                <w:rFonts w:ascii="Malgun Gothic" w:hAnsi="Malgun Gothic" w:eastAsia="Malgun Gothic" w:cs="Malgun Gothic"/>
                <w:sz w:val="18"/>
              </w:rPr>
              <w:t xml:space="preserve">는 마지막 정리 기록의 해시(남은 체인이 이어짐), </w:t>
            </w:r>
            <w:r>
              <w:rPr>
                <w:rFonts w:ascii="Consolas" w:hAnsi="Consolas" w:eastAsia="Consolas" w:cs="Consolas"/>
                <w:sz w:val="17"/>
              </w:rPr>
              <w:t>mac</w:t>
            </w:r>
            <w:r>
              <w:rPr>
                <w:rFonts w:ascii="Malgun Gothic" w:hAnsi="Malgun Gothic" w:eastAsia="Malgun Gothic" w:cs="Malgun Gothic"/>
                <w:sz w:val="18"/>
              </w:rPr>
              <w:t xml:space="preserve">은 마지막 정리 기록의 MAC(키 체인 사용 시, 같은 해시의 MAC이므로 그대로 유효), </w:t>
            </w:r>
            <w:r>
              <w:rPr>
                <w:rFonts w:ascii="Consolas" w:hAnsi="Consolas" w:eastAsia="Consolas" w:cs="Consolas"/>
                <w:sz w:val="17"/>
              </w:rPr>
              <w:t>actor: system</w:t>
            </w:r>
            <w:r>
              <w:rPr>
                <w:rFonts w:ascii="Malgun Gothic" w:hAnsi="Malgun Gothic" w:eastAsia="Malgun Gothic" w:cs="Malgun Gothic"/>
                <w:sz w:val="18"/>
              </w:rPr>
              <w:t xml:space="preserve">, </w:t>
            </w:r>
            <w:r>
              <w:rPr>
                <w:rFonts w:ascii="Consolas" w:hAnsi="Consolas" w:eastAsia="Consolas" w:cs="Consolas"/>
                <w:sz w:val="17"/>
              </w:rPr>
              <w:t>action: audit.prune</w:t>
            </w:r>
          </w:p>
        </w:tc>
      </w:tr>
      <w:tr>
        <w:tc>
          <w:tcPr>
            <w:tcW w:type="dxa" w:w="4706"/>
          </w:tcPr>
          <w:p>
            <w:pPr>
              <w:spacing w:after="0"/>
            </w:pPr>
            <w:r>
              <w:rPr>
                <w:rFonts w:ascii="Malgun Gothic" w:hAnsi="Malgun Gothic" w:eastAsia="Malgun Gothic" w:cs="Malgun Gothic"/>
                <w:sz w:val="18"/>
              </w:rPr>
              <w:t>4. 교체</w:t>
            </w:r>
          </w:p>
        </w:tc>
        <w:tc>
          <w:tcPr>
            <w:tcW w:type="dxa" w:w="4706"/>
          </w:tcPr>
          <w:p>
            <w:pPr>
              <w:spacing w:after="0"/>
            </w:pPr>
            <w:r>
              <w:rPr>
                <w:rFonts w:ascii="Malgun Gothic" w:hAnsi="Malgun Gothic" w:eastAsia="Malgun Gothic" w:cs="Malgun Gothic"/>
                <w:sz w:val="18"/>
              </w:rPr>
              <w:t xml:space="preserve">파일: 앵커 + 남은 기록으로 새 파일을 쓰고 rename(서버 중지 상태에서 실행). PostgreSQL: 같은 트랜잭션에서 </w:t>
            </w:r>
            <w:r>
              <w:rPr>
                <w:rFonts w:ascii="Consolas" w:hAnsi="Consolas" w:eastAsia="Consolas" w:cs="Consolas"/>
                <w:sz w:val="17"/>
              </w:rPr>
              <w:t>DELETE seq &lt;= 마지막</w:t>
            </w:r>
            <w:r>
              <w:rPr>
                <w:rFonts w:ascii="Malgun Gothic" w:hAnsi="Malgun Gothic" w:eastAsia="Malgun Gothic" w:cs="Malgun Gothic"/>
                <w:sz w:val="18"/>
              </w:rPr>
              <w:t xml:space="preserve"> 후 앵커를 마지막 </w:t>
            </w:r>
            <w:r>
              <w:rPr>
                <w:rFonts w:ascii="Consolas" w:hAnsi="Consolas" w:eastAsia="Consolas" w:cs="Consolas"/>
                <w:sz w:val="17"/>
              </w:rPr>
              <w:t>seq</w:t>
            </w:r>
            <w:r>
              <w:rPr>
                <w:rFonts w:ascii="Malgun Gothic" w:hAnsi="Malgun Gothic" w:eastAsia="Malgun Gothic" w:cs="Malgun Gothic"/>
                <w:sz w:val="18"/>
              </w:rPr>
              <w:t>로 삽입(체인 잠금 하)</w:t>
            </w:r>
          </w:p>
        </w:tc>
      </w:tr>
    </w:tbl>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DCE3EE"/>
          </w:tcPr>
          <w:p>
            <w:pPr>
              <w:spacing w:after="0"/>
            </w:pPr>
            <w:r>
              <w:rPr>
                <w:rFonts w:ascii="Malgun Gothic" w:hAnsi="Malgun Gothic" w:eastAsia="Malgun Gothic" w:cs="Malgun Gothic"/>
                <w:b/>
                <w:sz w:val="18"/>
              </w:rPr>
              <w:t>앵커에 보존하는 상태(</w:t>
            </w:r>
            <w:r>
              <w:rPr>
                <w:rFonts w:ascii="Consolas" w:hAnsi="Consolas" w:eastAsia="Consolas" w:cs="Consolas"/>
                <w:b/>
                <w:sz w:val="17"/>
              </w:rPr>
              <w:t>journal.Compact</w:t>
            </w:r>
            <w:r>
              <w:rPr>
                <w:rFonts w:ascii="Malgun Gothic" w:hAnsi="Malgun Gothic" w:eastAsia="Malgun Gothic" w:cs="Malgun Gothic"/>
                <w:b/>
                <w:sz w:val="18"/>
              </w:rPr>
              <w:t>)</w:t>
            </w:r>
          </w:p>
        </w:tc>
        <w:tc>
          <w:tcPr>
            <w:tcW w:type="dxa" w:w="4706"/>
            <w:shd w:val="clear" w:color="auto" w:fill="DCE3EE"/>
          </w:tcPr>
          <w:p>
            <w:pPr>
              <w:spacing w:after="0"/>
            </w:pPr>
            <w:r>
              <w:rPr>
                <w:rFonts w:ascii="Malgun Gothic" w:hAnsi="Malgun Gothic" w:eastAsia="Malgun Gothic" w:cs="Malgun Gothic"/>
                <w:b/>
                <w:sz w:val="18"/>
              </w:rPr>
              <w:t>조건</w:t>
            </w:r>
          </w:p>
        </w:tc>
      </w:tr>
      <w:tr>
        <w:tc>
          <w:tcPr>
            <w:tcW w:type="dxa" w:w="4706"/>
          </w:tcPr>
          <w:p>
            <w:pPr>
              <w:spacing w:after="0"/>
            </w:pPr>
            <w:r>
              <w:rPr>
                <w:rFonts w:ascii="Malgun Gothic" w:hAnsi="Malgun Gothic" w:eastAsia="Malgun Gothic" w:cs="Malgun Gothic"/>
                <w:sz w:val="18"/>
              </w:rPr>
              <w:t>서킷 상태</w:t>
            </w:r>
          </w:p>
        </w:tc>
        <w:tc>
          <w:tcPr>
            <w:tcW w:type="dxa" w:w="4706"/>
          </w:tcPr>
          <w:p>
            <w:pPr>
              <w:spacing w:after="0"/>
            </w:pPr>
            <w:r>
              <w:rPr>
                <w:rFonts w:ascii="Malgun Gothic" w:hAnsi="Malgun Gothic" w:eastAsia="Malgun Gothic" w:cs="Malgun Gothic"/>
                <w:sz w:val="18"/>
              </w:rPr>
              <w:t>항상</w:t>
            </w:r>
          </w:p>
        </w:tc>
      </w:tr>
      <w:tr>
        <w:tc>
          <w:tcPr>
            <w:tcW w:type="dxa" w:w="4706"/>
          </w:tcPr>
          <w:p>
            <w:pPr>
              <w:spacing w:after="0"/>
            </w:pPr>
            <w:r>
              <w:rPr>
                <w:rFonts w:ascii="Malgun Gothic" w:hAnsi="Malgun Gothic" w:eastAsia="Malgun Gothic" w:cs="Malgun Gothic"/>
                <w:sz w:val="18"/>
              </w:rPr>
              <w:t>배포</w:t>
            </w:r>
          </w:p>
        </w:tc>
        <w:tc>
          <w:tcPr>
            <w:tcW w:type="dxa" w:w="4706"/>
          </w:tcPr>
          <w:p>
            <w:pPr>
              <w:spacing w:after="0"/>
            </w:pPr>
            <w:r>
              <w:rPr>
                <w:rFonts w:ascii="Malgun Gothic" w:hAnsi="Malgun Gothic" w:eastAsia="Malgun Gothic" w:cs="Malgun Gothic"/>
                <w:sz w:val="18"/>
              </w:rPr>
              <w:t xml:space="preserve">진행 중(비종료)인 배포, 서비스별 마지막 </w:t>
            </w:r>
            <w:r>
              <w:rPr>
                <w:rFonts w:ascii="Consolas" w:hAnsi="Consolas" w:eastAsia="Consolas" w:cs="Consolas"/>
                <w:sz w:val="17"/>
              </w:rPr>
              <w:t>SUCCEEDED</w:t>
            </w:r>
            <w:r>
              <w:rPr>
                <w:rFonts w:ascii="Malgun Gothic" w:hAnsi="Malgun Gothic" w:eastAsia="Malgun Gothic" w:cs="Malgun Gothic"/>
                <w:sz w:val="18"/>
              </w:rPr>
              <w:t xml:space="preserve"> 배포(다음 배포의 기본 </w:t>
            </w:r>
            <w:r>
              <w:rPr>
                <w:rFonts w:ascii="Consolas" w:hAnsi="Consolas" w:eastAsia="Consolas" w:cs="Consolas"/>
                <w:sz w:val="17"/>
              </w:rPr>
              <w:t>--previous</w:t>
            </w:r>
            <w:r>
              <w:rPr>
                <w:rFonts w:ascii="Malgun Gothic" w:hAnsi="Malgun Gothic" w:eastAsia="Malgun Gothic" w:cs="Malgun Gothic"/>
                <w:sz w:val="18"/>
              </w:rPr>
              <w:t>)</w:t>
            </w:r>
          </w:p>
        </w:tc>
      </w:tr>
      <w:tr>
        <w:tc>
          <w:tcPr>
            <w:tcW w:type="dxa" w:w="4706"/>
          </w:tcPr>
          <w:p>
            <w:pPr>
              <w:spacing w:after="0"/>
            </w:pPr>
            <w:r>
              <w:rPr>
                <w:rFonts w:ascii="Malgun Gothic" w:hAnsi="Malgun Gothic" w:eastAsia="Malgun Gothic" w:cs="Malgun Gothic"/>
                <w:sz w:val="18"/>
              </w:rPr>
              <w:t>롤백 단계</w:t>
            </w:r>
          </w:p>
        </w:tc>
        <w:tc>
          <w:tcPr>
            <w:tcW w:type="dxa" w:w="4706"/>
          </w:tcPr>
          <w:p>
            <w:pPr>
              <w:spacing w:after="0"/>
            </w:pPr>
            <w:r>
              <w:rPr>
                <w:rFonts w:ascii="Malgun Gothic" w:hAnsi="Malgun Gothic" w:eastAsia="Malgun Gothic" w:cs="Malgun Gothic"/>
                <w:sz w:val="18"/>
              </w:rPr>
              <w:t>진행 중 배포의 완료 단계</w:t>
            </w:r>
          </w:p>
        </w:tc>
      </w:tr>
      <w:tr>
        <w:tc>
          <w:tcPr>
            <w:tcW w:type="dxa" w:w="4706"/>
          </w:tcPr>
          <w:p>
            <w:pPr>
              <w:spacing w:after="0"/>
            </w:pPr>
            <w:r>
              <w:rPr>
                <w:rFonts w:ascii="Malgun Gothic" w:hAnsi="Malgun Gothic" w:eastAsia="Malgun Gothic" w:cs="Malgun Gothic"/>
                <w:sz w:val="18"/>
              </w:rPr>
              <w:t>롤백 시작 시각</w:t>
            </w:r>
          </w:p>
        </w:tc>
        <w:tc>
          <w:tcPr>
            <w:tcW w:type="dxa" w:w="4706"/>
          </w:tcPr>
          <w:p>
            <w:pPr>
              <w:spacing w:after="0"/>
            </w:pPr>
            <w:r>
              <w:rPr>
                <w:rFonts w:ascii="Malgun Gothic" w:hAnsi="Malgun Gothic" w:eastAsia="Malgun Gothic" w:cs="Malgun Gothic"/>
                <w:sz w:val="18"/>
              </w:rPr>
              <w:t>기준 시각 1시간 이내(플래핑 계산)</w:t>
            </w:r>
          </w:p>
        </w:tc>
      </w:tr>
      <w:tr>
        <w:tc>
          <w:tcPr>
            <w:tcW w:type="dxa" w:w="4706"/>
          </w:tcPr>
          <w:p>
            <w:pPr>
              <w:spacing w:after="0"/>
            </w:pPr>
            <w:r>
              <w:rPr>
                <w:rFonts w:ascii="Malgun Gothic" w:hAnsi="Malgun Gothic" w:eastAsia="Malgun Gothic" w:cs="Malgun Gothic"/>
                <w:sz w:val="18"/>
              </w:rPr>
              <w:t>작업</w:t>
            </w:r>
          </w:p>
        </w:tc>
        <w:tc>
          <w:tcPr>
            <w:tcW w:type="dxa" w:w="4706"/>
          </w:tcPr>
          <w:p>
            <w:pPr>
              <w:spacing w:after="0"/>
            </w:pPr>
            <w:r>
              <w:rPr>
                <w:rFonts w:ascii="Consolas" w:hAnsi="Consolas" w:eastAsia="Consolas" w:cs="Consolas"/>
                <w:sz w:val="17"/>
              </w:rPr>
              <w:t>running</w:t>
            </w:r>
            <w:r>
              <w:rPr>
                <w:rFonts w:ascii="Malgun Gothic" w:hAnsi="Malgun Gothic" w:eastAsia="Malgun Gothic" w:cs="Malgun Gothic"/>
                <w:sz w:val="18"/>
              </w:rPr>
              <w:t>인 것</w:t>
            </w:r>
          </w:p>
        </w:tc>
      </w:tr>
      <w:tr>
        <w:tc>
          <w:tcPr>
            <w:tcW w:type="dxa" w:w="4706"/>
          </w:tcPr>
          <w:p>
            <w:pPr>
              <w:spacing w:after="0"/>
            </w:pPr>
            <w:r>
              <w:rPr>
                <w:rFonts w:ascii="Malgun Gothic" w:hAnsi="Malgun Gothic" w:eastAsia="Malgun Gothic" w:cs="Malgun Gothic"/>
                <w:sz w:val="18"/>
              </w:rPr>
              <w:t>API 클라이언트</w:t>
            </w:r>
          </w:p>
        </w:tc>
        <w:tc>
          <w:tcPr>
            <w:tcW w:type="dxa" w:w="4706"/>
          </w:tcPr>
          <w:p>
            <w:pPr>
              <w:spacing w:after="0"/>
            </w:pPr>
            <w:r>
              <w:rPr>
                <w:rFonts w:ascii="Malgun Gothic" w:hAnsi="Malgun Gothic" w:eastAsia="Malgun Gothic" w:cs="Malgun Gothic"/>
                <w:sz w:val="18"/>
              </w:rPr>
              <w:t>전부(폐기 포함, 기록용)</w:t>
            </w:r>
          </w:p>
        </w:tc>
      </w:tr>
      <w:tr>
        <w:tc>
          <w:tcPr>
            <w:tcW w:type="dxa" w:w="4706"/>
          </w:tcPr>
          <w:p>
            <w:pPr>
              <w:spacing w:after="0"/>
            </w:pPr>
            <w:r>
              <w:rPr>
                <w:rFonts w:ascii="Malgun Gothic" w:hAnsi="Malgun Gothic" w:eastAsia="Malgun Gothic" w:cs="Malgun Gothic"/>
                <w:sz w:val="18"/>
              </w:rPr>
              <w:t>접근 토큰</w:t>
            </w:r>
          </w:p>
        </w:tc>
        <w:tc>
          <w:tcPr>
            <w:tcW w:type="dxa" w:w="4706"/>
          </w:tcPr>
          <w:p>
            <w:pPr>
              <w:spacing w:after="0"/>
            </w:pPr>
            <w:r>
              <w:rPr>
                <w:rFonts w:ascii="Malgun Gothic" w:hAnsi="Malgun Gothic" w:eastAsia="Malgun Gothic" w:cs="Malgun Gothic"/>
                <w:sz w:val="18"/>
              </w:rPr>
              <w:t>만료 전인 것</w:t>
            </w:r>
          </w:p>
        </w:tc>
      </w:tr>
      <w:tr>
        <w:tc>
          <w:tcPr>
            <w:tcW w:type="dxa" w:w="4706"/>
          </w:tcPr>
          <w:p>
            <w:pPr>
              <w:spacing w:after="0"/>
            </w:pPr>
            <w:r>
              <w:rPr>
                <w:rFonts w:ascii="Malgun Gothic" w:hAnsi="Malgun Gothic" w:eastAsia="Malgun Gothic" w:cs="Malgun Gothic"/>
                <w:sz w:val="18"/>
              </w:rPr>
              <w:t>웹훅 구독</w:t>
            </w:r>
          </w:p>
        </w:tc>
        <w:tc>
          <w:tcPr>
            <w:tcW w:type="dxa" w:w="4706"/>
          </w:tcPr>
          <w:p>
            <w:pPr>
              <w:spacing w:after="0"/>
            </w:pPr>
            <w:r>
              <w:rPr>
                <w:rFonts w:ascii="Malgun Gothic" w:hAnsi="Malgun Gothic" w:eastAsia="Malgun Gothic" w:cs="Malgun Gothic"/>
                <w:sz w:val="18"/>
              </w:rPr>
              <w:t>전부(커서 포함)</w:t>
            </w:r>
          </w:p>
        </w:tc>
      </w:tr>
      <w:tr>
        <w:tc>
          <w:tcPr>
            <w:tcW w:type="dxa" w:w="4706"/>
          </w:tcPr>
          <w:p>
            <w:pPr>
              <w:spacing w:after="0"/>
            </w:pPr>
            <w:r>
              <w:rPr>
                <w:rFonts w:ascii="Malgun Gothic" w:hAnsi="Malgun Gothic" w:eastAsia="Malgun Gothic" w:cs="Malgun Gothic"/>
                <w:sz w:val="18"/>
              </w:rPr>
              <w:t>이벤트</w:t>
            </w:r>
          </w:p>
        </w:tc>
        <w:tc>
          <w:tcPr>
            <w:tcW w:type="dxa" w:w="4706"/>
          </w:tcPr>
          <w:p>
            <w:pPr>
              <w:spacing w:after="0"/>
            </w:pPr>
            <w:r>
              <w:rPr>
                <w:rFonts w:ascii="Malgun Gothic" w:hAnsi="Malgun Gothic" w:eastAsia="Malgun Gothic" w:cs="Malgun Gothic"/>
                <w:sz w:val="18"/>
              </w:rPr>
              <w:t>최근 1,000건(순번 연속성과 구독 따라잡기)</w:t>
            </w:r>
          </w:p>
        </w:tc>
      </w:tr>
      <w:tr>
        <w:tc>
          <w:tcPr>
            <w:tcW w:type="dxa" w:w="4706"/>
          </w:tcPr>
          <w:p>
            <w:pPr>
              <w:spacing w:after="0"/>
            </w:pPr>
            <w:r>
              <w:rPr>
                <w:rFonts w:ascii="Malgun Gothic" w:hAnsi="Malgun Gothic" w:eastAsia="Malgun Gothic" w:cs="Malgun Gothic"/>
                <w:sz w:val="18"/>
              </w:rPr>
              <w:t>API 동결</w:t>
            </w:r>
          </w:p>
        </w:tc>
        <w:tc>
          <w:tcPr>
            <w:tcW w:type="dxa" w:w="4706"/>
          </w:tcPr>
          <w:p>
            <w:pPr>
              <w:spacing w:after="0"/>
            </w:pPr>
            <w:r>
              <w:rPr>
                <w:rFonts w:ascii="Malgun Gothic" w:hAnsi="Malgun Gothic" w:eastAsia="Malgun Gothic" w:cs="Malgun Gothic"/>
                <w:sz w:val="18"/>
              </w:rPr>
              <w:t>끝나지 않았고 기준 시각 이후 종료하는 것</w:t>
            </w:r>
          </w:p>
        </w:tc>
      </w:tr>
      <w:tr>
        <w:tc>
          <w:tcPr>
            <w:tcW w:type="dxa" w:w="4706"/>
          </w:tcPr>
          <w:p>
            <w:pPr>
              <w:spacing w:after="0"/>
            </w:pPr>
            <w:r>
              <w:rPr>
                <w:rFonts w:ascii="Malgun Gothic" w:hAnsi="Malgun Gothic" w:eastAsia="Malgun Gothic" w:cs="Malgun Gothic"/>
                <w:sz w:val="18"/>
              </w:rPr>
              <w:t>멱등 기록</w:t>
            </w:r>
          </w:p>
        </w:tc>
        <w:tc>
          <w:tcPr>
            <w:tcW w:type="dxa" w:w="4706"/>
          </w:tcPr>
          <w:p>
            <w:pPr>
              <w:spacing w:after="0"/>
            </w:pPr>
            <w:r>
              <w:rPr>
                <w:rFonts w:ascii="Malgun Gothic" w:hAnsi="Malgun Gothic" w:eastAsia="Malgun Gothic" w:cs="Malgun Gothic"/>
                <w:sz w:val="18"/>
              </w:rPr>
              <w:t>24시간 이내</w:t>
            </w:r>
          </w:p>
        </w:tc>
      </w:tr>
    </w:tbl>
    <w:p/>
    <w:p>
      <w:r>
        <w:rPr>
          <w:rFonts w:ascii="Malgun Gothic" w:hAnsi="Malgun Gothic" w:eastAsia="Malgun Gothic" w:cs="Malgun Gothic"/>
        </w:rPr>
        <w:t xml:space="preserve">시험: </w:t>
      </w:r>
      <w:r>
        <w:rPr>
          <w:rFonts w:ascii="Consolas" w:hAnsi="Consolas" w:eastAsia="Consolas" w:cs="Consolas"/>
          <w:sz w:val="19"/>
        </w:rPr>
        <w:t>TestPruneArchivesAndKeepsState</w:t>
      </w:r>
      <w:r>
        <w:rPr>
          <w:rFonts w:ascii="Malgun Gothic" w:hAnsi="Malgun Gothic" w:eastAsia="Malgun Gothic" w:cs="Malgun Gothic"/>
        </w:rPr>
        <w:t xml:space="preserve">(file·postgres), </w:t>
      </w:r>
      <w:r>
        <w:rPr>
          <w:rFonts w:ascii="Consolas" w:hAnsi="Consolas" w:eastAsia="Consolas" w:cs="Consolas"/>
          <w:sz w:val="19"/>
        </w:rPr>
        <w:t>TestCompactKeepsRunningOperationsAndFreshKeys</w:t>
      </w:r>
      <w:r>
        <w:rPr>
          <w:rFonts w:ascii="Malgun Gothic" w:hAnsi="Malgun Gothic" w:eastAsia="Malgun Gothic" w:cs="Malgun Gothic"/>
        </w:rPr>
        <w:t xml:space="preserve">, </w:t>
      </w:r>
      <w:r>
        <w:rPr>
          <w:rFonts w:ascii="Consolas" w:hAnsi="Consolas" w:eastAsia="Consolas" w:cs="Consolas"/>
          <w:sz w:val="19"/>
        </w:rPr>
        <w:t>TestKeyedChainAcrossPrune</w:t>
      </w:r>
      <w:r>
        <w:rPr>
          <w:rFonts w:ascii="Malgun Gothic" w:hAnsi="Malgun Gothic" w:eastAsia="Malgun Gothic" w:cs="Malgun Gothic"/>
        </w:rPr>
        <w:t>(file·postgres, 정리 후 키 체인 검증).</w:t>
      </w:r>
    </w:p>
    <w:p>
      <w:r>
        <w:br w:type="page"/>
      </w:r>
    </w:p>
    <w:p>
      <w:pPr>
        <w:pStyle w:val="Heading1"/>
      </w:pPr>
      <w:r>
        <w:rPr>
          <w:rFonts w:ascii="Malgun Gothic" w:hAnsi="Malgun Gothic" w:eastAsia="Malgun Gothic" w:cs="Malgun Gothic"/>
          <w:color w:val="1F3A68"/>
        </w:rPr>
        <w:t>11. 민감 데이터 처리</w:t>
      </w:r>
    </w:p>
    <w:p>
      <w:pPr>
        <w:pStyle w:val="Heading2"/>
      </w:pPr>
      <w:r>
        <w:rPr>
          <w:rFonts w:ascii="Malgun Gothic" w:hAnsi="Malgun Gothic" w:eastAsia="Malgun Gothic" w:cs="Malgun Gothic"/>
          <w:color w:val="1F3A68"/>
        </w:rPr>
        <w:t>11.1 분류와 처리</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데이터</w:t>
            </w:r>
          </w:p>
        </w:tc>
        <w:tc>
          <w:tcPr>
            <w:tcW w:type="dxa" w:w="3137"/>
            <w:shd w:val="clear" w:color="auto" w:fill="DCE3EE"/>
          </w:tcPr>
          <w:p>
            <w:pPr>
              <w:spacing w:after="0"/>
            </w:pPr>
            <w:r>
              <w:rPr>
                <w:rFonts w:ascii="Malgun Gothic" w:hAnsi="Malgun Gothic" w:eastAsia="Malgun Gothic" w:cs="Malgun Gothic"/>
                <w:b/>
                <w:sz w:val="18"/>
              </w:rPr>
              <w:t>처리</w:t>
            </w:r>
          </w:p>
        </w:tc>
        <w:tc>
          <w:tcPr>
            <w:tcW w:type="dxa" w:w="3137"/>
            <w:shd w:val="clear" w:color="auto" w:fill="DCE3EE"/>
          </w:tcPr>
          <w:p>
            <w:pPr>
              <w:spacing w:after="0"/>
            </w:pPr>
            <w:r>
              <w:rPr>
                <w:rFonts w:ascii="Malgun Gothic" w:hAnsi="Malgun Gothic" w:eastAsia="Malgun Gothic" w:cs="Malgun Gothic"/>
                <w:b/>
                <w:sz w:val="18"/>
              </w:rPr>
              <w:t>저장 형태</w:t>
            </w:r>
          </w:p>
        </w:tc>
      </w:tr>
      <w:tr>
        <w:tc>
          <w:tcPr>
            <w:tcW w:type="dxa" w:w="3137"/>
          </w:tcPr>
          <w:p>
            <w:pPr>
              <w:spacing w:after="0"/>
            </w:pPr>
            <w:r>
              <w:rPr>
                <w:rFonts w:ascii="Malgun Gothic" w:hAnsi="Malgun Gothic" w:eastAsia="Malgun Gothic" w:cs="Malgun Gothic"/>
                <w:sz w:val="18"/>
              </w:rPr>
              <w:t xml:space="preserve">서비스 계정 토큰 </w:t>
            </w:r>
            <w:r>
              <w:rPr>
                <w:rFonts w:ascii="Consolas" w:hAnsi="Consolas" w:eastAsia="Consolas" w:cs="Consolas"/>
                <w:sz w:val="17"/>
              </w:rPr>
              <w:t>vgl_…</w:t>
            </w:r>
          </w:p>
        </w:tc>
        <w:tc>
          <w:tcPr>
            <w:tcW w:type="dxa" w:w="3137"/>
          </w:tcPr>
          <w:p>
            <w:pPr>
              <w:spacing w:after="0"/>
            </w:pPr>
            <w:r>
              <w:rPr>
                <w:rFonts w:ascii="Consolas" w:hAnsi="Consolas" w:eastAsia="Consolas" w:cs="Consolas"/>
                <w:sz w:val="17"/>
              </w:rPr>
              <w:t>vigilante token create</w:t>
            </w:r>
            <w:r>
              <w:rPr>
                <w:rFonts w:ascii="Malgun Gothic" w:hAnsi="Malgun Gothic" w:eastAsia="Malgun Gothic" w:cs="Malgun Gothic"/>
                <w:sz w:val="18"/>
              </w:rPr>
              <w:t>가 출력, 설정에는 SHA-256만</w:t>
            </w:r>
          </w:p>
        </w:tc>
        <w:tc>
          <w:tcPr>
            <w:tcW w:type="dxa" w:w="3137"/>
          </w:tcPr>
          <w:p>
            <w:pPr>
              <w:spacing w:after="0"/>
            </w:pPr>
            <w:r>
              <w:rPr>
                <w:rFonts w:ascii="Malgun Gothic" w:hAnsi="Malgun Gothic" w:eastAsia="Malgun Gothic" w:cs="Malgun Gothic"/>
                <w:sz w:val="18"/>
              </w:rPr>
              <w:t xml:space="preserve">설정 </w:t>
            </w:r>
            <w:r>
              <w:rPr>
                <w:rFonts w:ascii="Consolas" w:hAnsi="Consolas" w:eastAsia="Consolas" w:cs="Consolas"/>
                <w:sz w:val="17"/>
              </w:rPr>
              <w:t>token_sha256</w:t>
            </w:r>
            <w:r>
              <w:rPr>
                <w:rFonts w:ascii="Malgun Gothic" w:hAnsi="Malgun Gothic" w:eastAsia="Malgun Gothic" w:cs="Malgun Gothic"/>
                <w:sz w:val="18"/>
              </w:rPr>
              <w:t xml:space="preserve"> (해시)</w:t>
            </w:r>
          </w:p>
        </w:tc>
      </w:tr>
      <w:tr>
        <w:tc>
          <w:tcPr>
            <w:tcW w:type="dxa" w:w="3137"/>
          </w:tcPr>
          <w:p>
            <w:pPr>
              <w:spacing w:after="0"/>
            </w:pPr>
            <w:r>
              <w:rPr>
                <w:rFonts w:ascii="Malgun Gothic" w:hAnsi="Malgun Gothic" w:eastAsia="Malgun Gothic" w:cs="Malgun Gothic"/>
                <w:sz w:val="18"/>
              </w:rPr>
              <w:t xml:space="preserve">API 키 </w:t>
            </w:r>
            <w:r>
              <w:rPr>
                <w:rFonts w:ascii="Consolas" w:hAnsi="Consolas" w:eastAsia="Consolas" w:cs="Consolas"/>
                <w:sz w:val="17"/>
              </w:rPr>
              <w:t>vgk_…</w:t>
            </w:r>
            <w:r>
              <w:rPr>
                <w:rFonts w:ascii="Malgun Gothic" w:hAnsi="Malgun Gothic" w:eastAsia="Malgun Gothic" w:cs="Malgun Gothic"/>
                <w:sz w:val="18"/>
              </w:rPr>
              <w:t xml:space="preserve">, OAuth 클라이언트 비밀 </w:t>
            </w:r>
            <w:r>
              <w:rPr>
                <w:rFonts w:ascii="Consolas" w:hAnsi="Consolas" w:eastAsia="Consolas" w:cs="Consolas"/>
                <w:sz w:val="17"/>
              </w:rPr>
              <w:t>vcs_…</w:t>
            </w:r>
          </w:p>
        </w:tc>
        <w:tc>
          <w:tcPr>
            <w:tcW w:type="dxa" w:w="3137"/>
          </w:tcPr>
          <w:p>
            <w:pPr>
              <w:spacing w:after="0"/>
            </w:pPr>
            <w:r>
              <w:rPr>
                <w:rFonts w:ascii="Malgun Gothic" w:hAnsi="Malgun Gothic" w:eastAsia="Malgun Gothic" w:cs="Malgun Gothic"/>
                <w:sz w:val="18"/>
              </w:rPr>
              <w:t>등록·회전 응답에 1회만 표시</w:t>
            </w:r>
          </w:p>
        </w:tc>
        <w:tc>
          <w:tcPr>
            <w:tcW w:type="dxa" w:w="3137"/>
          </w:tcPr>
          <w:p>
            <w:pPr>
              <w:spacing w:after="0"/>
            </w:pPr>
            <w:r>
              <w:rPr>
                <w:rFonts w:ascii="Malgun Gothic" w:hAnsi="Malgun Gothic" w:eastAsia="Malgun Gothic" w:cs="Malgun Gothic"/>
                <w:sz w:val="18"/>
              </w:rPr>
              <w:t xml:space="preserve">저널 </w:t>
            </w:r>
            <w:r>
              <w:rPr>
                <w:rFonts w:ascii="Consolas" w:hAnsi="Consolas" w:eastAsia="Consolas" w:cs="Consolas"/>
                <w:sz w:val="17"/>
              </w:rPr>
              <w:t>api_client.secret_sha256</w:t>
            </w:r>
            <w:r>
              <w:rPr>
                <w:rFonts w:ascii="Malgun Gothic" w:hAnsi="Malgun Gothic" w:eastAsia="Malgun Gothic" w:cs="Malgun Gothic"/>
                <w:sz w:val="18"/>
              </w:rPr>
              <w:t xml:space="preserve"> (해시), </w:t>
            </w:r>
            <w:r>
              <w:rPr>
                <w:rFonts w:ascii="Consolas" w:hAnsi="Consolas" w:eastAsia="Consolas" w:cs="Consolas"/>
                <w:sz w:val="17"/>
              </w:rPr>
              <w:t>secret_hint</w:t>
            </w:r>
            <w:r>
              <w:rPr>
                <w:rFonts w:ascii="Malgun Gothic" w:hAnsi="Malgun Gothic" w:eastAsia="Malgun Gothic" w:cs="Malgun Gothic"/>
                <w:sz w:val="18"/>
              </w:rPr>
              <w:t>(앞 8자)</w:t>
            </w:r>
          </w:p>
        </w:tc>
      </w:tr>
      <w:tr>
        <w:tc>
          <w:tcPr>
            <w:tcW w:type="dxa" w:w="3137"/>
          </w:tcPr>
          <w:p>
            <w:pPr>
              <w:spacing w:after="0"/>
            </w:pPr>
            <w:r>
              <w:rPr>
                <w:rFonts w:ascii="Malgun Gothic" w:hAnsi="Malgun Gothic" w:eastAsia="Malgun Gothic" w:cs="Malgun Gothic"/>
                <w:sz w:val="18"/>
              </w:rPr>
              <w:t xml:space="preserve">OAuth 접근 토큰 </w:t>
            </w:r>
            <w:r>
              <w:rPr>
                <w:rFonts w:ascii="Consolas" w:hAnsi="Consolas" w:eastAsia="Consolas" w:cs="Consolas"/>
                <w:sz w:val="17"/>
              </w:rPr>
              <w:t>vat_…</w:t>
            </w:r>
          </w:p>
        </w:tc>
        <w:tc>
          <w:tcPr>
            <w:tcW w:type="dxa" w:w="3137"/>
          </w:tcPr>
          <w:p>
            <w:pPr>
              <w:spacing w:after="0"/>
            </w:pPr>
            <w:r>
              <w:rPr>
                <w:rFonts w:ascii="Malgun Gothic" w:hAnsi="Malgun Gothic" w:eastAsia="Malgun Gothic" w:cs="Malgun Gothic"/>
                <w:sz w:val="18"/>
              </w:rPr>
              <w:t>발급 응답만</w:t>
            </w:r>
          </w:p>
        </w:tc>
        <w:tc>
          <w:tcPr>
            <w:tcW w:type="dxa" w:w="3137"/>
          </w:tcPr>
          <w:p>
            <w:pPr>
              <w:spacing w:after="0"/>
            </w:pPr>
            <w:r>
              <w:rPr>
                <w:rFonts w:ascii="Malgun Gothic" w:hAnsi="Malgun Gothic" w:eastAsia="Malgun Gothic" w:cs="Malgun Gothic"/>
                <w:sz w:val="18"/>
              </w:rPr>
              <w:t xml:space="preserve">저널 </w:t>
            </w:r>
            <w:r>
              <w:rPr>
                <w:rFonts w:ascii="Consolas" w:hAnsi="Consolas" w:eastAsia="Consolas" w:cs="Consolas"/>
                <w:sz w:val="17"/>
              </w:rPr>
              <w:t>access_token.sha256</w:t>
            </w:r>
            <w:r>
              <w:rPr>
                <w:rFonts w:ascii="Malgun Gothic" w:hAnsi="Malgun Gothic" w:eastAsia="Malgun Gothic" w:cs="Malgun Gothic"/>
                <w:sz w:val="18"/>
              </w:rPr>
              <w:t xml:space="preserve"> (해시)</w:t>
            </w:r>
          </w:p>
        </w:tc>
      </w:tr>
      <w:tr>
        <w:tc>
          <w:tcPr>
            <w:tcW w:type="dxa" w:w="3137"/>
          </w:tcPr>
          <w:p>
            <w:pPr>
              <w:spacing w:after="0"/>
            </w:pPr>
            <w:r>
              <w:rPr>
                <w:rFonts w:ascii="Malgun Gothic" w:hAnsi="Malgun Gothic" w:eastAsia="Malgun Gothic" w:cs="Malgun Gothic"/>
                <w:sz w:val="18"/>
              </w:rPr>
              <w:t xml:space="preserve">웹훅 서명 비밀 </w:t>
            </w:r>
            <w:r>
              <w:rPr>
                <w:rFonts w:ascii="Consolas" w:hAnsi="Consolas" w:eastAsia="Consolas" w:cs="Consolas"/>
                <w:sz w:val="17"/>
              </w:rPr>
              <w:t>whsec_…</w:t>
            </w:r>
          </w:p>
        </w:tc>
        <w:tc>
          <w:tcPr>
            <w:tcW w:type="dxa" w:w="3137"/>
          </w:tcPr>
          <w:p>
            <w:pPr>
              <w:spacing w:after="0"/>
            </w:pPr>
            <w:r>
              <w:rPr>
                <w:rFonts w:ascii="Malgun Gothic" w:hAnsi="Malgun Gothic" w:eastAsia="Malgun Gothic" w:cs="Malgun Gothic"/>
                <w:sz w:val="18"/>
              </w:rPr>
              <w:t>마스터 키(</w:t>
            </w:r>
            <w:r>
              <w:rPr>
                <w:rFonts w:ascii="Consolas" w:hAnsi="Consolas" w:eastAsia="Consolas" w:cs="Consolas"/>
                <w:sz w:val="17"/>
              </w:rPr>
              <w:t>api.webhook_signing_key_ref</w:t>
            </w:r>
            <w:r>
              <w:rPr>
                <w:rFonts w:ascii="Malgun Gothic" w:hAnsi="Malgun Gothic" w:eastAsia="Malgun Gothic" w:cs="Malgun Gothic"/>
                <w:sz w:val="18"/>
              </w:rPr>
              <w:t>)와 웹훅 ID·키 세대로 필요할 때 계산</w:t>
            </w:r>
          </w:p>
        </w:tc>
        <w:tc>
          <w:tcPr>
            <w:tcW w:type="dxa" w:w="3137"/>
          </w:tcPr>
          <w:p>
            <w:pPr>
              <w:spacing w:after="0"/>
            </w:pPr>
            <w:r>
              <w:rPr>
                <w:rFonts w:ascii="Malgun Gothic" w:hAnsi="Malgun Gothic" w:eastAsia="Malgun Gothic" w:cs="Malgun Gothic"/>
                <w:sz w:val="18"/>
              </w:rPr>
              <w:t>저장하지 않음</w:t>
            </w:r>
          </w:p>
        </w:tc>
      </w:tr>
      <w:tr>
        <w:tc>
          <w:tcPr>
            <w:tcW w:type="dxa" w:w="3137"/>
          </w:tcPr>
          <w:p>
            <w:pPr>
              <w:spacing w:after="0"/>
            </w:pPr>
            <w:r>
              <w:rPr>
                <w:rFonts w:ascii="Malgun Gothic" w:hAnsi="Malgun Gothic" w:eastAsia="Malgun Gothic" w:cs="Malgun Gothic"/>
                <w:sz w:val="18"/>
              </w:rPr>
              <w:t>Idempotency-Key</w:t>
            </w:r>
          </w:p>
        </w:tc>
        <w:tc>
          <w:tcPr>
            <w:tcW w:type="dxa" w:w="3137"/>
          </w:tcPr>
          <w:p>
            <w:pPr>
              <w:spacing w:after="0"/>
            </w:pPr>
            <w:r>
              <w:rPr>
                <w:rFonts w:ascii="Malgun Gothic" w:hAnsi="Malgun Gothic" w:eastAsia="Malgun Gothic" w:cs="Malgun Gothic"/>
                <w:sz w:val="18"/>
              </w:rPr>
              <w:t>주체와 결합해 해시</w:t>
            </w:r>
          </w:p>
        </w:tc>
        <w:tc>
          <w:tcPr>
            <w:tcW w:type="dxa" w:w="3137"/>
          </w:tcPr>
          <w:p>
            <w:pPr>
              <w:spacing w:after="0"/>
            </w:pPr>
            <w:r>
              <w:rPr>
                <w:rFonts w:ascii="Malgun Gothic" w:hAnsi="Malgun Gothic" w:eastAsia="Malgun Gothic" w:cs="Malgun Gothic"/>
                <w:sz w:val="18"/>
              </w:rPr>
              <w:t xml:space="preserve">저널 </w:t>
            </w:r>
            <w:r>
              <w:rPr>
                <w:rFonts w:ascii="Consolas" w:hAnsi="Consolas" w:eastAsia="Consolas" w:cs="Consolas"/>
                <w:sz w:val="17"/>
              </w:rPr>
              <w:t>idempotency.key</w:t>
            </w:r>
            <w:r>
              <w:rPr>
                <w:rFonts w:ascii="Malgun Gothic" w:hAnsi="Malgun Gothic" w:eastAsia="Malgun Gothic" w:cs="Malgun Gothic"/>
                <w:sz w:val="18"/>
              </w:rPr>
              <w:t xml:space="preserve"> (SHA-256). 비밀값을 담는 응답은 멱등 기록 대상에서 제외</w:t>
            </w:r>
          </w:p>
        </w:tc>
      </w:tr>
      <w:tr>
        <w:tc>
          <w:tcPr>
            <w:tcW w:type="dxa" w:w="3137"/>
          </w:tcPr>
          <w:p>
            <w:pPr>
              <w:spacing w:after="0"/>
            </w:pPr>
            <w:r>
              <w:rPr>
                <w:rFonts w:ascii="Malgun Gothic" w:hAnsi="Malgun Gothic" w:eastAsia="Malgun Gothic" w:cs="Malgun Gothic"/>
                <w:sz w:val="18"/>
              </w:rPr>
              <w:t>외부 시스템 비밀번호·토큰·SSH 키·DSN·알림 URL</w:t>
            </w:r>
          </w:p>
        </w:tc>
        <w:tc>
          <w:tcPr>
            <w:tcW w:type="dxa" w:w="3137"/>
          </w:tcPr>
          <w:p>
            <w:pPr>
              <w:spacing w:after="0"/>
            </w:pPr>
            <w:r>
              <w:rPr>
                <w:rFonts w:ascii="Malgun Gothic" w:hAnsi="Malgun Gothic" w:eastAsia="Malgun Gothic" w:cs="Malgun Gothic"/>
                <w:sz w:val="18"/>
              </w:rPr>
              <w:t>설정에는 참조(</w:t>
            </w:r>
            <w:r>
              <w:rPr>
                <w:rFonts w:ascii="Consolas" w:hAnsi="Consolas" w:eastAsia="Consolas" w:cs="Consolas"/>
                <w:sz w:val="17"/>
              </w:rPr>
              <w:t>vault:</w:t>
            </w:r>
            <w:r>
              <w:rPr>
                <w:rFonts w:ascii="Malgun Gothic" w:hAnsi="Malgun Gothic" w:eastAsia="Malgun Gothic" w:cs="Malgun Gothic"/>
                <w:sz w:val="18"/>
              </w:rPr>
              <w:t xml:space="preserve">, </w:t>
            </w:r>
            <w:r>
              <w:rPr>
                <w:rFonts w:ascii="Consolas" w:hAnsi="Consolas" w:eastAsia="Consolas" w:cs="Consolas"/>
                <w:sz w:val="17"/>
              </w:rPr>
              <w:t>env:</w:t>
            </w:r>
            <w:r>
              <w:rPr>
                <w:rFonts w:ascii="Malgun Gothic" w:hAnsi="Malgun Gothic" w:eastAsia="Malgun Gothic" w:cs="Malgun Gothic"/>
                <w:sz w:val="18"/>
              </w:rPr>
              <w:t xml:space="preserve">, </w:t>
            </w:r>
            <w:r>
              <w:rPr>
                <w:rFonts w:ascii="Consolas" w:hAnsi="Consolas" w:eastAsia="Consolas" w:cs="Consolas"/>
                <w:sz w:val="17"/>
              </w:rPr>
              <w:t>file:</w:t>
            </w:r>
            <w:r>
              <w:rPr>
                <w:rFonts w:ascii="Malgun Gothic" w:hAnsi="Malgun Gothic" w:eastAsia="Malgun Gothic" w:cs="Malgun Gothic"/>
                <w:sz w:val="18"/>
              </w:rPr>
              <w:t>)나 환경변수 이름만. 자격증명 구조에 평문 비밀번호 키가 없음</w:t>
            </w:r>
          </w:p>
        </w:tc>
        <w:tc>
          <w:tcPr>
            <w:tcW w:type="dxa" w:w="3137"/>
          </w:tcPr>
          <w:p>
            <w:pPr>
              <w:spacing w:after="0"/>
            </w:pPr>
            <w:r>
              <w:rPr>
                <w:rFonts w:ascii="Malgun Gothic" w:hAnsi="Malgun Gothic" w:eastAsia="Malgun Gothic" w:cs="Malgun Gothic"/>
                <w:sz w:val="18"/>
              </w:rPr>
              <w:t xml:space="preserve">저장하지 않음(메모리 캐시 </w:t>
            </w:r>
            <w:r>
              <w:rPr>
                <w:rFonts w:ascii="Consolas" w:hAnsi="Consolas" w:eastAsia="Consolas" w:cs="Consolas"/>
                <w:sz w:val="17"/>
              </w:rPr>
              <w:t>cache_ttl</w:t>
            </w:r>
            <w:r>
              <w:rPr>
                <w:rFonts w:ascii="Malgun Gothic" w:hAnsi="Malgun Gothic" w:eastAsia="Malgun Gothic" w:cs="Malgun Gothic"/>
                <w:sz w:val="18"/>
              </w:rPr>
              <w:t>)</w:t>
            </w:r>
          </w:p>
        </w:tc>
      </w:tr>
      <w:tr>
        <w:tc>
          <w:tcPr>
            <w:tcW w:type="dxa" w:w="3137"/>
          </w:tcPr>
          <w:p>
            <w:pPr>
              <w:spacing w:after="0"/>
            </w:pPr>
            <w:r>
              <w:rPr>
                <w:rFonts w:ascii="Malgun Gothic" w:hAnsi="Malgun Gothic" w:eastAsia="Malgun Gothic" w:cs="Malgun Gothic"/>
                <w:sz w:val="18"/>
              </w:rPr>
              <w:t>SSH 접속 키 (Vault SSH CA 사용 시)</w:t>
            </w:r>
          </w:p>
        </w:tc>
        <w:tc>
          <w:tcPr>
            <w:tcW w:type="dxa" w:w="3137"/>
          </w:tcPr>
          <w:p>
            <w:pPr>
              <w:spacing w:after="0"/>
            </w:pPr>
            <w:r>
              <w:rPr>
                <w:rFonts w:ascii="Malgun Gothic" w:hAnsi="Malgun Gothic" w:eastAsia="Malgun Gothic" w:cs="Malgun Gothic"/>
                <w:sz w:val="18"/>
              </w:rPr>
              <w:t>프로세스가 임시 ed25519 키를 생성하고 Vault SSH CA가 인증서를 서명, 인증서 수명의 80%에서 교체</w:t>
            </w:r>
          </w:p>
        </w:tc>
        <w:tc>
          <w:tcPr>
            <w:tcW w:type="dxa" w:w="3137"/>
          </w:tcPr>
          <w:p>
            <w:pPr>
              <w:spacing w:after="0"/>
            </w:pPr>
            <w:r>
              <w:rPr>
                <w:rFonts w:ascii="Malgun Gothic" w:hAnsi="Malgun Gothic" w:eastAsia="Malgun Gothic" w:cs="Malgun Gothic"/>
                <w:sz w:val="18"/>
              </w:rPr>
              <w:t>디스크에 쓰지 않음</w:t>
            </w:r>
          </w:p>
        </w:tc>
      </w:tr>
      <w:tr>
        <w:tc>
          <w:tcPr>
            <w:tcW w:type="dxa" w:w="3137"/>
          </w:tcPr>
          <w:p>
            <w:pPr>
              <w:spacing w:after="0"/>
            </w:pPr>
            <w:r>
              <w:rPr>
                <w:rFonts w:ascii="Malgun Gothic" w:hAnsi="Malgun Gothic" w:eastAsia="Malgun Gothic" w:cs="Malgun Gothic"/>
                <w:sz w:val="18"/>
              </w:rPr>
              <w:t>콘솔 세션</w:t>
            </w:r>
          </w:p>
        </w:tc>
        <w:tc>
          <w:tcPr>
            <w:tcW w:type="dxa" w:w="3137"/>
          </w:tcPr>
          <w:p>
            <w:pPr>
              <w:spacing w:after="0"/>
            </w:pPr>
            <w:r>
              <w:rPr>
                <w:rFonts w:ascii="Malgun Gothic" w:hAnsi="Malgun Gothic" w:eastAsia="Malgun Gothic" w:cs="Malgun Gothic"/>
                <w:sz w:val="18"/>
              </w:rPr>
              <w:t xml:space="preserve">ID 토큰을 AES-GCM으로 암호화한 HttpOnly 쿠키. HA는 </w:t>
            </w:r>
            <w:r>
              <w:rPr>
                <w:rFonts w:ascii="Consolas" w:hAnsi="Consolas" w:eastAsia="Consolas" w:cs="Consolas"/>
                <w:sz w:val="17"/>
              </w:rPr>
              <w:t>console.session_key_ref</w:t>
            </w:r>
            <w:r>
              <w:rPr>
                <w:rFonts w:ascii="Malgun Gothic" w:hAnsi="Malgun Gothic" w:eastAsia="Malgun Gothic" w:cs="Malgun Gothic"/>
                <w:sz w:val="18"/>
              </w:rPr>
              <w:t xml:space="preserve"> 공유</w:t>
            </w:r>
          </w:p>
        </w:tc>
        <w:tc>
          <w:tcPr>
            <w:tcW w:type="dxa" w:w="3137"/>
          </w:tcPr>
          <w:p>
            <w:pPr>
              <w:spacing w:after="0"/>
            </w:pPr>
            <w:r>
              <w:rPr>
                <w:rFonts w:ascii="Malgun Gothic" w:hAnsi="Malgun Gothic" w:eastAsia="Malgun Gothic" w:cs="Malgun Gothic"/>
                <w:sz w:val="18"/>
              </w:rPr>
              <w:t>서버 저장 없음</w:t>
            </w:r>
          </w:p>
        </w:tc>
      </w:tr>
      <w:tr>
        <w:tc>
          <w:tcPr>
            <w:tcW w:type="dxa" w:w="3137"/>
          </w:tcPr>
          <w:p>
            <w:pPr>
              <w:spacing w:after="0"/>
            </w:pPr>
            <w:r>
              <w:rPr>
                <w:rFonts w:ascii="Malgun Gothic" w:hAnsi="Malgun Gothic" w:eastAsia="Malgun Gothic" w:cs="Malgun Gothic"/>
                <w:sz w:val="18"/>
              </w:rPr>
              <w:t>레거시 토큰</w:t>
            </w:r>
          </w:p>
        </w:tc>
        <w:tc>
          <w:tcPr>
            <w:tcW w:type="dxa" w:w="3137"/>
          </w:tcPr>
          <w:p>
            <w:pPr>
              <w:spacing w:after="0"/>
            </w:pPr>
            <w:r>
              <w:rPr>
                <w:rFonts w:ascii="Malgun Gothic" w:hAnsi="Malgun Gothic" w:eastAsia="Malgun Gothic" w:cs="Malgun Gothic"/>
                <w:sz w:val="18"/>
              </w:rPr>
              <w:t>환경변수(</w:t>
            </w:r>
            <w:r>
              <w:rPr>
                <w:rFonts w:ascii="Consolas" w:hAnsi="Consolas" w:eastAsia="Consolas" w:cs="Consolas"/>
                <w:sz w:val="17"/>
              </w:rPr>
              <w:t>server.auth_token_env</w:t>
            </w:r>
            <w:r>
              <w:rPr>
                <w:rFonts w:ascii="Malgun Gothic" w:hAnsi="Malgun Gothic" w:eastAsia="Malgun Gothic" w:cs="Malgun Gothic"/>
                <w:sz w:val="18"/>
              </w:rPr>
              <w:t>)</w:t>
            </w:r>
          </w:p>
        </w:tc>
        <w:tc>
          <w:tcPr>
            <w:tcW w:type="dxa" w:w="3137"/>
          </w:tcPr>
          <w:p>
            <w:pPr>
              <w:spacing w:after="0"/>
            </w:pPr>
            <w:r>
              <w:rPr>
                <w:rFonts w:ascii="Malgun Gothic" w:hAnsi="Malgun Gothic" w:eastAsia="Malgun Gothic" w:cs="Malgun Gothic"/>
                <w:sz w:val="18"/>
              </w:rPr>
              <w:t>저장하지 않음</w:t>
            </w:r>
          </w:p>
        </w:tc>
      </w:tr>
      <w:tr>
        <w:tc>
          <w:tcPr>
            <w:tcW w:type="dxa" w:w="3137"/>
          </w:tcPr>
          <w:p>
            <w:pPr>
              <w:spacing w:after="0"/>
            </w:pPr>
            <w:r>
              <w:rPr>
                <w:rFonts w:ascii="Malgun Gothic" w:hAnsi="Malgun Gothic" w:eastAsia="Malgun Gothic" w:cs="Malgun Gothic"/>
                <w:sz w:val="18"/>
              </w:rPr>
              <w:t>감사 체인 키</w:t>
            </w:r>
          </w:p>
        </w:tc>
        <w:tc>
          <w:tcPr>
            <w:tcW w:type="dxa" w:w="3137"/>
          </w:tcPr>
          <w:p>
            <w:pPr>
              <w:spacing w:after="0"/>
            </w:pPr>
            <w:r>
              <w:rPr>
                <w:rFonts w:ascii="Consolas" w:hAnsi="Consolas" w:eastAsia="Consolas" w:cs="Consolas"/>
                <w:sz w:val="17"/>
              </w:rPr>
              <w:t>audit.chain_key_ref</w:t>
            </w:r>
            <w:r>
              <w:rPr>
                <w:rFonts w:ascii="Malgun Gothic" w:hAnsi="Malgun Gothic" w:eastAsia="Malgun Gothic" w:cs="Malgun Gothic"/>
                <w:sz w:val="18"/>
              </w:rPr>
              <w:t>(비밀 참조, 32바이트 이상). 해석한 값은 프로세스 메모리에만. 저장소에는 키로 만든 MAC만 남는다</w:t>
            </w:r>
          </w:p>
        </w:tc>
        <w:tc>
          <w:tcPr>
            <w:tcW w:type="dxa" w:w="3137"/>
          </w:tcPr>
          <w:p>
            <w:pPr>
              <w:spacing w:after="0"/>
            </w:pPr>
            <w:r>
              <w:rPr>
                <w:rFonts w:ascii="Malgun Gothic" w:hAnsi="Malgun Gothic" w:eastAsia="Malgun Gothic" w:cs="Malgun Gothic"/>
                <w:sz w:val="18"/>
              </w:rPr>
              <w:t>저장하지 않음</w:t>
            </w:r>
          </w:p>
        </w:tc>
      </w:tr>
      <w:tr>
        <w:tc>
          <w:tcPr>
            <w:tcW w:type="dxa" w:w="3137"/>
          </w:tcPr>
          <w:p>
            <w:pPr>
              <w:spacing w:after="0"/>
            </w:pPr>
            <w:r>
              <w:rPr>
                <w:rFonts w:ascii="Malgun Gothic" w:hAnsi="Malgun Gothic" w:eastAsia="Malgun Gothic" w:cs="Malgun Gothic"/>
                <w:sz w:val="18"/>
              </w:rPr>
              <w:t>SIEM·HA 전달용 TLS 개인 키</w:t>
            </w:r>
          </w:p>
        </w:tc>
        <w:tc>
          <w:tcPr>
            <w:tcW w:type="dxa" w:w="3137"/>
          </w:tcPr>
          <w:p>
            <w:pPr>
              <w:spacing w:after="0"/>
            </w:pPr>
            <w:r>
              <w:rPr>
                <w:rFonts w:ascii="Consolas" w:hAnsi="Consolas" w:eastAsia="Consolas" w:cs="Consolas"/>
                <w:sz w:val="17"/>
              </w:rPr>
              <w:t>audit.syslog.tls.key_file</w:t>
            </w:r>
            <w:r>
              <w:rPr>
                <w:rFonts w:ascii="Malgun Gothic" w:hAnsi="Malgun Gothic" w:eastAsia="Malgun Gothic" w:cs="Malgun Gothic"/>
                <w:sz w:val="18"/>
              </w:rPr>
              <w:t xml:space="preserve">, </w:t>
            </w:r>
            <w:r>
              <w:rPr>
                <w:rFonts w:ascii="Consolas" w:hAnsi="Consolas" w:eastAsia="Consolas" w:cs="Consolas"/>
                <w:sz w:val="17"/>
              </w:rPr>
              <w:t>server.ha.tls.key_file</w:t>
            </w:r>
            <w:r>
              <w:rPr>
                <w:rFonts w:ascii="Malgun Gothic" w:hAnsi="Malgun Gothic" w:eastAsia="Malgun Gothic" w:cs="Malgun Gothic"/>
                <w:sz w:val="18"/>
              </w:rPr>
              <w:t xml:space="preserve"> 파일 경로만 설정</w:t>
            </w:r>
          </w:p>
        </w:tc>
        <w:tc>
          <w:tcPr>
            <w:tcW w:type="dxa" w:w="3137"/>
          </w:tcPr>
          <w:p>
            <w:pPr>
              <w:spacing w:after="0"/>
            </w:pPr>
            <w:r>
              <w:rPr>
                <w:rFonts w:ascii="Malgun Gothic" w:hAnsi="Malgun Gothic" w:eastAsia="Malgun Gothic" w:cs="Malgun Gothic"/>
                <w:sz w:val="18"/>
              </w:rPr>
              <w:t>운영자가 관리하는 파일(인증서 갱신 시 다시 읽음)</w:t>
            </w:r>
          </w:p>
        </w:tc>
      </w:tr>
      <w:tr>
        <w:tc>
          <w:tcPr>
            <w:tcW w:type="dxa" w:w="3137"/>
          </w:tcPr>
          <w:p>
            <w:pPr>
              <w:spacing w:after="0"/>
            </w:pPr>
            <w:r>
              <w:rPr>
                <w:rFonts w:ascii="Malgun Gothic" w:hAnsi="Malgun Gothic" w:eastAsia="Malgun Gothic" w:cs="Malgun Gothic"/>
                <w:sz w:val="18"/>
              </w:rPr>
              <w:t>로그</w:t>
            </w:r>
          </w:p>
        </w:tc>
        <w:tc>
          <w:tcPr>
            <w:tcW w:type="dxa" w:w="3137"/>
          </w:tcPr>
          <w:p>
            <w:pPr>
              <w:spacing w:after="0"/>
            </w:pPr>
            <w:r>
              <w:rPr>
                <w:rFonts w:ascii="Malgun Gothic" w:hAnsi="Malgun Gothic" w:eastAsia="Malgun Gothic" w:cs="Malgun Gothic"/>
                <w:sz w:val="18"/>
              </w:rPr>
              <w:t xml:space="preserve">해석된 비밀값은 </w:t>
            </w:r>
            <w:r>
              <w:rPr>
                <w:rFonts w:ascii="Consolas" w:hAnsi="Consolas" w:eastAsia="Consolas" w:cs="Consolas"/>
                <w:sz w:val="17"/>
              </w:rPr>
              <w:t>secrets.RedactHandler</w:t>
            </w:r>
            <w:r>
              <w:rPr>
                <w:rFonts w:ascii="Malgun Gothic" w:hAnsi="Malgun Gothic" w:eastAsia="Malgun Gothic" w:cs="Malgun Gothic"/>
                <w:sz w:val="18"/>
              </w:rPr>
              <w:t>가 로그에서 가림</w:t>
            </w:r>
          </w:p>
        </w:tc>
        <w:tc>
          <w:tcPr>
            <w:tcW w:type="dxa" w:w="3137"/>
          </w:tcPr>
          <w:p>
            <w:pPr>
              <w:spacing w:after="0"/>
            </w:pPr>
            <w:r>
              <w:rPr>
                <w:rFonts w:ascii="Malgun Gothic" w:hAnsi="Malgun Gothic" w:eastAsia="Malgun Gothic" w:cs="Malgun Gothic"/>
                <w:sz w:val="18"/>
              </w:rPr>
              <w:t>-</w:t>
            </w:r>
          </w:p>
        </w:tc>
      </w:tr>
      <w:tr>
        <w:tc>
          <w:tcPr>
            <w:tcW w:type="dxa" w:w="3137"/>
          </w:tcPr>
          <w:p>
            <w:pPr>
              <w:spacing w:after="0"/>
            </w:pPr>
            <w:r>
              <w:rPr>
                <w:rFonts w:ascii="Malgun Gothic" w:hAnsi="Malgun Gothic" w:eastAsia="Malgun Gothic" w:cs="Malgun Gothic"/>
                <w:sz w:val="18"/>
              </w:rPr>
              <w:t>지원 번들</w:t>
            </w:r>
          </w:p>
        </w:tc>
        <w:tc>
          <w:tcPr>
            <w:tcW w:type="dxa" w:w="3137"/>
          </w:tcPr>
          <w:p>
            <w:pPr>
              <w:spacing w:after="0"/>
            </w:pPr>
            <w:r>
              <w:rPr>
                <w:rFonts w:ascii="Malgun Gothic" w:hAnsi="Malgun Gothic" w:eastAsia="Malgun Gothic" w:cs="Malgun Gothic"/>
                <w:sz w:val="18"/>
              </w:rPr>
              <w:t xml:space="preserve">설정 값(비밀번호·토큰·DSN·키·알림 URL·인증 헤더)과 텍스트 속 토큰·JWT·URL 비밀번호를 </w:t>
            </w:r>
            <w:r>
              <w:rPr>
                <w:rFonts w:ascii="Consolas" w:hAnsi="Consolas" w:eastAsia="Consolas" w:cs="Consolas"/>
                <w:sz w:val="17"/>
              </w:rPr>
              <w:t>REDACTED</w:t>
            </w:r>
            <w:r>
              <w:rPr>
                <w:rFonts w:ascii="Malgun Gothic" w:hAnsi="Malgun Gothic" w:eastAsia="Malgun Gothic" w:cs="Malgun Gothic"/>
                <w:sz w:val="18"/>
              </w:rPr>
              <w:t>로 바꿈</w:t>
            </w:r>
          </w:p>
        </w:tc>
        <w:tc>
          <w:tcPr>
            <w:tcW w:type="dxa" w:w="3137"/>
          </w:tcPr>
          <w:p>
            <w:pPr>
              <w:spacing w:after="0"/>
            </w:pPr>
            <w:r>
              <w:rPr>
                <w:rFonts w:ascii="Malgun Gothic" w:hAnsi="Malgun Gothic" w:eastAsia="Malgun Gothic" w:cs="Malgun Gothic"/>
                <w:sz w:val="18"/>
              </w:rPr>
              <w:t>zip</w:t>
            </w:r>
          </w:p>
        </w:tc>
      </w:tr>
    </w:tbl>
    <w:p/>
    <w:p>
      <w:pPr>
        <w:pStyle w:val="Heading2"/>
      </w:pPr>
      <w:r>
        <w:rPr>
          <w:rFonts w:ascii="Malgun Gothic" w:hAnsi="Malgun Gothic" w:eastAsia="Malgun Gothic" w:cs="Malgun Gothic"/>
          <w:color w:val="1F3A68"/>
        </w:rPr>
        <w:t>11.2 저장소에 남는 운영 데이터</w:t>
      </w:r>
    </w:p>
    <w:p>
      <w:r>
        <w:rPr>
          <w:rFonts w:ascii="Malgun Gothic" w:hAnsi="Malgun Gothic" w:eastAsia="Malgun Gothic" w:cs="Malgun Gothic"/>
        </w:rPr>
        <w:t xml:space="preserve">다음은 비밀은 아니지만 운영 정보이므로 상태 저장소 접근을 제한한다: 배포 스냅샷(버전, 대상 이름, 위반 지표 값, 체크포인트 값), 감사 기록(주체 ID, 사유, 티켓), 멱등 기록의 응답 본문(24시간), 웹훅 URL, ServiceNow 변경 번호·sys_id. PostgreSQL은 전용 DB와 소유자 계정 하나만 쓰고(docs/10-security.md), </w:t>
      </w:r>
      <w:r>
        <w:rPr>
          <w:rFonts w:ascii="Consolas" w:hAnsi="Consolas" w:eastAsia="Consolas" w:cs="Consolas"/>
          <w:sz w:val="19"/>
        </w:rPr>
        <w:t>sslmode=verify-full</w:t>
      </w:r>
      <w:r>
        <w:rPr>
          <w:rFonts w:ascii="Malgun Gothic" w:hAnsi="Malgun Gothic" w:eastAsia="Malgun Gothic" w:cs="Malgun Gothic"/>
        </w:rPr>
        <w:t>을 권장한다.</w:t>
      </w:r>
    </w:p>
    <w:p>
      <w:r>
        <w:br w:type="page"/>
      </w:r>
    </w:p>
    <w:p>
      <w:pPr>
        <w:pStyle w:val="Heading1"/>
      </w:pPr>
      <w:r>
        <w:rPr>
          <w:rFonts w:ascii="Malgun Gothic" w:hAnsi="Malgun Gothic" w:eastAsia="Malgun Gothic" w:cs="Malgun Gothic"/>
          <w:color w:val="1F3A68"/>
        </w:rPr>
        <w:t>12. 쓰기 신뢰성</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DCE3EE"/>
          </w:tcPr>
          <w:p>
            <w:pPr>
              <w:spacing w:after="0"/>
            </w:pPr>
            <w:r>
              <w:rPr>
                <w:rFonts w:ascii="Malgun Gothic" w:hAnsi="Malgun Gothic" w:eastAsia="Malgun Gothic" w:cs="Malgun Gothic"/>
                <w:b/>
                <w:sz w:val="18"/>
              </w:rPr>
              <w:t>항목</w:t>
            </w:r>
          </w:p>
        </w:tc>
        <w:tc>
          <w:tcPr>
            <w:tcW w:type="dxa" w:w="3137"/>
            <w:shd w:val="clear" w:color="auto" w:fill="DCE3EE"/>
          </w:tcPr>
          <w:p>
            <w:pPr>
              <w:spacing w:after="0"/>
            </w:pPr>
            <w:r>
              <w:rPr>
                <w:rFonts w:ascii="Malgun Gothic" w:hAnsi="Malgun Gothic" w:eastAsia="Malgun Gothic" w:cs="Malgun Gothic"/>
                <w:b/>
                <w:sz w:val="18"/>
              </w:rPr>
              <w:t>내용</w:t>
            </w:r>
          </w:p>
        </w:tc>
        <w:tc>
          <w:tcPr>
            <w:tcW w:type="dxa" w:w="3137"/>
            <w:shd w:val="clear" w:color="auto" w:fill="DCE3EE"/>
          </w:tcPr>
          <w:p>
            <w:pPr>
              <w:spacing w:after="0"/>
            </w:pPr>
            <w:r>
              <w:rPr>
                <w:rFonts w:ascii="Malgun Gothic" w:hAnsi="Malgun Gothic" w:eastAsia="Malgun Gothic" w:cs="Malgun Gothic"/>
                <w:b/>
                <w:sz w:val="18"/>
              </w:rPr>
              <w:t>상태</w:t>
            </w:r>
          </w:p>
        </w:tc>
      </w:tr>
      <w:tr>
        <w:tc>
          <w:tcPr>
            <w:tcW w:type="dxa" w:w="3137"/>
          </w:tcPr>
          <w:p>
            <w:pPr>
              <w:spacing w:after="0"/>
            </w:pPr>
            <w:r>
              <w:rPr>
                <w:rFonts w:ascii="Malgun Gothic" w:hAnsi="Malgun Gothic" w:eastAsia="Malgun Gothic" w:cs="Malgun Gothic"/>
                <w:sz w:val="18"/>
              </w:rPr>
              <w:t>결정 선기록</w:t>
            </w:r>
          </w:p>
        </w:tc>
        <w:tc>
          <w:tcPr>
            <w:tcW w:type="dxa" w:w="3137"/>
          </w:tcPr>
          <w:p>
            <w:pPr>
              <w:spacing w:after="0"/>
            </w:pPr>
            <w:r>
              <w:rPr>
                <w:rFonts w:ascii="Malgun Gothic" w:hAnsi="Malgun Gothic" w:eastAsia="Malgun Gothic" w:cs="Malgun Gothic"/>
                <w:sz w:val="18"/>
              </w:rPr>
              <w:t>결정을 기록한 뒤 조치. 파일은 기록마다 fsync</w:t>
            </w:r>
          </w:p>
        </w:tc>
        <w:tc>
          <w:tcPr>
            <w:tcW w:type="dxa" w:w="3137"/>
          </w:tcPr>
          <w:p>
            <w:pPr>
              <w:spacing w:after="0"/>
            </w:pPr>
            <w:r>
              <w:rPr>
                <w:rFonts w:ascii="Malgun Gothic" w:hAnsi="Malgun Gothic" w:eastAsia="Malgun Gothic" w:cs="Malgun Gothic"/>
                <w:sz w:val="18"/>
              </w:rPr>
              <w:t>master 반영</w:t>
            </w:r>
          </w:p>
        </w:tc>
      </w:tr>
      <w:tr>
        <w:tc>
          <w:tcPr>
            <w:tcW w:type="dxa" w:w="3137"/>
          </w:tcPr>
          <w:p>
            <w:pPr>
              <w:spacing w:after="0"/>
            </w:pPr>
            <w:r>
              <w:rPr>
                <w:rFonts w:ascii="Malgun Gothic" w:hAnsi="Malgun Gothic" w:eastAsia="Malgun Gothic" w:cs="Malgun Gothic"/>
                <w:sz w:val="18"/>
              </w:rPr>
              <w:t>펜싱</w:t>
            </w:r>
          </w:p>
        </w:tc>
        <w:tc>
          <w:tcPr>
            <w:tcW w:type="dxa" w:w="3137"/>
          </w:tcPr>
          <w:p>
            <w:pPr>
              <w:spacing w:after="0"/>
            </w:pPr>
            <w:r>
              <w:rPr>
                <w:rFonts w:ascii="Malgun Gothic" w:hAnsi="Malgun Gothic" w:eastAsia="Malgun Gothic" w:cs="Malgun Gothic"/>
                <w:sz w:val="18"/>
              </w:rPr>
              <w:t>리더 리스를 잃은 노드의 기록 거부(</w:t>
            </w:r>
            <w:r>
              <w:rPr>
                <w:rFonts w:ascii="Consolas" w:hAnsi="Consolas" w:eastAsia="Consolas" w:cs="Consolas"/>
                <w:sz w:val="17"/>
              </w:rPr>
              <w:t>ErrFenced</w:t>
            </w:r>
            <w:r>
              <w:rPr>
                <w:rFonts w:ascii="Malgun Gothic" w:hAnsi="Malgun Gothic" w:eastAsia="Malgun Gothic" w:cs="Malgun Gothic"/>
                <w:sz w:val="18"/>
              </w:rPr>
              <w:t>)</w:t>
            </w:r>
          </w:p>
        </w:tc>
        <w:tc>
          <w:tcPr>
            <w:tcW w:type="dxa" w:w="3137"/>
          </w:tcPr>
          <w:p>
            <w:pPr>
              <w:spacing w:after="0"/>
            </w:pPr>
            <w:r>
              <w:rPr>
                <w:rFonts w:ascii="Malgun Gothic" w:hAnsi="Malgun Gothic" w:eastAsia="Malgun Gothic" w:cs="Malgun Gothic"/>
                <w:sz w:val="18"/>
              </w:rPr>
              <w:t>master 반영</w:t>
            </w:r>
          </w:p>
        </w:tc>
      </w:tr>
      <w:tr>
        <w:tc>
          <w:tcPr>
            <w:tcW w:type="dxa" w:w="3137"/>
          </w:tcPr>
          <w:p>
            <w:pPr>
              <w:spacing w:after="0"/>
            </w:pPr>
            <w:r>
              <w:rPr>
                <w:rFonts w:ascii="Malgun Gothic" w:hAnsi="Malgun Gothic" w:eastAsia="Malgun Gothic" w:cs="Malgun Gothic"/>
                <w:sz w:val="18"/>
              </w:rPr>
              <w:t>저장소 장애 중 롤백 lease</w:t>
            </w:r>
          </w:p>
        </w:tc>
        <w:tc>
          <w:tcPr>
            <w:tcW w:type="dxa" w:w="3137"/>
          </w:tcPr>
          <w:p>
            <w:pPr>
              <w:spacing w:after="0"/>
            </w:pPr>
            <w:r>
              <w:rPr>
                <w:rFonts w:ascii="Malgun Gothic" w:hAnsi="Malgun Gothic" w:eastAsia="Malgun Gothic" w:cs="Malgun Gothic"/>
                <w:sz w:val="18"/>
              </w:rPr>
              <w:t xml:space="preserve">롤백 시작 시 저장소에 닿지 않으면 </w:t>
            </w:r>
            <w:r>
              <w:rPr>
                <w:rFonts w:ascii="Consolas" w:hAnsi="Consolas" w:eastAsia="Consolas" w:cs="Consolas"/>
                <w:sz w:val="17"/>
              </w:rPr>
              <w:t>service:&lt;서비스&gt;</w:t>
            </w:r>
            <w:r>
              <w:rPr>
                <w:rFonts w:ascii="Malgun Gothic" w:hAnsi="Malgun Gothic" w:eastAsia="Malgun Gothic" w:cs="Malgun Gothic"/>
                <w:sz w:val="18"/>
              </w:rPr>
              <w:t xml:space="preserve"> lease를 </w:t>
            </w:r>
            <w:r>
              <w:rPr>
                <w:rFonts w:ascii="Consolas" w:hAnsi="Consolas" w:eastAsia="Consolas" w:cs="Consolas"/>
                <w:sz w:val="17"/>
              </w:rPr>
              <w:t>safety.rollback_lease.wait</w:t>
            </w:r>
            <w:r>
              <w:rPr>
                <w:rFonts w:ascii="Malgun Gothic" w:hAnsi="Malgun Gothic" w:eastAsia="Malgun Gothic" w:cs="Malgun Gothic"/>
                <w:sz w:val="18"/>
              </w:rPr>
              <w:t xml:space="preserve">(10초) 동안 재시도. </w:t>
            </w:r>
            <w:r>
              <w:rPr>
                <w:rFonts w:ascii="Consolas" w:hAnsi="Consolas" w:eastAsia="Consolas" w:cs="Consolas"/>
                <w:sz w:val="17"/>
              </w:rPr>
              <w:t>proceed</w:t>
            </w:r>
            <w:r>
              <w:rPr>
                <w:rFonts w:ascii="Malgun Gothic" w:hAnsi="Malgun Gothic" w:eastAsia="Malgun Gothic" w:cs="Malgun Gothic"/>
                <w:sz w:val="18"/>
              </w:rPr>
              <w:t xml:space="preserve">(기본)면 lease 없이 롤백하고 감사 </w:t>
            </w:r>
            <w:r>
              <w:rPr>
                <w:rFonts w:ascii="Consolas" w:hAnsi="Consolas" w:eastAsia="Consolas" w:cs="Consolas"/>
                <w:sz w:val="17"/>
              </w:rPr>
              <w:t>lease.unavailable</w:t>
            </w:r>
            <w:r>
              <w:rPr>
                <w:rFonts w:ascii="Malgun Gothic" w:hAnsi="Malgun Gothic" w:eastAsia="Malgun Gothic" w:cs="Malgun Gothic"/>
                <w:sz w:val="18"/>
              </w:rPr>
              <w:t xml:space="preserve">(대기열 경유)을 남기며, 저장소가 돌아오면 lease를 잡거나 타인 보유 시 </w:t>
            </w:r>
            <w:r>
              <w:rPr>
                <w:rFonts w:ascii="Consolas" w:hAnsi="Consolas" w:eastAsia="Consolas" w:cs="Consolas"/>
                <w:sz w:val="17"/>
              </w:rPr>
              <w:t>lease.conflict</w:t>
            </w:r>
            <w:r>
              <w:rPr>
                <w:rFonts w:ascii="Malgun Gothic" w:hAnsi="Malgun Gothic" w:eastAsia="Malgun Gothic" w:cs="Malgun Gothic"/>
                <w:sz w:val="18"/>
              </w:rPr>
              <w:t xml:space="preserve">. </w:t>
            </w:r>
            <w:r>
              <w:rPr>
                <w:rFonts w:ascii="Consolas" w:hAnsi="Consolas" w:eastAsia="Consolas" w:cs="Consolas"/>
                <w:sz w:val="17"/>
              </w:rPr>
              <w:t>fail</w:t>
            </w:r>
            <w:r>
              <w:rPr>
                <w:rFonts w:ascii="Malgun Gothic" w:hAnsi="Malgun Gothic" w:eastAsia="Malgun Gothic" w:cs="Malgun Gothic"/>
                <w:sz w:val="18"/>
              </w:rPr>
              <w:t>이면 ROLLBACK_FAILED</w:t>
            </w:r>
          </w:p>
        </w:tc>
        <w:tc>
          <w:tcPr>
            <w:tcW w:type="dxa" w:w="3137"/>
          </w:tcPr>
          <w:p>
            <w:pPr>
              <w:spacing w:after="0"/>
            </w:pPr>
            <w:r>
              <w:rPr>
                <w:rFonts w:ascii="Malgun Gothic" w:hAnsi="Malgun Gothic" w:eastAsia="Malgun Gothic" w:cs="Malgun Gothic"/>
                <w:sz w:val="18"/>
              </w:rPr>
              <w:t>PR #13(</w:t>
            </w:r>
            <w:r>
              <w:rPr>
                <w:rFonts w:ascii="Consolas" w:hAnsi="Consolas" w:eastAsia="Consolas" w:cs="Consolas"/>
                <w:sz w:val="17"/>
              </w:rPr>
              <w:t>f696bc9</w:t>
            </w:r>
            <w:r>
              <w:rPr>
                <w:rFonts w:ascii="Malgun Gothic" w:hAnsi="Malgun Gothic" w:eastAsia="Malgun Gothic" w:cs="Malgun Gothic"/>
                <w:sz w:val="18"/>
              </w:rPr>
              <w:t xml:space="preserve">). </w:t>
            </w:r>
            <w:r>
              <w:rPr>
                <w:rFonts w:ascii="Consolas" w:hAnsi="Consolas" w:eastAsia="Consolas" w:cs="Consolas"/>
                <w:sz w:val="17"/>
              </w:rPr>
              <w:t>TestGuardStoreUnreachable</w:t>
            </w:r>
            <w:r>
              <w:rPr>
                <w:rFonts w:ascii="Malgun Gothic" w:hAnsi="Malgun Gothic" w:eastAsia="Malgun Gothic" w:cs="Malgun Gothic"/>
                <w:sz w:val="18"/>
              </w:rPr>
              <w:t xml:space="preserve">, </w:t>
            </w:r>
            <w:r>
              <w:rPr>
                <w:rFonts w:ascii="Consolas" w:hAnsi="Consolas" w:eastAsia="Consolas" w:cs="Consolas"/>
                <w:sz w:val="17"/>
              </w:rPr>
              <w:t>TestChaosStoreOutageDuringRollback</w:t>
            </w:r>
            <w:r>
              <w:rPr>
                <w:rFonts w:ascii="Malgun Gothic" w:hAnsi="Malgun Gothic" w:eastAsia="Malgun Gothic" w:cs="Malgun Gothic"/>
                <w:sz w:val="18"/>
              </w:rPr>
              <w:t xml:space="preserve">, </w:t>
            </w:r>
            <w:r>
              <w:rPr>
                <w:rFonts w:ascii="Consolas" w:hAnsi="Consolas" w:eastAsia="Consolas" w:cs="Consolas"/>
                <w:sz w:val="17"/>
              </w:rPr>
              <w:t>TestChaosStoreOutageLeaseFailMode</w:t>
            </w:r>
          </w:p>
        </w:tc>
      </w:tr>
      <w:tr>
        <w:tc>
          <w:tcPr>
            <w:tcW w:type="dxa" w:w="3137"/>
          </w:tcPr>
          <w:p>
            <w:pPr>
              <w:spacing w:after="0"/>
            </w:pPr>
            <w:r>
              <w:rPr>
                <w:rFonts w:ascii="Malgun Gothic" w:hAnsi="Malgun Gothic" w:eastAsia="Malgun Gothic" w:cs="Malgun Gothic"/>
                <w:sz w:val="18"/>
              </w:rPr>
              <w:t>키 체인 MAC</w:t>
            </w:r>
          </w:p>
        </w:tc>
        <w:tc>
          <w:tcPr>
            <w:tcW w:type="dxa" w:w="3137"/>
          </w:tcPr>
          <w:p>
            <w:pPr>
              <w:spacing w:after="0"/>
            </w:pPr>
            <w:r>
              <w:rPr>
                <w:rFonts w:ascii="Malgun Gothic" w:hAnsi="Malgun Gothic" w:eastAsia="Malgun Gothic" w:cs="Malgun Gothic"/>
                <w:sz w:val="18"/>
              </w:rPr>
              <w:t xml:space="preserve">기록 본문의 </w:t>
            </w:r>
            <w:r>
              <w:rPr>
                <w:rFonts w:ascii="Consolas" w:hAnsi="Consolas" w:eastAsia="Consolas" w:cs="Consolas"/>
                <w:sz w:val="17"/>
              </w:rPr>
              <w:t>mac</w:t>
            </w:r>
            <w:r>
              <w:rPr>
                <w:rFonts w:ascii="Malgun Gothic" w:hAnsi="Malgun Gothic" w:eastAsia="Malgun Gothic" w:cs="Malgun Gothic"/>
                <w:sz w:val="18"/>
              </w:rPr>
              <w:t>. 스키마 변경 없음, 키 도입 전 기록과 공존</w:t>
            </w:r>
          </w:p>
        </w:tc>
        <w:tc>
          <w:tcPr>
            <w:tcW w:type="dxa" w:w="3137"/>
          </w:tcPr>
          <w:p>
            <w:pPr>
              <w:spacing w:after="0"/>
            </w:pPr>
            <w:r>
              <w:rPr>
                <w:rFonts w:ascii="Malgun Gothic" w:hAnsi="Malgun Gothic" w:eastAsia="Malgun Gothic" w:cs="Malgun Gothic"/>
                <w:sz w:val="18"/>
              </w:rPr>
              <w:t>PR #13(</w:t>
            </w:r>
            <w:r>
              <w:rPr>
                <w:rFonts w:ascii="Consolas" w:hAnsi="Consolas" w:eastAsia="Consolas" w:cs="Consolas"/>
                <w:sz w:val="17"/>
              </w:rPr>
              <w:t>c9e39f1</w:t>
            </w:r>
            <w:r>
              <w:rPr>
                <w:rFonts w:ascii="Malgun Gothic" w:hAnsi="Malgun Gothic" w:eastAsia="Malgun Gothic" w:cs="Malgun Gothic"/>
                <w:sz w:val="18"/>
              </w:rPr>
              <w:t xml:space="preserve">). </w:t>
            </w:r>
            <w:r>
              <w:rPr>
                <w:rFonts w:ascii="Consolas" w:hAnsi="Consolas" w:eastAsia="Consolas" w:cs="Consolas"/>
                <w:sz w:val="17"/>
              </w:rPr>
              <w:t>TestKeyedChain*</w:t>
            </w:r>
            <w:r>
              <w:rPr>
                <w:rFonts w:ascii="Malgun Gothic" w:hAnsi="Malgun Gothic" w:eastAsia="Malgun Gothic" w:cs="Malgun Gothic"/>
                <w:sz w:val="18"/>
              </w:rPr>
              <w:t xml:space="preserve"> 5건(file·postgres 각각), </w:t>
            </w:r>
            <w:r>
              <w:rPr>
                <w:rFonts w:ascii="Consolas" w:hAnsi="Consolas" w:eastAsia="Consolas" w:cs="Consolas"/>
                <w:sz w:val="17"/>
              </w:rPr>
              <w:t>TestResolveChainKey</w:t>
            </w:r>
          </w:p>
        </w:tc>
      </w:tr>
      <w:tr>
        <w:tc>
          <w:tcPr>
            <w:tcW w:type="dxa" w:w="3137"/>
          </w:tcPr>
          <w:p>
            <w:pPr>
              <w:spacing w:after="0"/>
            </w:pPr>
            <w:r>
              <w:rPr>
                <w:rFonts w:ascii="Malgun Gothic" w:hAnsi="Malgun Gothic" w:eastAsia="Malgun Gothic" w:cs="Malgun Gothic"/>
                <w:sz w:val="18"/>
              </w:rPr>
              <w:t>저장소 장애 대기열</w:t>
            </w:r>
          </w:p>
        </w:tc>
        <w:tc>
          <w:tcPr>
            <w:tcW w:type="dxa" w:w="3137"/>
          </w:tcPr>
          <w:p>
            <w:pPr>
              <w:spacing w:after="0"/>
            </w:pPr>
            <w:r>
              <w:rPr>
                <w:rFonts w:ascii="Consolas" w:hAnsi="Consolas" w:eastAsia="Consolas" w:cs="Consolas"/>
                <w:sz w:val="17"/>
              </w:rPr>
              <w:t>internal/orchestrator/engine.go</w:t>
            </w:r>
            <w:r>
              <w:rPr>
                <w:rFonts w:ascii="Malgun Gothic" w:hAnsi="Malgun Gothic" w:eastAsia="Malgun Gothic" w:cs="Malgun Gothic"/>
                <w:sz w:val="18"/>
              </w:rPr>
              <w:t xml:space="preserve">의 </w:t>
            </w:r>
            <w:r>
              <w:rPr>
                <w:rFonts w:ascii="Consolas" w:hAnsi="Consolas" w:eastAsia="Consolas" w:cs="Consolas"/>
                <w:sz w:val="17"/>
              </w:rPr>
              <w:t>record</w:t>
            </w:r>
            <w:r>
              <w:rPr>
                <w:rFonts w:ascii="Malgun Gothic" w:hAnsi="Malgun Gothic" w:eastAsia="Malgun Gothic" w:cs="Malgun Gothic"/>
                <w:sz w:val="18"/>
              </w:rPr>
              <w:t>·</w:t>
            </w:r>
            <w:r>
              <w:rPr>
                <w:rFonts w:ascii="Consolas" w:hAnsi="Consolas" w:eastAsia="Consolas" w:cs="Consolas"/>
                <w:sz w:val="17"/>
              </w:rPr>
              <w:t>flush</w:t>
            </w:r>
            <w:r>
              <w:rPr>
                <w:rFonts w:ascii="Malgun Gothic" w:hAnsi="Malgun Gothic" w:eastAsia="Malgun Gothic" w:cs="Malgun Gothic"/>
                <w:sz w:val="18"/>
              </w:rPr>
              <w:t xml:space="preserve">(write-behind). 펜싱 외 쓰기 실패(기록 1건 제한 시간 5초)를 메모리에 순서대로 보관하고, 대기분이 있으면 새 기록도 그 뒤에 줄 세운다. 저장소가 응답하면 200밀리초에서 2배씩 최대 5초 백오프로 순서대로 기록. 해시 체인 순서 유지. 이벤트 버스·SIEM 훅은 저장된 뒤 실행. 대기열은 최대 100,000건이며 넘치면 버리고 </w:t>
            </w:r>
            <w:r>
              <w:rPr>
                <w:rFonts w:ascii="Consolas" w:hAnsi="Consolas" w:eastAsia="Consolas" w:cs="Consolas"/>
                <w:sz w:val="17"/>
              </w:rPr>
              <w:t>vigilante_store_errors_total{reason="dropped"}</w:t>
            </w:r>
            <w:r>
              <w:rPr>
                <w:rFonts w:ascii="Malgun Gothic" w:hAnsi="Malgun Gothic" w:eastAsia="Malgun Gothic" w:cs="Malgun Gothic"/>
                <w:sz w:val="18"/>
              </w:rPr>
              <w:t xml:space="preserve">로 센다. 종료 시 최대 10초 대기. 지표 </w:t>
            </w:r>
            <w:r>
              <w:rPr>
                <w:rFonts w:ascii="Consolas" w:hAnsi="Consolas" w:eastAsia="Consolas" w:cs="Consolas"/>
                <w:sz w:val="17"/>
              </w:rPr>
              <w:t>vigilante_store_pending_writes</w:t>
            </w:r>
            <w:r>
              <w:rPr>
                <w:rFonts w:ascii="Malgun Gothic" w:hAnsi="Malgun Gothic" w:eastAsia="Malgun Gothic" w:cs="Malgun Gothic"/>
                <w:sz w:val="18"/>
              </w:rPr>
              <w:t xml:space="preserve">(게이지, </w:t>
            </w:r>
            <w:r>
              <w:rPr>
                <w:rFonts w:ascii="Consolas" w:hAnsi="Consolas" w:eastAsia="Consolas" w:cs="Consolas"/>
                <w:sz w:val="17"/>
              </w:rPr>
              <w:t>internal/telemetry/catalog.go</w:t>
            </w:r>
            <w:r>
              <w:rPr>
                <w:rFonts w:ascii="Malgun Gothic" w:hAnsi="Malgun Gothic" w:eastAsia="Malgun Gothic" w:cs="Malgun Gothic"/>
                <w:sz w:val="18"/>
              </w:rPr>
              <w:t>). 다른 노드가 리더가 되면(</w:t>
            </w:r>
            <w:r>
              <w:rPr>
                <w:rFonts w:ascii="Consolas" w:hAnsi="Consolas" w:eastAsia="Consolas" w:cs="Consolas"/>
                <w:sz w:val="17"/>
              </w:rPr>
              <w:t>ErrFenced</w:t>
            </w:r>
            <w:r>
              <w:rPr>
                <w:rFonts w:ascii="Malgun Gothic" w:hAnsi="Malgun Gothic" w:eastAsia="Malgun Gothic" w:cs="Malgun Gothic"/>
                <w:sz w:val="18"/>
              </w:rPr>
              <w:t xml:space="preserve">) 대기분은 기록하지 않고 버린다. </w:t>
            </w:r>
            <w:r>
              <w:rPr>
                <w:rFonts w:ascii="Malgun Gothic" w:hAnsi="Malgun Gothic" w:eastAsia="Malgun Gothic" w:cs="Malgun Gothic"/>
                <w:b/>
                <w:sz w:val="18"/>
              </w:rPr>
              <w:t>대기열은 메모리에만 있으므로 장애 중 크래시하면 대기분은 유실된다</w:t>
            </w:r>
            <w:r>
              <w:rPr>
                <w:rFonts w:ascii="Malgun Gothic" w:hAnsi="Malgun Gothic" w:eastAsia="Malgun Gothic" w:cs="Malgun Gothic"/>
                <w:sz w:val="18"/>
              </w:rPr>
              <w:t>(복구 후 기록되는 배포 스냅샷이 상태를 다시 담음)</w:t>
            </w:r>
          </w:p>
        </w:tc>
        <w:tc>
          <w:tcPr>
            <w:tcW w:type="dxa" w:w="3137"/>
          </w:tcPr>
          <w:p>
            <w:pPr>
              <w:spacing w:after="0"/>
            </w:pPr>
            <w:r>
              <w:rPr>
                <w:rFonts w:ascii="Malgun Gothic" w:hAnsi="Malgun Gothic" w:eastAsia="Malgun Gothic" w:cs="Malgun Gothic"/>
                <w:sz w:val="18"/>
              </w:rPr>
              <w:t xml:space="preserve">M5-4. 커밋 </w:t>
            </w:r>
            <w:r>
              <w:rPr>
                <w:rFonts w:ascii="Consolas" w:hAnsi="Consolas" w:eastAsia="Consolas" w:cs="Consolas"/>
                <w:sz w:val="17"/>
              </w:rPr>
              <w:t>9f9470e</w:t>
            </w:r>
            <w:r>
              <w:rPr>
                <w:rFonts w:ascii="Malgun Gothic" w:hAnsi="Malgun Gothic" w:eastAsia="Malgun Gothic" w:cs="Malgun Gothic"/>
                <w:sz w:val="18"/>
              </w:rPr>
              <w:t>에서 도입, PR #12로 master 병합(</w:t>
            </w:r>
            <w:r>
              <w:rPr>
                <w:rFonts w:ascii="Consolas" w:hAnsi="Consolas" w:eastAsia="Consolas" w:cs="Consolas"/>
                <w:sz w:val="17"/>
              </w:rPr>
              <w:t>dba3dbe</w:t>
            </w:r>
            <w:r>
              <w:rPr>
                <w:rFonts w:ascii="Malgun Gothic" w:hAnsi="Malgun Gothic" w:eastAsia="Malgun Gothic" w:cs="Malgun Gothic"/>
                <w:sz w:val="18"/>
              </w:rPr>
              <w:t xml:space="preserve">). 카오스 테스트 </w:t>
            </w:r>
            <w:r>
              <w:rPr>
                <w:rFonts w:ascii="Consolas" w:hAnsi="Consolas" w:eastAsia="Consolas" w:cs="Consolas"/>
                <w:sz w:val="17"/>
              </w:rPr>
              <w:t>TestChaosStoreOutageDuringRollback</w:t>
            </w:r>
            <w:r>
              <w:rPr>
                <w:rFonts w:ascii="Malgun Gothic" w:hAnsi="Malgun Gothic" w:eastAsia="Malgun Gothic" w:cs="Malgun Gothic"/>
                <w:sz w:val="18"/>
              </w:rPr>
              <w:t xml:space="preserve">로 검증(로컬 </w:t>
            </w:r>
            <w:r>
              <w:rPr>
                <w:rFonts w:ascii="Consolas" w:hAnsi="Consolas" w:eastAsia="Consolas" w:cs="Consolas"/>
                <w:sz w:val="17"/>
              </w:rPr>
              <w:t>dd9a055</w:t>
            </w:r>
            <w:r>
              <w:rPr>
                <w:rFonts w:ascii="Malgun Gothic" w:hAnsi="Malgun Gothic" w:eastAsia="Malgun Gothic" w:cs="Malgun Gothic"/>
                <w:sz w:val="18"/>
              </w:rPr>
              <w:t xml:space="preserve"> 통과, CI PR #13 실행 38091832392 통과)</w:t>
            </w:r>
          </w:p>
        </w:tc>
      </w:tr>
    </w:tbl>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s="Malgun Gothi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s="Malgun Gothic"/>
        <w:color w:val="666666"/>
        <w:sz w:val="16"/>
      </w:rPr>
      <w:t>데이터 설계서  |  VGL-SI-05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Malgun Gothic" w:hAnsi="Malgun Gothic" w:eastAsia="Malgun Gothic"/>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algun Gothic" w:hAnsi="Malgun Gothic" w:eastAsia="Malgun Gothic"/>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algun Gothic" w:hAnsi="Malgun Gothic" w:eastAsia="Malgun Gothic"/>
      <w:b/>
      <w:bCs/>
      <w:color w:val="1F3A68"/>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Malgun Gothic" w:hAnsi="Malgun Gothic" w:eastAsia="Malgun Gothic"/>
      <w:b/>
      <w:bCs/>
      <w:i/>
      <w:iCs/>
      <w:color w:val="1F3A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 설계서</dc:title>
  <dc:subject>VGL-SI-05</dc:subject>
  <dc:creator>Vigilante 개발팀</dc:creator>
  <cp:keywords/>
  <dc:description>generated by python-docx</dc:description>
  <cp:lastModifiedBy/>
  <cp:revision>1</cp:revision>
  <dcterms:created xsi:type="dcterms:W3CDTF">2013-12-23T23:15:00Z</dcterms:created>
  <dcterms:modified xsi:type="dcterms:W3CDTF">2013-12-23T23:15:00Z</dcterms:modified>
  <cp:category/>
</cp:coreProperties>
</file>