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장애 대응 런북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VGL-OP-03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문서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>이 런북은 Vigilante 운영 중 발생할 수 있는 장애 상황별로 증상, 확인 방법, 조치 절차, 복구 확인, 예방 방법을 정리한 문서입니다. 온콜 운영자와 시스템 관리자가 알림을 받은 직후 바로 따라 할 수 있도록 작성했습니다.</w:t>
      </w:r>
    </w:p>
    <w:p>
      <w:r>
        <w:rPr>
          <w:rFonts w:ascii="Malgun Gothic" w:hAnsi="Malgun Gothic" w:eastAsia="Malgun Gothic" w:cs="Malgun Gothic"/>
        </w:rPr>
        <w:t xml:space="preserve">기준 자료는 개발 문서의 실패 복구 및 비상 정지 설계(docs/04-safety-circuit-breaker.md)와 저장소의 구현 코드(master 병합 커밋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>, PR #12·#13·#14 포함)입니다. 설정 키 설명은 관리자 매뉴얼(VGL-OP-01), 콘솔 사용법은 운영자 매뉴얼(VGL-OP-02)을 참고하십시오.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대응 원칙</w:t>
      </w:r>
    </w:p>
    <w:p>
      <w:r>
        <w:rPr>
          <w:rFonts w:ascii="Malgun Gothic" w:hAnsi="Malgun Gothic" w:eastAsia="Malgun Gothic" w:cs="Malgun Gothic"/>
        </w:rPr>
        <w:t>Vigilante의 안전 설계는 다음 네 원칙을 따르며, 장애 대응도 같은 원칙을 지킵니다.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파괴하지 말고 격리한다.</w:t>
      </w:r>
      <w:r>
        <w:rPr>
          <w:rFonts w:ascii="Malgun Gothic" w:hAnsi="Malgun Gothic" w:eastAsia="Malgun Gothic" w:cs="Malgun Gothic"/>
        </w:rPr>
        <w:t xml:space="preserve"> 확신이 없으면 재시작·스냅샷 복원 대신 대상을 트래픽에서 빼 둔 상태로 사람에게 넘깁니다.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롤백이 장애를 키우지 않는다.</w:t>
      </w:r>
      <w:r>
        <w:rPr>
          <w:rFonts w:ascii="Malgun Gothic" w:hAnsi="Malgun Gothic" w:eastAsia="Malgun Gothic" w:cs="Malgun Gothic"/>
        </w:rPr>
        <w:t xml:space="preserve"> 풀의 최소 가용 수(blast radius)를 깨는 드레인은 하지 않습니다.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자동화가 실패하면 자동화를 멈춘다.</w:t>
      </w:r>
      <w:r>
        <w:rPr>
          <w:rFonts w:ascii="Malgun Gothic" w:hAnsi="Malgun Gothic" w:eastAsia="Malgun Gothic" w:cs="Malgun Gothic"/>
        </w:rPr>
        <w:t xml:space="preserve"> 롤백 실패가 누적되면 서킷을 열어 자동 변경을 동결합니다.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모든 결정은 먼저 기록된다.</w:t>
      </w:r>
      <w:r>
        <w:rPr>
          <w:rFonts w:ascii="Malgun Gothic" w:hAnsi="Malgun Gothic" w:eastAsia="Malgun Gothic" w:cs="Malgun Gothic"/>
        </w:rPr>
        <w:t xml:space="preserve"> 기록 후 실행하고, 재시작 시 이어서 수행합니다.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대응 중 서킷 리셋, 수동 롤백 같은 조치는 모두 감사 기록에 남습니다. 변경·인시던트 번호를 </w:t>
      </w:r>
      <w:r>
        <w:rPr>
          <w:rFonts w:ascii="Consolas" w:hAnsi="Consolas" w:eastAsia="Consolas" w:cs="Consolas"/>
          <w:i/>
          <w:sz w:val="18"/>
        </w:rPr>
        <w:t>--ticket</w:t>
      </w:r>
      <w:r>
        <w:rPr>
          <w:rFonts w:ascii="Malgun Gothic" w:hAnsi="Malgun Gothic" w:eastAsia="Malgun Gothic" w:cs="Malgun Gothic"/>
          <w:i/>
          <w:sz w:val="19"/>
        </w:rPr>
        <w:t xml:space="preserve">(CLI) 또는 </w:t>
      </w:r>
      <w:r>
        <w:rPr>
          <w:rFonts w:ascii="Consolas" w:hAnsi="Consolas" w:eastAsia="Consolas" w:cs="Consolas"/>
          <w:i/>
          <w:sz w:val="18"/>
        </w:rPr>
        <w:t>X-Change-Ticket</w:t>
      </w:r>
      <w:r>
        <w:rPr>
          <w:rFonts w:ascii="Malgun Gothic" w:hAnsi="Malgun Gothic" w:eastAsia="Malgun Gothic" w:cs="Malgun Gothic"/>
          <w:i/>
          <w:sz w:val="19"/>
        </w:rPr>
        <w:t xml:space="preserve"> 헤더(API)로 함께 남기십시오.</w:t>
      </w:r>
    </w:p>
    <w:p>
      <w:pPr>
        <w:ind w:left="340"/>
      </w:pP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권한이 큰 조치(승인·거절, 에스컬레이션 승인, 서킷 리셋·차단, 동결 예외)는 콘솔, API, 또는 </w:t>
      </w:r>
      <w:r>
        <w:rPr>
          <w:rFonts w:ascii="Consolas" w:hAnsi="Consolas" w:eastAsia="Consolas" w:cs="Consolas"/>
          <w:i/>
          <w:sz w:val="18"/>
        </w:rPr>
        <w:t>--server URL</w:t>
      </w:r>
      <w:r>
        <w:rPr>
          <w:rFonts w:ascii="Malgun Gothic" w:hAnsi="Malgun Gothic" w:eastAsia="Malgun Gothic" w:cs="Malgun Gothic"/>
          <w:i/>
          <w:sz w:val="19"/>
        </w:rPr>
        <w:t>과 operator·admin 토큰(</w:t>
      </w:r>
      <w:r>
        <w:rPr>
          <w:rFonts w:ascii="Consolas" w:hAnsi="Consolas" w:eastAsia="Consolas" w:cs="Consolas"/>
          <w:i/>
          <w:sz w:val="18"/>
        </w:rPr>
        <w:t>VIGILANTE_TOKEN</w:t>
      </w:r>
      <w:r>
        <w:rPr>
          <w:rFonts w:ascii="Malgun Gothic" w:hAnsi="Malgun Gothic" w:eastAsia="Malgun Gothic" w:cs="Malgun Gothic"/>
          <w:i/>
          <w:sz w:val="19"/>
        </w:rPr>
        <w:t xml:space="preserve">)으로 서버를 통해 실행하는 것이 기본입니다. 인증이 설정된 환경에서 </w:t>
      </w:r>
      <w:r>
        <w:rPr>
          <w:rFonts w:ascii="Consolas" w:hAnsi="Consolas" w:eastAsia="Consolas" w:cs="Consolas"/>
          <w:i/>
          <w:sz w:val="18"/>
        </w:rPr>
        <w:t>--server</w:t>
      </w:r>
      <w:r>
        <w:rPr>
          <w:rFonts w:ascii="Malgun Gothic" w:hAnsi="Malgun Gothic" w:eastAsia="Malgun Gothic" w:cs="Malgun Gothic"/>
          <w:i/>
          <w:sz w:val="19"/>
        </w:rPr>
        <w:t xml:space="preserve"> 없이 로컬 CLI로 실행하려면 </w:t>
      </w:r>
      <w:r>
        <w:rPr>
          <w:rFonts w:ascii="Consolas" w:hAnsi="Consolas" w:eastAsia="Consolas" w:cs="Consolas"/>
          <w:i/>
          <w:sz w:val="18"/>
        </w:rPr>
        <w:t>--break-glass "이유"</w:t>
      </w:r>
      <w:r>
        <w:rPr>
          <w:rFonts w:ascii="Malgun Gothic" w:hAnsi="Malgun Gothic" w:eastAsia="Malgun Gothic" w:cs="Malgun Gothic"/>
          <w:i/>
          <w:sz w:val="19"/>
        </w:rPr>
        <w:t>가 필요하며, 서버 장애처럼 서버를 쓸 수 없을 때만 씁니다(21장).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공통 확인 명령</w:t>
      </w:r>
    </w:p>
    <w:p>
      <w:r>
        <w:rPr>
          <w:rFonts w:ascii="Malgun Gothic" w:hAnsi="Malgun Gothic" w:eastAsia="Malgun Gothic" w:cs="Malgun Gothic"/>
        </w:rPr>
        <w:t>장애 유형과 관계없이 먼저 아래를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# 서버 생존·역할·서킷·저장소</w:t>
              <w:br/>
            </w:r>
            <w:r>
              <w:rPr>
                <w:rFonts w:ascii="Consolas" w:hAnsi="Consolas" w:eastAsia="Consolas" w:cs="Consolas"/>
                <w:sz w:val="17"/>
              </w:rPr>
              <w:t>curl -fsS https://vigilante.example.internal:8088/healthz</w:t>
              <w:br/>
            </w:r>
            <w:r>
              <w:rPr>
                <w:rFonts w:ascii="Consolas" w:hAnsi="Consolas" w:eastAsia="Consolas" w:cs="Consolas"/>
                <w:sz w:val="17"/>
              </w:rPr>
              <w:t># 준비 상태 (저장소 연결, HA 리더)</w:t>
              <w:br/>
            </w:r>
            <w:r>
              <w:rPr>
                <w:rFonts w:ascii="Consolas" w:hAnsi="Consolas" w:eastAsia="Consolas" w:cs="Consolas"/>
                <w:sz w:val="17"/>
              </w:rPr>
              <w:t>curl -sS https://vigilante.example.internal:8088/readyz</w:t>
              <w:br/>
            </w:r>
            <w:r>
              <w:rPr>
                <w:rFonts w:ascii="Consolas" w:hAnsi="Consolas" w:eastAsia="Consolas" w:cs="Consolas"/>
                <w:sz w:val="17"/>
              </w:rPr>
              <w:t># 서킷과 배포 목록 (상태 저장소 직접 조회)</w:t>
              <w:br/>
            </w:r>
            <w:r>
              <w:rPr>
                <w:rFonts w:ascii="Consolas" w:hAnsi="Consolas" w:eastAsia="Consolas" w:cs="Consolas"/>
                <w:sz w:val="17"/>
              </w:rPr>
              <w:t>vigilante status -c /etc/vigilante/vigilante.yaml</w:t>
              <w:br/>
            </w:r>
            <w:r>
              <w:rPr>
                <w:rFonts w:ascii="Consolas" w:hAnsi="Consolas" w:eastAsia="Consolas" w:cs="Consolas"/>
                <w:sz w:val="17"/>
              </w:rPr>
              <w:t># 한 배포의 전체 기록: 상태, 이유, 위반, 타임라인</w:t>
              <w:br/>
            </w:r>
            <w:r>
              <w:rPr>
                <w:rFonts w:ascii="Consolas" w:hAnsi="Consolas" w:eastAsia="Consolas" w:cs="Consolas"/>
                <w:sz w:val="17"/>
              </w:rPr>
              <w:t>vigilante status -c /etc/vigilante/vigilante.yaml --id &lt;배포 ID&gt;</w:t>
              <w:br/>
            </w:r>
            <w:r>
              <w:rPr>
                <w:rFonts w:ascii="Consolas" w:hAnsi="Consolas" w:eastAsia="Consolas" w:cs="Consolas"/>
                <w:sz w:val="17"/>
              </w:rPr>
              <w:t># 최근 조치 기록</w:t>
              <w:br/>
            </w:r>
            <w:r>
              <w:rPr>
                <w:rFonts w:ascii="Consolas" w:hAnsi="Consolas" w:eastAsia="Consolas" w:cs="Consolas"/>
                <w:sz w:val="17"/>
              </w:rPr>
              <w:t>vigilante audit query -c /etc/vigilante/vigilante.yaml --since &lt;YYYY-MM-DD&gt;</w:t>
              <w:br/>
            </w:r>
            <w:r>
              <w:rPr>
                <w:rFonts w:ascii="Consolas" w:hAnsi="Consolas" w:eastAsia="Consolas" w:cs="Consolas"/>
                <w:sz w:val="17"/>
              </w:rPr>
              <w:t># 서버 로그 (systemd)</w:t>
              <w:br/>
            </w:r>
            <w:r>
              <w:rPr>
                <w:rFonts w:ascii="Consolas" w:hAnsi="Consolas" w:eastAsia="Consolas" w:cs="Consolas"/>
                <w:sz w:val="17"/>
              </w:rPr>
              <w:t>journalctl -u vigilante-server --since "30 min ago"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서버를 통해 조회할 때는 </w:t>
      </w:r>
      <w:r>
        <w:rPr>
          <w:rFonts w:ascii="Consolas" w:hAnsi="Consolas" w:eastAsia="Consolas" w:cs="Consolas"/>
          <w:sz w:val="19"/>
        </w:rPr>
        <w:t>GET /v2/deployments/{id}</w:t>
      </w:r>
      <w:r>
        <w:rPr>
          <w:rFonts w:ascii="Malgun Gothic" w:hAnsi="Malgun Gothic" w:eastAsia="Malgun Gothic" w:cs="Malgun Gothic"/>
        </w:rPr>
        <w:t xml:space="preserve">(viewer)를 씁니다. 응답에 </w:t>
      </w:r>
      <w:r>
        <w:rPr>
          <w:rFonts w:ascii="Consolas" w:hAnsi="Consolas" w:eastAsia="Consolas" w:cs="Consolas"/>
          <w:sz w:val="19"/>
        </w:rPr>
        <w:t>state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reason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breaches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events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pending_rollback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exit_code</w:t>
      </w:r>
      <w:r>
        <w:rPr>
          <w:rFonts w:ascii="Malgun Gothic" w:hAnsi="Malgun Gothic" w:eastAsia="Malgun Gothic" w:cs="Malgun Gothic"/>
        </w:rPr>
        <w:t>가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1.4 종료 코드와 알림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 종료 코드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이 런북의 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롤백 완료(서비스 복구됨)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대응 불필요, 판정 평가만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실패, 서킷 OPEN, 승인 대기, 동결·티켓 게이트 거부(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>에서 서버가 거부한 경우 포함)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2장, 3장, 5장, 13장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 또는 INCONCLUSIVE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4장, 19장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설정·접근 오류, 로컬 CLI 제한 거부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9장~12장, 21장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알림 제목(영문 원문)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뜻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FAILED &lt;서비스&gt; — human intervention required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critical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&lt;서비스&gt;: rollback blocked by safety guard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critical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OPEN·플래핑·동결로 자동 롤백 차단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&lt;서비스&gt; &lt;단계&gt; failed — rollback to &lt;버전&gt; awaits approval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critical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 승인 요청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&lt;서비스&gt; rollback needs approval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critical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필요 에스컬레이션 단계만 남음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ESCALATION: &lt;서비스&gt; rollback still awaits approval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critical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기한 초과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&lt;서비스&gt; &lt;단계&gt; HELD — human decision needed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warning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보류(4장). 이유에 </w:t>
            </w:r>
            <w:r>
              <w:rPr>
                <w:rFonts w:ascii="Consolas" w:hAnsi="Consolas" w:eastAsia="Consolas" w:cs="Consolas"/>
                <w:sz w:val="17"/>
              </w:rPr>
              <w:t>observer degraded</w:t>
            </w:r>
            <w:r>
              <w:rPr>
                <w:rFonts w:ascii="Malgun Gothic" w:hAnsi="Malgun Gothic" w:eastAsia="Malgun Gothic" w:cs="Malgun Gothic"/>
                <w:sz w:val="18"/>
              </w:rPr>
              <w:t>가 있으면 19장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&lt;서비스&gt;: Rollback without the service lease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warning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장애로 lease 없이 롤백 진행(20장)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&lt;서비스&gt;: Concurrent rollback suspected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warning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충돌: 다른 프로세스가 같은 서비스에 조치했을 수 있음(20장)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Break-glass: cli:&lt;사용자&gt;@&lt;호스트&gt; ran &lt;작업&gt; locally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critical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 비상 실행(21장)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 subscription disabled: &lt;URL&gt;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critical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구독 자동 중지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1.5 지원 번들</w:t>
      </w:r>
    </w:p>
    <w:p>
      <w:r>
        <w:rPr>
          <w:rFonts w:ascii="Malgun Gothic" w:hAnsi="Malgun Gothic" w:eastAsia="Malgun Gothic" w:cs="Malgun Gothic"/>
        </w:rPr>
        <w:t>원인을 찾지 못해 개발팀에 넘길 때는 지원 번들을 만들어 전달합니다. 비밀값은 가려지지만 보내기 전에 내용을 확인하십시오.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VIGILANTE_TOKEN=vgl_... vigilante support-bundle -c /etc/vigilante/vigilante.yaml --server https://127.0.0.1:8088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롤백 실패 (ROLLBACK_FAILED)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CI가 종료 코드 3으로 끝나고 "ROLLBACK FAILED or circuit OPEN" 단계 메시지를 남깁니다.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critical 알림 </w:t>
      </w:r>
      <w:r>
        <w:rPr>
          <w:rFonts w:ascii="Consolas" w:hAnsi="Consolas" w:eastAsia="Consolas" w:cs="Consolas"/>
          <w:sz w:val="19"/>
        </w:rPr>
        <w:t>ROLLBACK FAILED &lt;서비스&gt; — human intervention required</w:t>
      </w:r>
      <w:r>
        <w:rPr>
          <w:rFonts w:ascii="Malgun Gothic" w:hAnsi="Malgun Gothic" w:eastAsia="Malgun Gothic" w:cs="Malgun Gothic"/>
        </w:rPr>
        <w:t xml:space="preserve">, 이벤트 </w:t>
      </w:r>
      <w:r>
        <w:rPr>
          <w:rFonts w:ascii="Consolas" w:hAnsi="Consolas" w:eastAsia="Consolas" w:cs="Consolas"/>
          <w:sz w:val="19"/>
        </w:rPr>
        <w:t>vigilante.rollback.failed</w:t>
      </w:r>
      <w:r>
        <w:rPr>
          <w:rFonts w:ascii="Malgun Gothic" w:hAnsi="Malgun Gothic" w:eastAsia="Malgun Gothic" w:cs="Malgun Gothic"/>
        </w:rPr>
        <w:t>. 콘솔 알림 "롤백 실패".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콘솔 </w:t>
      </w:r>
      <w:r>
        <w:rPr>
          <w:rFonts w:ascii="Malgun Gothic" w:hAnsi="Malgun Gothic" w:eastAsia="Malgun Gothic" w:cs="Malgun Gothic"/>
          <w:b/>
        </w:rPr>
        <w:t>현황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Malgun Gothic" w:hAnsi="Malgun Gothic" w:eastAsia="Malgun Gothic" w:cs="Malgun Gothic"/>
          <w:b/>
        </w:rPr>
        <w:t>조치 필요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Malgun Gothic" w:hAnsi="Malgun Gothic" w:eastAsia="Malgun Gothic" w:cs="Malgun Gothic"/>
          <w:b/>
        </w:rPr>
        <w:t>롤백 실패</w:t>
      </w:r>
      <w:r>
        <w:rPr>
          <w:rFonts w:ascii="Malgun Gothic" w:hAnsi="Malgun Gothic" w:eastAsia="Malgun Gothic" w:cs="Malgun Gothic"/>
        </w:rPr>
        <w:t xml:space="preserve"> 배지로 표시됩니다.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배포 이유(reason) 예: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&lt;대상&gt;: &lt;오류&gt;; ... — failed targets are left drained (isolated); circuit: CLOSED</w:t>
      </w:r>
      <w:r>
        <w:rPr>
          <w:rFonts w:ascii="Malgun Gothic" w:hAnsi="Malgun Gothic" w:eastAsia="Malgun Gothic" w:cs="Malgun Gothic"/>
        </w:rPr>
        <w:t xml:space="preserve"> (모든 전략 실패)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automatic rollback blocked: flapping guard: too many automatic rollbacks for this service: 3 in the last hour (max 3); isolation: ...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automatic rollback blocked: rollback cooldown active for this service: ...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automatic rollback blocked: circuit breaker OPEN: automated rollback actions are frozen (...)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rollback not started: another rollback for this service is in progress (held by ...)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rollback not started: state store unreachable: cannot take the service rollback lease: ...</w:t>
      </w:r>
      <w:r>
        <w:rPr>
          <w:rFonts w:ascii="Malgun Gothic" w:hAnsi="Malgun Gothic" w:eastAsia="Malgun Gothic" w:cs="Malgun Gothic"/>
        </w:rPr>
        <w:t xml:space="preserve"> (</w:t>
      </w:r>
      <w:r>
        <w:rPr>
          <w:rFonts w:ascii="Consolas" w:hAnsi="Consolas" w:eastAsia="Consolas" w:cs="Consolas"/>
          <w:sz w:val="19"/>
        </w:rPr>
        <w:t>safety.rollback_lease.on_unavailable: fail</w:t>
      </w:r>
      <w:r>
        <w:rPr>
          <w:rFonts w:ascii="Malgun Gothic" w:hAnsi="Malgun Gothic" w:eastAsia="Malgun Gothic" w:cs="Malgun Gothic"/>
        </w:rPr>
        <w:t>일 때 저장소 장애, 20장)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지표: </w:t>
      </w:r>
      <w:r>
        <w:rPr>
          <w:rFonts w:ascii="Consolas" w:hAnsi="Consolas" w:eastAsia="Consolas" w:cs="Consolas"/>
          <w:sz w:val="19"/>
        </w:rPr>
        <w:t>vigilante_rollbacks_total{result="failed"}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{result="blocked"}</w:t>
      </w:r>
      <w:r>
        <w:rPr>
          <w:rFonts w:ascii="Malgun Gothic" w:hAnsi="Malgun Gothic" w:eastAsia="Malgun Gothic" w:cs="Malgun Gothic"/>
        </w:rPr>
        <w:t xml:space="preserve"> 증가. ServiceNow 연동 시 인시던트 자동 생성.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배포의 이유와 타임라인을 봅니다. 어느 대상의 어느 단계(</w:t>
      </w:r>
      <w:r>
        <w:rPr>
          <w:rFonts w:ascii="Consolas" w:hAnsi="Consolas" w:eastAsia="Consolas" w:cs="Consolas"/>
          <w:sz w:val="19"/>
        </w:rPr>
        <w:t>traffic.drain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app.rollback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app.verify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probe.verify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traffic.enable</w:t>
      </w:r>
      <w:r>
        <w:rPr>
          <w:rFonts w:ascii="Malgun Gothic" w:hAnsi="Malgun Gothic" w:eastAsia="Malgun Gothic" w:cs="Malgun Gothic"/>
        </w:rPr>
        <w:t>)가 실패했는지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status -c /etc/vigilante/vigilante.yaml --id &lt;배포 ID&gt;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 xml:space="preserve">서킷 상태를 봅니다. 이유 끝의 </w:t>
      </w:r>
      <w:r>
        <w:rPr>
          <w:rFonts w:ascii="Consolas" w:hAnsi="Consolas" w:eastAsia="Consolas" w:cs="Consolas"/>
          <w:sz w:val="19"/>
        </w:rPr>
        <w:t>circuit: OPEN</w:t>
      </w:r>
      <w:r>
        <w:rPr>
          <w:rFonts w:ascii="Malgun Gothic" w:hAnsi="Malgun Gothic" w:eastAsia="Malgun Gothic" w:cs="Malgun Gothic"/>
        </w:rPr>
        <w:t>이면 3장도 함께 진행합니다.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circuit status -c /etc/vigilante/vigilante.yaml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실패 원인 유형을 가립니다.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이유에 나타나는 문구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원인 유형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flapping guard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 cooldown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롤백 반복 차단(S10)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 breaker OPEN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서킷이 열려 있어 자동 롤백 금지(3장)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change freeze ... forbids automatic rollback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allow_rollback: false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동결 기간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another rollback for this service is in progress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같은 서비스에 동시 롤백 시도(S11)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state store unreachable: cannot take the service rollback lease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저장소 장애 중 롤백 시작, </w:t>
            </w:r>
            <w:r>
              <w:rPr>
                <w:rFonts w:ascii="Consolas" w:hAnsi="Consolas" w:eastAsia="Consolas" w:cs="Consolas"/>
                <w:sz w:val="17"/>
              </w:rPr>
              <w:t>on_unavailable: fail</w:t>
            </w:r>
            <w:r>
              <w:rPr>
                <w:rFonts w:ascii="Malgun Gothic" w:hAnsi="Malgun Gothic" w:eastAsia="Malgun Gothic" w:cs="Malgun Gothic"/>
                <w:sz w:val="18"/>
              </w:rPr>
              <w:t>(20장)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그 밖의 실행기·트래픽 오류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경로 고장(이전 릴리스 삭제, 이미지 pull 불가, 자격증명 만료, sudo 거부 등)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롤백 경로를 읽기 전용으로 점검합니다. 이전 릴리스·이미지 존재, SSH·sudo, LB 풀 상태를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doctor -c /etc/vigilante/vigilante.yaml --service &lt;서비스&gt; --previous &lt;이전 버전&gt;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서비스 영향부터 확인합니다. 트래픽 제어기가 있는 서비스는 실패한 대상이 풀에서 빠진 채 격리되어 있으므로(</w:t>
      </w:r>
      <w:r>
        <w:rPr>
          <w:rFonts w:ascii="Consolas" w:hAnsi="Consolas" w:eastAsia="Consolas" w:cs="Consolas"/>
          <w:sz w:val="19"/>
        </w:rPr>
        <w:t>traffic.enable</w:t>
      </w:r>
      <w:r>
        <w:rPr>
          <w:rFonts w:ascii="Malgun Gothic" w:hAnsi="Malgun Gothic" w:eastAsia="Malgun Gothic" w:cs="Malgun Gothic"/>
        </w:rPr>
        <w:t xml:space="preserve"> 미실행), 남은 대상으로 서비스가 유지되는지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원인 유형별로 조치합니다.</w:t>
      </w:r>
    </w:p>
    <w:p>
      <w:pPr>
        <w:pStyle w:val="ListBullet2"/>
      </w:pPr>
      <w:r>
        <w:rPr>
          <w:rFonts w:ascii="Malgun Gothic" w:hAnsi="Malgun Gothic" w:eastAsia="Malgun Gothic" w:cs="Malgun Gothic"/>
          <w:b/>
        </w:rPr>
        <w:t>롤백 경로 고장:</w:t>
      </w:r>
      <w:r>
        <w:rPr>
          <w:rFonts w:ascii="Malgun Gothic" w:hAnsi="Malgun Gothic" w:eastAsia="Malgun Gothic" w:cs="Malgun Gothic"/>
        </w:rPr>
        <w:t xml:space="preserve"> doctor가 알려 준 원인(이전 릴리스 디렉토리 복구, 레지스트리 복구, 자격증명 갱신, sudoers 추가)을 고친 뒤 수동 롤백을 다시 실행합니다. 서버 운영 중이면 콘솔 배포 상세의 </w:t>
      </w:r>
      <w:r>
        <w:rPr>
          <w:rFonts w:ascii="Malgun Gothic" w:hAnsi="Malgun Gothic" w:eastAsia="Malgun Gothic" w:cs="Malgun Gothic"/>
          <w:b/>
        </w:rPr>
        <w:t>롤백</w:t>
      </w:r>
      <w:r>
        <w:rPr>
          <w:rFonts w:ascii="Malgun Gothic" w:hAnsi="Malgun Gothic" w:eastAsia="Malgun Gothic" w:cs="Malgun Gothic"/>
        </w:rPr>
        <w:t xml:space="preserve"> 버튼 또는 v2 API를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vigilante rollback -c /etc/vigilante/vigilante.yaml --id &lt;배포 ID&gt; --reason "원인 수정 후 재시도" --ticket &lt;티켓&gt;</w:t>
            </w:r>
          </w:p>
        </w:tc>
      </w:tr>
    </w:tbl>
    <w:p/>
    <w:p>
      <w:pPr>
        <w:pStyle w:val="ListBullet2"/>
      </w:pPr>
      <w:r>
        <w:rPr>
          <w:rFonts w:ascii="Malgun Gothic" w:hAnsi="Malgun Gothic" w:eastAsia="Malgun Gothic" w:cs="Malgun Gothic"/>
          <w:b/>
        </w:rPr>
        <w:t>1차 전략을 쓸 수 없음:</w:t>
      </w:r>
      <w:r>
        <w:rPr>
          <w:rFonts w:ascii="Malgun Gothic" w:hAnsi="Malgun Gothic" w:eastAsia="Malgun Gothic" w:cs="Malgun Gothic"/>
        </w:rPr>
        <w:t xml:space="preserve"> 다른 실행기로 재시도합니다. 서버 운영 중이면 operator 토큰으로 API를 씁니다. 승인이 필요한 에스컬레이션 단계(VM 스냅샷 등)에 이르면 배포가 </w:t>
      </w:r>
      <w:r>
        <w:rPr>
          <w:rFonts w:ascii="Consolas" w:hAnsi="Consolas" w:eastAsia="Consolas" w:cs="Consolas"/>
          <w:sz w:val="19"/>
        </w:rPr>
        <w:t>AWAITING_APPROVAL</w:t>
      </w:r>
      <w:r>
        <w:rPr>
          <w:rFonts w:ascii="Malgun Gothic" w:hAnsi="Malgun Gothic" w:eastAsia="Malgun Gothic" w:cs="Malgun Gothic"/>
        </w:rPr>
        <w:t xml:space="preserve">이 되고 </w:t>
      </w:r>
      <w:r>
        <w:rPr>
          <w:rFonts w:ascii="Consolas" w:hAnsi="Consolas" w:eastAsia="Consolas" w:cs="Consolas"/>
          <w:sz w:val="19"/>
        </w:rPr>
        <w:t>&lt;서비스&gt; rollback needs approval</w:t>
      </w:r>
      <w:r>
        <w:rPr>
          <w:rFonts w:ascii="Malgun Gothic" w:hAnsi="Malgun Gothic" w:eastAsia="Malgun Gothic" w:cs="Malgun Gothic"/>
        </w:rPr>
        <w:t xml:space="preserve"> 알림이 가므로, 콘솔 </w:t>
      </w:r>
      <w:r>
        <w:rPr>
          <w:rFonts w:ascii="Malgun Gothic" w:hAnsi="Malgun Gothic" w:eastAsia="Malgun Gothic" w:cs="Malgun Gothic"/>
          <w:b/>
        </w:rPr>
        <w:t>승인 (롤백 실행)</w:t>
      </w:r>
      <w:r>
        <w:rPr>
          <w:rFonts w:ascii="Malgun Gothic" w:hAnsi="Malgun Gothic" w:eastAsia="Malgun Gothic" w:cs="Malgun Gothic"/>
        </w:rPr>
        <w:t xml:space="preserve"> 또는 승인 API로 허용합니다(</w:t>
      </w:r>
      <w:r>
        <w:rPr>
          <w:rFonts w:ascii="Consolas" w:hAnsi="Consolas" w:eastAsia="Consolas" w:cs="Consolas"/>
          <w:sz w:val="19"/>
        </w:rPr>
        <w:t>auth.four_eyes: true</w:t>
      </w:r>
      <w:r>
        <w:rPr>
          <w:rFonts w:ascii="Malgun Gothic" w:hAnsi="Malgun Gothic" w:eastAsia="Malgun Gothic" w:cs="Malgun Gothic"/>
        </w:rPr>
        <w:t>이면 롤백을 요청한 사람이 아닌 다른 operator).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export VIGILANTE_TOKEN=&lt;operator 토큰&gt;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curl -X POST "$API/v2/deployments/&lt;배포 ID&gt;/rollbacks" -H "Authorization: Bearer $VIGILANTE_TOKEN" \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-H "Content-Type: application/json" -d '{"executor":"&lt;다른 실행기&gt;","reason":"1차 전략 불가, 재시도"}'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curl -X POST "$API/v2/deployments/&lt;배포 ID&gt;/approvals" -H "Authorization: Bearer $VIGILANTE_TOKEN" \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-H "Content-Type: application/json" -d '{"decision":"approve","comment":"스냅샷 복원 허용"}'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서버를 쓸 수 없을 때(서버 장애)는 로컬 CLI로 에스컬레이션까지 한 번에 허용합니다. 인증이 설정된 환경에서는 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>가 필요하며 감사 기록과 critical 알림이 남습니다(21장).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vigilante rollback -c /etc/vigilante/vigilante.yaml --id &lt;배포 ID&gt; --executor &lt;다른 실행기&gt; --approve \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--break-glass "서버 장애 중 스냅샷 복원 허용" --ticket &lt;티켓&gt;</w:t>
            </w:r>
          </w:p>
        </w:tc>
      </w:tr>
    </w:tbl>
    <w:p/>
    <w:p>
      <w:pPr>
        <w:pStyle w:val="ListBullet2"/>
      </w:pPr>
      <w:r>
        <w:rPr>
          <w:rFonts w:ascii="Malgun Gothic" w:hAnsi="Malgun Gothic" w:eastAsia="Malgun Gothic" w:cs="Malgun Gothic"/>
          <w:b/>
        </w:rPr>
        <w:t>플래핑 차단:</w:t>
      </w:r>
      <w:r>
        <w:rPr>
          <w:rFonts w:ascii="Malgun Gothic" w:hAnsi="Malgun Gothic" w:eastAsia="Malgun Gothic" w:cs="Malgun Gothic"/>
        </w:rPr>
        <w:t xml:space="preserve"> 이전 버전 자체가 불량일 수 있습니다. 더 이전 버전으로 새 배포 ID를 만들어 수동 롤백합니다.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vigilante rollback -c /etc/vigilante/vigilante.yaml --id &lt;새 ID&gt; --service &lt;서비스&gt; --version &lt;불량 버전&gt; --previous &lt;더 이전 버전&gt;</w:t>
            </w:r>
          </w:p>
        </w:tc>
      </w:tr>
    </w:tbl>
    <w:p/>
    <w:p>
      <w:pPr>
        <w:pStyle w:val="ListBullet2"/>
      </w:pPr>
      <w:r>
        <w:rPr>
          <w:rFonts w:ascii="Malgun Gothic" w:hAnsi="Malgun Gothic" w:eastAsia="Malgun Gothic" w:cs="Malgun Gothic"/>
          <w:b/>
        </w:rPr>
        <w:t>동시 롤백:</w:t>
      </w:r>
      <w:r>
        <w:rPr>
          <w:rFonts w:ascii="Malgun Gothic" w:hAnsi="Malgun Gothic" w:eastAsia="Malgun Gothic" w:cs="Malgun Gothic"/>
        </w:rPr>
        <w:t xml:space="preserve"> 먼저 실행 중인 롤백(다른 CI 잡, 서버)이 끝날 때까지 기다린 뒤 상태를 다시 봅니다. 서비스별 롤백 락은 상태 저장소의 리스로 관리되며, 보유 프로세스가 비정상 종료하면 리스 유효 시간(2분)이 지난 뒤 다른 프로세스가 가져갈 수 있습니다. 오류의 </w:t>
      </w:r>
      <w:r>
        <w:rPr>
          <w:rFonts w:ascii="Consolas" w:hAnsi="Consolas" w:eastAsia="Consolas" w:cs="Consolas"/>
          <w:sz w:val="19"/>
        </w:rPr>
        <w:t>held by</w:t>
      </w:r>
      <w:r>
        <w:rPr>
          <w:rFonts w:ascii="Malgun Gothic" w:hAnsi="Malgun Gothic" w:eastAsia="Malgun Gothic" w:cs="Malgun Gothic"/>
        </w:rPr>
        <w:t xml:space="preserve"> 뒤에 보유자(호스트/PID)가 표시됩니다.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대상을 수동으로 복구했다면(예: 직접 이전 버전 배포) LB 풀에 다시 넣습니다. Vigilante가 격리한 대상은 자동으로 복귀하지 않습니다.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서킷이 OPEN이면 3장 절차로 원인을 정리한 뒤 리셋합니다.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배포 상태가 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 xml:space="preserve">이고 </w:t>
      </w:r>
      <w:r>
        <w:rPr>
          <w:rFonts w:ascii="Consolas" w:hAnsi="Consolas" w:eastAsia="Consolas" w:cs="Consolas"/>
          <w:sz w:val="19"/>
        </w:rPr>
        <w:t>vigilante status --id</w:t>
      </w:r>
      <w:r>
        <w:rPr>
          <w:rFonts w:ascii="Malgun Gothic" w:hAnsi="Malgun Gothic" w:eastAsia="Malgun Gothic" w:cs="Malgun Gothic"/>
        </w:rPr>
        <w:t>의 종료 코드가 2인지 확인합니다.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격리했던 대상이 LB 풀에서 활성 상태인지 확인합니다(</w:t>
      </w: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>의 트래픽 항목 "풀 조회": 멤버 수 중 활성 수).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서비스 헬스 체크와 오류율이 정상인지 확인합니다.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판정 평가를 기록합니다(대부분 </w:t>
      </w:r>
      <w:r>
        <w:rPr>
          <w:rFonts w:ascii="Consolas" w:hAnsi="Consolas" w:eastAsia="Consolas" w:cs="Consolas"/>
          <w:sz w:val="19"/>
        </w:rPr>
        <w:t>correct</w:t>
      </w:r>
      <w:r>
        <w:rPr>
          <w:rFonts w:ascii="Malgun Gothic" w:hAnsi="Malgun Gothic" w:eastAsia="Malgun Gothic" w:cs="Malgun Gothic"/>
        </w:rPr>
        <w:t>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파이프라인 첫 단계에서 </w:t>
      </w:r>
      <w:r>
        <w:rPr>
          <w:rFonts w:ascii="Consolas" w:hAnsi="Consolas" w:eastAsia="Consolas" w:cs="Consolas"/>
          <w:sz w:val="19"/>
        </w:rPr>
        <w:t>vigilante doctor --service &lt;서비스&gt; --previous &lt;버전&gt;</w:t>
      </w:r>
      <w:r>
        <w:rPr>
          <w:rFonts w:ascii="Malgun Gothic" w:hAnsi="Malgun Gothic" w:eastAsia="Malgun Gothic" w:cs="Malgun Gothic"/>
        </w:rPr>
        <w:t>을 강제합니다. 이전 릴리스 삭제, sudo 비밀번호 요구, 풀에 없는 대상을 롤백 순간이 아니라 배포 전에 발견합니다.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1차 전략 뒤에 에스컬레이션(</w:t>
      </w:r>
      <w:r>
        <w:rPr>
          <w:rFonts w:ascii="Consolas" w:hAnsi="Consolas" w:eastAsia="Consolas" w:cs="Consolas"/>
          <w:sz w:val="19"/>
        </w:rPr>
        <w:t>rollback.escalation</w:t>
      </w:r>
      <w:r>
        <w:rPr>
          <w:rFonts w:ascii="Malgun Gothic" w:hAnsi="Malgun Gothic" w:eastAsia="Malgun Gothic" w:cs="Malgun Gothic"/>
        </w:rPr>
        <w:t xml:space="preserve">)을 둡니다. 파괴적인 전략에는 </w:t>
      </w:r>
      <w:r>
        <w:rPr>
          <w:rFonts w:ascii="Consolas" w:hAnsi="Consolas" w:eastAsia="Consolas" w:cs="Consolas"/>
          <w:sz w:val="19"/>
        </w:rPr>
        <w:t>require_approval: true</w:t>
      </w:r>
      <w:r>
        <w:rPr>
          <w:rFonts w:ascii="Malgun Gothic" w:hAnsi="Malgun Gothic" w:eastAsia="Malgun Gothic" w:cs="Malgun Gothic"/>
        </w:rPr>
        <w:t>를 둡니다.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릴리스 디렉토리·이전 이미지를 최소 1개 버전 이상 보관하도록 배포 도구를 설정합니다.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정기적으로 </w:t>
      </w:r>
      <w:r>
        <w:rPr>
          <w:rFonts w:ascii="Consolas" w:hAnsi="Consolas" w:eastAsia="Consolas" w:cs="Consolas"/>
          <w:sz w:val="19"/>
        </w:rPr>
        <w:t>--dry-run</w:t>
      </w:r>
      <w:r>
        <w:rPr>
          <w:rFonts w:ascii="Malgun Gothic" w:hAnsi="Malgun Gothic" w:eastAsia="Malgun Gothic" w:cs="Malgun Gothic"/>
        </w:rPr>
        <w:t>으로 롤백 플랜을 리허설합니다.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서킷 브레이커 OPEN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새 배포의 </w:t>
      </w:r>
      <w:r>
        <w:rPr>
          <w:rFonts w:ascii="Consolas" w:hAnsi="Consolas" w:eastAsia="Consolas" w:cs="Consolas"/>
          <w:sz w:val="19"/>
        </w:rPr>
        <w:t>watch</w:t>
      </w:r>
      <w:r>
        <w:rPr>
          <w:rFonts w:ascii="Malgun Gothic" w:hAnsi="Malgun Gothic" w:eastAsia="Malgun Gothic" w:cs="Malgun Gothic"/>
        </w:rPr>
        <w:t xml:space="preserve">가 종료 코드 3으로 끝나고 </w:t>
      </w:r>
      <w:r>
        <w:rPr>
          <w:rFonts w:ascii="Consolas" w:hAnsi="Consolas" w:eastAsia="Consolas" w:cs="Consolas"/>
          <w:sz w:val="19"/>
        </w:rPr>
        <w:t>deployment gate closed: circuit breaker OPEN: automated rollback actions are frozen (&lt;사유&gt;); reset with "vigilante circuit reset" after investigation</w:t>
      </w:r>
      <w:r>
        <w:rPr>
          <w:rFonts w:ascii="Malgun Gothic" w:hAnsi="Malgun Gothic" w:eastAsia="Malgun Gothic" w:cs="Malgun Gothic"/>
        </w:rPr>
        <w:t xml:space="preserve"> 오류를 남깁니다. API(v1 배포 등록·v2 관측 시작)는 </w:t>
      </w:r>
      <w:r>
        <w:rPr>
          <w:rFonts w:ascii="Consolas" w:hAnsi="Consolas" w:eastAsia="Consolas" w:cs="Consolas"/>
          <w:sz w:val="19"/>
        </w:rPr>
        <w:t>409 circuit_open</w:t>
      </w:r>
      <w:r>
        <w:rPr>
          <w:rFonts w:ascii="Malgun Gothic" w:hAnsi="Malgun Gothic" w:eastAsia="Malgun Gothic" w:cs="Malgun Gothic"/>
        </w:rPr>
        <w:t>입니다. 원격 모드(</w:t>
      </w:r>
      <w:r>
        <w:rPr>
          <w:rFonts w:ascii="Consolas" w:hAnsi="Consolas" w:eastAsia="Consolas" w:cs="Consolas"/>
          <w:sz w:val="19"/>
        </w:rPr>
        <w:t>watch --server</w:t>
      </w:r>
      <w:r>
        <w:rPr>
          <w:rFonts w:ascii="Malgun Gothic" w:hAnsi="Malgun Gothic" w:eastAsia="Malgun Gothic" w:cs="Malgun Gothic"/>
        </w:rPr>
        <w:t>)도 서버의 게이트 거부를 받아 종료 코드 3으로 끝납니다.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알림·이벤트 </w:t>
      </w:r>
      <w:r>
        <w:rPr>
          <w:rFonts w:ascii="Consolas" w:hAnsi="Consolas" w:eastAsia="Consolas" w:cs="Consolas"/>
          <w:sz w:val="19"/>
        </w:rPr>
        <w:t>vigilante.circuit.opened</w:t>
      </w:r>
      <w:r>
        <w:rPr>
          <w:rFonts w:ascii="Malgun Gothic" w:hAnsi="Malgun Gothic" w:eastAsia="Malgun Gothic" w:cs="Malgun Gothic"/>
        </w:rPr>
        <w:t>(콘솔 "서킷 열림"). ServiceNow 연동 시 인시던트 생성.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콘솔 </w:t>
      </w:r>
      <w:r>
        <w:rPr>
          <w:rFonts w:ascii="Malgun Gothic" w:hAnsi="Malgun Gothic" w:eastAsia="Malgun Gothic" w:cs="Malgun Gothic"/>
          <w:b/>
        </w:rPr>
        <w:t>현황</w:t>
      </w:r>
      <w:r>
        <w:rPr>
          <w:rFonts w:ascii="Malgun Gothic" w:hAnsi="Malgun Gothic" w:eastAsia="Malgun Gothic" w:cs="Malgun Gothic"/>
        </w:rPr>
        <w:t xml:space="preserve">의 서킷 카드가 </w:t>
      </w:r>
      <w:r>
        <w:rPr>
          <w:rFonts w:ascii="Malgun Gothic" w:hAnsi="Malgun Gothic" w:eastAsia="Malgun Gothic" w:cs="Malgun Gothic"/>
          <w:b/>
        </w:rPr>
        <w:t>차단 (OPEN)</w:t>
      </w:r>
      <w:r>
        <w:rPr>
          <w:rFonts w:ascii="Malgun Gothic" w:hAnsi="Malgun Gothic" w:eastAsia="Malgun Gothic" w:cs="Malgun Gothic"/>
        </w:rPr>
        <w:t>, 서킷브레이커 패널이 빨간 테두리로 표시됩니다.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 </w:t>
      </w:r>
      <w:r>
        <w:rPr>
          <w:rFonts w:ascii="Consolas" w:hAnsi="Consolas" w:eastAsia="Consolas" w:cs="Consolas"/>
          <w:sz w:val="19"/>
        </w:rPr>
        <w:t>vigilante_circuit_state{state="open"} 1</w:t>
      </w:r>
      <w:r>
        <w:rPr>
          <w:rFonts w:ascii="Malgun Gothic" w:hAnsi="Malgun Gothic" w:eastAsia="Malgun Gothic" w:cs="Malgun Gothic"/>
        </w:rPr>
        <w:t xml:space="preserve">(레이블 값은 </w:t>
      </w:r>
      <w:r>
        <w:rPr>
          <w:rFonts w:ascii="Consolas" w:hAnsi="Consolas" w:eastAsia="Consolas" w:cs="Consolas"/>
          <w:sz w:val="19"/>
        </w:rPr>
        <w:t>closed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open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half_open</w:t>
      </w:r>
      <w:r>
        <w:rPr>
          <w:rFonts w:ascii="Malgun Gothic" w:hAnsi="Malgun Gothic" w:eastAsia="Malgun Gothic" w:cs="Malgun Gothic"/>
        </w:rPr>
        <w:t xml:space="preserve">). </w:t>
      </w:r>
      <w:r>
        <w:rPr>
          <w:rFonts w:ascii="Consolas" w:hAnsi="Consolas" w:eastAsia="Consolas" w:cs="Consolas"/>
          <w:sz w:val="19"/>
        </w:rPr>
        <w:t>GET /healthz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circuit</w:t>
      </w:r>
      <w:r>
        <w:rPr>
          <w:rFonts w:ascii="Malgun Gothic" w:hAnsi="Malgun Gothic" w:eastAsia="Malgun Gothic" w:cs="Malgun Gothic"/>
        </w:rPr>
        <w:t xml:space="preserve">이 </w:t>
      </w:r>
      <w:r>
        <w:rPr>
          <w:rFonts w:ascii="Consolas" w:hAnsi="Consolas" w:eastAsia="Consolas" w:cs="Consolas"/>
          <w:sz w:val="19"/>
        </w:rPr>
        <w:t>OPEN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자동 롤백이 필요한 배포는 </w:t>
      </w:r>
      <w:r>
        <w:rPr>
          <w:rFonts w:ascii="Consolas" w:hAnsi="Consolas" w:eastAsia="Consolas" w:cs="Consolas"/>
          <w:sz w:val="19"/>
        </w:rPr>
        <w:t>automatic rollback blocked: circuit breaker OPEN ...</w:t>
      </w:r>
      <w:r>
        <w:rPr>
          <w:rFonts w:ascii="Malgun Gothic" w:hAnsi="Malgun Gothic" w:eastAsia="Malgun Gothic" w:cs="Malgun Gothic"/>
        </w:rPr>
        <w:t xml:space="preserve">으로 </w:t>
      </w:r>
      <w:r>
        <w:rPr>
          <w:rFonts w:ascii="Consolas" w:hAnsi="Consolas" w:eastAsia="Consolas" w:cs="Consolas"/>
          <w:sz w:val="19"/>
        </w:rPr>
        <w:t>ROLLBACK_FAILED</w:t>
      </w:r>
      <w:r>
        <w:rPr>
          <w:rFonts w:ascii="Malgun Gothic" w:hAnsi="Malgun Gothic" w:eastAsia="Malgun Gothic" w:cs="Malgun Gothic"/>
        </w:rPr>
        <w:t>가 되고, 실패 대상은 blast radius 범위 안에서 격리됩니다.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서킷 상태와 열린 사유를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circuit status --server https://vigilante.example.internal:8088   # VIGILANTE_TOKEN(viewer 이상)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circuit status -c /etc/vigilante/vigilante.yaml                    # 상태 저장소 직접 조회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사유가 자동(롤백 실패 누적)인지 수동(</w:t>
      </w:r>
      <w:r>
        <w:rPr>
          <w:rFonts w:ascii="Consolas" w:hAnsi="Consolas" w:eastAsia="Consolas" w:cs="Consolas"/>
          <w:sz w:val="19"/>
        </w:rPr>
        <w:t>circuit trip</w:t>
      </w:r>
      <w:r>
        <w:rPr>
          <w:rFonts w:ascii="Malgun Gothic" w:hAnsi="Malgun Gothic" w:eastAsia="Malgun Gothic" w:cs="Malgun Gothic"/>
        </w:rPr>
        <w:t xml:space="preserve">)인지 감사 기록에서 확인합니다. 로컬 CLI의 비상 실행은 </w:t>
      </w:r>
      <w:r>
        <w:rPr>
          <w:rFonts w:ascii="Consolas" w:hAnsi="Consolas" w:eastAsia="Consolas" w:cs="Consolas"/>
          <w:sz w:val="19"/>
        </w:rPr>
        <w:t>breakglass.circuit.trip</w:t>
      </w:r>
      <w:r>
        <w:rPr>
          <w:rFonts w:ascii="Malgun Gothic" w:hAnsi="Malgun Gothic" w:eastAsia="Malgun Gothic" w:cs="Malgun Gothic"/>
        </w:rPr>
        <w:t>으로 남습니다.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--action circuit.trip --since &lt;날짜&gt;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--action breakglass.circuit.trip --since &lt;날짜&gt;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--action rollback.auto --since &lt;날짜&gt;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 xml:space="preserve">자동으로 열렸다면 </w:t>
      </w:r>
      <w:r>
        <w:rPr>
          <w:rFonts w:ascii="Consolas" w:hAnsi="Consolas" w:eastAsia="Consolas" w:cs="Consolas"/>
          <w:sz w:val="19"/>
        </w:rPr>
        <w:t>safety.circuit_breaker.window</w:t>
      </w:r>
      <w:r>
        <w:rPr>
          <w:rFonts w:ascii="Malgun Gothic" w:hAnsi="Malgun Gothic" w:eastAsia="Malgun Gothic" w:cs="Malgun Gothic"/>
        </w:rPr>
        <w:t xml:space="preserve">(기본 1h) 안의 롤백 실패 배포들을 확인합니다. 콘솔 배포 목록에서 상태 </w:t>
      </w:r>
      <w:r>
        <w:rPr>
          <w:rFonts w:ascii="Malgun Gothic" w:hAnsi="Malgun Gothic" w:eastAsia="Malgun Gothic" w:cs="Malgun Gothic"/>
          <w:b/>
        </w:rPr>
        <w:t>롤백 실패</w:t>
      </w:r>
      <w:r>
        <w:rPr>
          <w:rFonts w:ascii="Malgun Gothic" w:hAnsi="Malgun Gothic" w:eastAsia="Malgun Gothic" w:cs="Malgun Gothic"/>
        </w:rPr>
        <w:t>로 거르면 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실패들이 같은 원인(레지스트리 장애, 스냅샷 누락, 자격증명 만료, Vault 장애 등)인지 판단합니다.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서킷이 열려 있어도 수동 롤백과 트래픽 격리는 가능하므로, 먼저 2장 절차로 실패한 배포의 서비스 영향을 정리합니다.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롤백 경로를 고장 낸 공통 원인을 해결합니다.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원인이 해결되었는지 </w:t>
      </w: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>로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admin이 서킷을 닫습니다. 콘솔에서는 </w:t>
      </w:r>
      <w:r>
        <w:rPr>
          <w:rFonts w:ascii="Malgun Gothic" w:hAnsi="Malgun Gothic" w:eastAsia="Malgun Gothic" w:cs="Malgun Gothic"/>
          <w:b/>
        </w:rPr>
        <w:t>서킷 닫기</w:t>
      </w:r>
      <w:r>
        <w:rPr>
          <w:rFonts w:ascii="Malgun Gothic" w:hAnsi="Malgun Gothic" w:eastAsia="Malgun Gothic" w:cs="Malgun Gothic"/>
        </w:rPr>
        <w:t>를 누르고 사유를 입력합니다. CLI로는 admin 토큰으로 서버에 위임합니다.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export VIGILANTE_TOKEN=&lt;admin 토큰&gt;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circuit reset --server https://vigilante.example.internal:8088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서버가 응답하지 않아 위임할 수 없을 때만 상태 저장소에 직접 리셋합니다. 인증이 설정된 환경에서는 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가 필요하며, 감사 기록 </w:t>
      </w:r>
      <w:r>
        <w:rPr>
          <w:rFonts w:ascii="Consolas" w:hAnsi="Consolas" w:eastAsia="Consolas" w:cs="Consolas"/>
          <w:sz w:val="19"/>
        </w:rPr>
        <w:t>breakglass.circuit.reset</w:t>
      </w:r>
      <w:r>
        <w:rPr>
          <w:rFonts w:ascii="Malgun Gothic" w:hAnsi="Malgun Gothic" w:eastAsia="Malgun Gothic" w:cs="Malgun Gothic"/>
        </w:rPr>
        <w:t>과 critical 알림이 남습니다(21장).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circuit reset -c /etc/vigilante/vigilante.yaml --break-glass "서버 장애 중 원인 조치 후 리셋" --ticket &lt;티켓&gt;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동작(</w:t>
      </w:r>
      <w:r>
        <w:rPr>
          <w:rFonts w:ascii="Consolas" w:hAnsi="Consolas" w:eastAsia="Consolas" w:cs="Consolas"/>
          <w:sz w:val="19"/>
        </w:rPr>
        <w:t>reset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trip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status</w:t>
      </w:r>
      <w:r>
        <w:rPr>
          <w:rFonts w:ascii="Malgun Gothic" w:hAnsi="Malgun Gothic" w:eastAsia="Malgun Gothic" w:cs="Malgun Gothic"/>
        </w:rPr>
        <w:t xml:space="preserve">)은 플래그보다 앞에 씁니다. </w:t>
      </w:r>
      <w:r>
        <w:rPr>
          <w:rFonts w:ascii="Consolas" w:hAnsi="Consolas" w:eastAsia="Consolas" w:cs="Consolas"/>
          <w:sz w:val="19"/>
        </w:rPr>
        <w:t>circuit -c FILE reset --ticket ...</w:t>
      </w:r>
      <w:r>
        <w:rPr>
          <w:rFonts w:ascii="Malgun Gothic" w:hAnsi="Malgun Gothic" w:eastAsia="Malgun Gothic" w:cs="Malgun Gothic"/>
        </w:rPr>
        <w:t>처럼 동작 뒤에 쓴 플래그는 해석되지 않아 티켓·사유·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가 적용되지 않습니다(cmd/vigilante/main.go </w:t>
      </w:r>
      <w:r>
        <w:rPr>
          <w:rFonts w:ascii="Consolas" w:hAnsi="Consolas" w:eastAsia="Consolas" w:cs="Consolas"/>
          <w:sz w:val="19"/>
        </w:rPr>
        <w:t>cmdCircuit</w:t>
      </w:r>
      <w:r>
        <w:rPr>
          <w:rFonts w:ascii="Malgun Gothic" w:hAnsi="Malgun Gothic" w:eastAsia="Malgun Gothic" w:cs="Malgun Gothic"/>
        </w:rPr>
        <w:t xml:space="preserve">). 서버 위임 시 종료 코드는 서킷 상태와 관계없이 0이므로 출력의 </w:t>
      </w:r>
      <w:r>
        <w:rPr>
          <w:rFonts w:ascii="Consolas" w:hAnsi="Consolas" w:eastAsia="Consolas" w:cs="Consolas"/>
          <w:sz w:val="19"/>
        </w:rPr>
        <w:t>state</w:t>
      </w:r>
      <w:r>
        <w:rPr>
          <w:rFonts w:ascii="Malgun Gothic" w:hAnsi="Malgun Gothic" w:eastAsia="Malgun Gothic" w:cs="Malgun Gothic"/>
        </w:rPr>
        <w:t xml:space="preserve">를 확인합니다. 로컬 리셋은 상태 저장소만 바꾸므로, 서버가 다시 뜨면 </w:t>
      </w:r>
      <w:r>
        <w:rPr>
          <w:rFonts w:ascii="Consolas" w:hAnsi="Consolas" w:eastAsia="Consolas" w:cs="Consolas"/>
          <w:sz w:val="19"/>
        </w:rPr>
        <w:t>vigilante circuit status --server URL</w:t>
      </w:r>
      <w:r>
        <w:rPr>
          <w:rFonts w:ascii="Malgun Gothic" w:hAnsi="Malgun Gothic" w:eastAsia="Malgun Gothic" w:cs="Malgun Gothic"/>
        </w:rPr>
        <w:t>로 서버가 보는 상태도 확인합니다.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open_duration</w:t>
      </w:r>
      <w:r>
        <w:rPr>
          <w:rFonts w:ascii="Malgun Gothic" w:hAnsi="Malgun Gothic" w:eastAsia="Malgun Gothic" w:cs="Malgun Gothic"/>
        </w:rPr>
        <w:t xml:space="preserve">이 양수로 설정되어 있으면 그 시간 뒤 자동으로 HALF_OPEN이 되어 롤백 1건만 시험으로 허용합니다. 시험 롤백이 성공하면 CLOSED, 실패하면 다시 OPEN입니다. 기본값 </w:t>
      </w:r>
      <w:r>
        <w:rPr>
          <w:rFonts w:ascii="Consolas" w:hAnsi="Consolas" w:eastAsia="Consolas" w:cs="Consolas"/>
          <w:sz w:val="19"/>
        </w:rPr>
        <w:t>0s</w:t>
      </w:r>
      <w:r>
        <w:rPr>
          <w:rFonts w:ascii="Malgun Gothic" w:hAnsi="Malgun Gothic" w:eastAsia="Malgun Gothic" w:cs="Malgun Gothic"/>
        </w:rPr>
        <w:t>는 수동 리셋만 허용합니다.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대형 장애 대응이나 변경 동결 중에 자동화를 즉시 멈추려면 반대로 서킷을 엽니다: 콘솔 </w:t>
      </w:r>
      <w:r>
        <w:rPr>
          <w:rFonts w:ascii="Malgun Gothic" w:hAnsi="Malgun Gothic" w:eastAsia="Malgun Gothic" w:cs="Malgun Gothic"/>
          <w:b/>
          <w:i/>
          <w:sz w:val="19"/>
        </w:rPr>
        <w:t>비상 정지 (서킷 열기)</w:t>
      </w:r>
      <w:r>
        <w:rPr>
          <w:rFonts w:ascii="Malgun Gothic" w:hAnsi="Malgun Gothic" w:eastAsia="Malgun Gothic" w:cs="Malgun Gothic"/>
          <w:i/>
          <w:sz w:val="19"/>
        </w:rPr>
        <w:t xml:space="preserve"> 또는 </w:t>
      </w:r>
      <w:r>
        <w:rPr>
          <w:rFonts w:ascii="Consolas" w:hAnsi="Consolas" w:eastAsia="Consolas" w:cs="Consolas"/>
          <w:i/>
          <w:sz w:val="18"/>
        </w:rPr>
        <w:t>vigilante circuit trip --server URL --reason "&lt;사유&gt;"</w:t>
      </w:r>
      <w:r>
        <w:rPr>
          <w:rFonts w:ascii="Malgun Gothic" w:hAnsi="Malgun Gothic" w:eastAsia="Malgun Gothic" w:cs="Malgun Gothic"/>
          <w:i/>
          <w:sz w:val="19"/>
        </w:rPr>
        <w:t xml:space="preserve">(admin 토큰). 서버를 쓸 수 없으면 </w:t>
      </w:r>
      <w:r>
        <w:rPr>
          <w:rFonts w:ascii="Consolas" w:hAnsi="Consolas" w:eastAsia="Consolas" w:cs="Consolas"/>
          <w:i/>
          <w:sz w:val="18"/>
        </w:rPr>
        <w:t>vigilante circuit trip -c FILE --reason "&lt;사유&gt;" --break-glass "&lt;이유&gt;"</w:t>
      </w:r>
      <w:r>
        <w:rPr>
          <w:rFonts w:ascii="Malgun Gothic" w:hAnsi="Malgun Gothic" w:eastAsia="Malgun Gothic" w:cs="Malgun Gothic"/>
          <w:i/>
          <w:sz w:val="19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3.4 복구 확인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circuit status --server URL</w:t>
      </w:r>
      <w:r>
        <w:rPr>
          <w:rFonts w:ascii="Malgun Gothic" w:hAnsi="Malgun Gothic" w:eastAsia="Malgun Gothic" w:cs="Malgun Gothic"/>
        </w:rPr>
        <w:t xml:space="preserve">(또는 </w:t>
      </w:r>
      <w:r>
        <w:rPr>
          <w:rFonts w:ascii="Consolas" w:hAnsi="Consolas" w:eastAsia="Consolas" w:cs="Consolas"/>
          <w:sz w:val="19"/>
        </w:rPr>
        <w:t>-c FILE</w:t>
      </w:r>
      <w:r>
        <w:rPr>
          <w:rFonts w:ascii="Malgun Gothic" w:hAnsi="Malgun Gothic" w:eastAsia="Malgun Gothic" w:cs="Malgun Gothic"/>
        </w:rPr>
        <w:t xml:space="preserve">)의 출력이 </w:t>
      </w:r>
      <w:r>
        <w:rPr>
          <w:rFonts w:ascii="Consolas" w:hAnsi="Consolas" w:eastAsia="Consolas" w:cs="Consolas"/>
          <w:sz w:val="19"/>
        </w:rPr>
        <w:t>CLOSED</w:t>
      </w:r>
      <w:r>
        <w:rPr>
          <w:rFonts w:ascii="Malgun Gothic" w:hAnsi="Malgun Gothic" w:eastAsia="Malgun Gothic" w:cs="Malgun Gothic"/>
        </w:rPr>
        <w:t>인지 확인합니다(로컬 실행은 OPEN일 때만 종료 코드 3이므로 HALF_OPEN도 0입니다).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 </w:t>
      </w:r>
      <w:r>
        <w:rPr>
          <w:rFonts w:ascii="Consolas" w:hAnsi="Consolas" w:eastAsia="Consolas" w:cs="Consolas"/>
          <w:sz w:val="19"/>
        </w:rPr>
        <w:t>vigilante_circuit_state{state="closed"} 1</w:t>
      </w:r>
      <w:r>
        <w:rPr>
          <w:rFonts w:ascii="Malgun Gothic" w:hAnsi="Malgun Gothic" w:eastAsia="Malgun Gothic" w:cs="Malgun Gothic"/>
        </w:rPr>
        <w:t xml:space="preserve">, 이벤트 </w:t>
      </w:r>
      <w:r>
        <w:rPr>
          <w:rFonts w:ascii="Consolas" w:hAnsi="Consolas" w:eastAsia="Consolas" w:cs="Consolas"/>
          <w:sz w:val="19"/>
        </w:rPr>
        <w:t>vigilante.circuit.closed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보류했던 배포 파이프라인을 다시 실행하여 </w:t>
      </w:r>
      <w:r>
        <w:rPr>
          <w:rFonts w:ascii="Consolas" w:hAnsi="Consolas" w:eastAsia="Consolas" w:cs="Consolas"/>
          <w:sz w:val="19"/>
        </w:rPr>
        <w:t>watch</w:t>
      </w:r>
      <w:r>
        <w:rPr>
          <w:rFonts w:ascii="Malgun Gothic" w:hAnsi="Malgun Gothic" w:eastAsia="Malgun Gothic" w:cs="Malgun Gothic"/>
        </w:rPr>
        <w:t>가 정상 진행하는지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롤백 실패를 2장 예방 항목으로 줄입니다.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서킷 상태를 경보로 감시합니다(</w:t>
      </w:r>
      <w:r>
        <w:rPr>
          <w:rFonts w:ascii="Consolas" w:hAnsi="Consolas" w:eastAsia="Consolas" w:cs="Consolas"/>
          <w:sz w:val="19"/>
        </w:rPr>
        <w:t>vigilante_circuit_state{state="open"} == 1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CI 단발 실행만 쓰는 경우에도 서킷 이력이 공유되도록 </w:t>
      </w:r>
      <w:r>
        <w:rPr>
          <w:rFonts w:ascii="Consolas" w:hAnsi="Consolas" w:eastAsia="Consolas" w:cs="Consolas"/>
          <w:sz w:val="19"/>
        </w:rPr>
        <w:t>server.journal_path</w:t>
      </w:r>
      <w:r>
        <w:rPr>
          <w:rFonts w:ascii="Malgun Gothic" w:hAnsi="Malgun Gothic" w:eastAsia="Malgun Gothic" w:cs="Malgun Gothic"/>
        </w:rPr>
        <w:t>를 공유 경로로 둡니다.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보류된 배포 (HELD)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CI가 종료 코드 4로 끝납니다. Jenkins 예시는 "is HELD (environmental / inconclusive). Promote anyway?" 입력 단계로 멈춥니다.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이벤트 </w:t>
      </w:r>
      <w:r>
        <w:rPr>
          <w:rFonts w:ascii="Consolas" w:hAnsi="Consolas" w:eastAsia="Consolas" w:cs="Consolas"/>
          <w:sz w:val="19"/>
        </w:rPr>
        <w:t>vigilante.observation.held</w:t>
      </w:r>
      <w:r>
        <w:rPr>
          <w:rFonts w:ascii="Malgun Gothic" w:hAnsi="Malgun Gothic" w:eastAsia="Malgun Gothic" w:cs="Malgun Gothic"/>
        </w:rPr>
        <w:t xml:space="preserve">(콘솔 "보류"). 콘솔 </w:t>
      </w:r>
      <w:r>
        <w:rPr>
          <w:rFonts w:ascii="Malgun Gothic" w:hAnsi="Malgun Gothic" w:eastAsia="Malgun Gothic" w:cs="Malgun Gothic"/>
          <w:b/>
        </w:rPr>
        <w:t>조치 필요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Malgun Gothic" w:hAnsi="Malgun Gothic" w:eastAsia="Malgun Gothic" w:cs="Malgun Gothic"/>
          <w:b/>
        </w:rPr>
        <w:t>보류</w:t>
      </w:r>
      <w:r>
        <w:rPr>
          <w:rFonts w:ascii="Malgun Gothic" w:hAnsi="Malgun Gothic" w:eastAsia="Malgun Gothic" w:cs="Malgun Gothic"/>
        </w:rPr>
        <w:t xml:space="preserve"> 배지.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배포 이유가 아래 원인 중 하나입니다.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이유(reason) 문구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보고서 분류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환경 요인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unresolved hold condition at end of window: [규칙@대상] ... — also firing on control target &lt;대조군&gt; (environmental)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environmental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관측점 불일치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unresolved hold condition at end of window: [규칙@대상] observer disagreement: breached from [...], healthy from [...]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observer_disagreement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증거 부족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insufficient evidence (N samples, k/m rule evaluations known)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insufficient_evidence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 규칙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unresolved hold condition at end of window: ...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action: hold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규칙)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hold_rule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과부하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unresolved hold condition at end of window: [규칙@대상] ... — observer degraded (&lt;신호&gt;), not attributed to the release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hold_rule</w:t>
            </w:r>
            <w:r>
              <w:rPr>
                <w:rFonts w:ascii="Malgun Gothic" w:hAnsi="Malgun Gothic" w:eastAsia="Malgun Gothic" w:cs="Malgun Gothic"/>
                <w:sz w:val="18"/>
              </w:rPr>
              <w:t>(별도 분류 없음). 19장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거절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rejected by &lt;작업자&gt;: ...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6장 참고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 xml:space="preserve">콘솔 배포 상세의 </w:t>
      </w:r>
      <w:r>
        <w:rPr>
          <w:rFonts w:ascii="Malgun Gothic" w:hAnsi="Malgun Gothic" w:eastAsia="Malgun Gothic" w:cs="Malgun Gothic"/>
          <w:b/>
        </w:rPr>
        <w:t>규칙 위반</w:t>
      </w:r>
      <w:r>
        <w:rPr>
          <w:rFonts w:ascii="Malgun Gothic" w:hAnsi="Malgun Gothic" w:eastAsia="Malgun Gothic" w:cs="Malgun Gothic"/>
        </w:rPr>
        <w:t xml:space="preserve"> 표에서 환경 요인은 조치 칸에 "hold (환경 요인)"으로 표시됩니다.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배포 상세(콘솔 또는 </w:t>
      </w:r>
      <w:r>
        <w:rPr>
          <w:rFonts w:ascii="Consolas" w:hAnsi="Consolas" w:eastAsia="Consolas" w:cs="Consolas"/>
          <w:sz w:val="19"/>
        </w:rPr>
        <w:t>vigilante status --id</w:t>
      </w:r>
      <w:r>
        <w:rPr>
          <w:rFonts w:ascii="Malgun Gothic" w:hAnsi="Malgun Gothic" w:eastAsia="Malgun Gothic" w:cs="Malgun Gothic"/>
        </w:rPr>
        <w:t xml:space="preserve">)에서 이유와 </w:t>
      </w:r>
      <w:r>
        <w:rPr>
          <w:rFonts w:ascii="Malgun Gothic" w:hAnsi="Malgun Gothic" w:eastAsia="Malgun Gothic" w:cs="Malgun Gothic"/>
          <w:b/>
        </w:rPr>
        <w:t>최근 평가</w:t>
      </w:r>
      <w:r>
        <w:rPr>
          <w:rFonts w:ascii="Malgun Gothic" w:hAnsi="Malgun Gothic" w:eastAsia="Malgun Gothic" w:cs="Malgun Gothic"/>
        </w:rPr>
        <w:t>(위반·보류·경고 수, 판정 가능 비율)를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원인별로 추가 확인합니다.</w:t>
      </w:r>
    </w:p>
    <w:p>
      <w:pPr>
        <w:pStyle w:val="ListBullet2"/>
      </w:pPr>
      <w:r>
        <w:rPr>
          <w:rFonts w:ascii="Malgun Gothic" w:hAnsi="Malgun Gothic" w:eastAsia="Malgun Gothic" w:cs="Malgun Gothic"/>
          <w:b/>
        </w:rPr>
        <w:t>환경 요인:</w:t>
      </w:r>
      <w:r>
        <w:rPr>
          <w:rFonts w:ascii="Malgun Gothic" w:hAnsi="Malgun Gothic" w:eastAsia="Malgun Gothic" w:cs="Malgun Gothic"/>
        </w:rPr>
        <w:t xml:space="preserve"> 새 버전을 받지 않은 대조군에서도 같은 규칙이 위반되었습니다. 공유 의존성(DB, 상위 서비스, 네트워크) 장애 여부를 확인합니다. 이 경우 롤백해도 복구되지 않습니다.</w:t>
      </w:r>
    </w:p>
    <w:p>
      <w:pPr>
        <w:pStyle w:val="ListBullet2"/>
      </w:pPr>
      <w:r>
        <w:rPr>
          <w:rFonts w:ascii="Malgun Gothic" w:hAnsi="Malgun Gothic" w:eastAsia="Malgun Gothic" w:cs="Malgun Gothic"/>
          <w:b/>
        </w:rPr>
        <w:t>관측점 불일치:</w:t>
      </w:r>
      <w:r>
        <w:rPr>
          <w:rFonts w:ascii="Malgun Gothic" w:hAnsi="Malgun Gothic" w:eastAsia="Malgun Gothic" w:cs="Malgun Gothic"/>
        </w:rPr>
        <w:t xml:space="preserve"> 중앙(SSH)과 에이전트 중 한쪽만 위반을 봤습니다. 오케스트레이터→대상 네트워크, SSH 접속, 에이전트 상태를 확인합니다. </w:t>
      </w:r>
      <w:r>
        <w:rPr>
          <w:rFonts w:ascii="Consolas" w:hAnsi="Consolas" w:eastAsia="Consolas" w:cs="Consolas"/>
          <w:sz w:val="19"/>
        </w:rPr>
        <w:t>vigilante_agents_connected</w:t>
      </w:r>
      <w:r>
        <w:rPr>
          <w:rFonts w:ascii="Malgun Gothic" w:hAnsi="Malgun Gothic" w:eastAsia="Malgun Gothic" w:cs="Malgun Gothic"/>
        </w:rPr>
        <w:t xml:space="preserve">, 이벤트 </w:t>
      </w:r>
      <w:r>
        <w:rPr>
          <w:rFonts w:ascii="Consolas" w:hAnsi="Consolas" w:eastAsia="Consolas" w:cs="Consolas"/>
          <w:sz w:val="19"/>
        </w:rPr>
        <w:t>vigilante.agent.lost</w:t>
      </w:r>
      <w:r>
        <w:rPr>
          <w:rFonts w:ascii="Malgun Gothic" w:hAnsi="Malgun Gothic" w:eastAsia="Malgun Gothic" w:cs="Malgun Gothic"/>
        </w:rPr>
        <w:t>도 봅니다.</w:t>
      </w:r>
    </w:p>
    <w:p>
      <w:pPr>
        <w:pStyle w:val="ListBullet2"/>
      </w:pPr>
      <w:r>
        <w:rPr>
          <w:rFonts w:ascii="Malgun Gothic" w:hAnsi="Malgun Gothic" w:eastAsia="Malgun Gothic" w:cs="Malgun Gothic"/>
          <w:b/>
        </w:rPr>
        <w:t>증거 부족:</w:t>
      </w:r>
      <w:r>
        <w:rPr>
          <w:rFonts w:ascii="Malgun Gothic" w:hAnsi="Malgun Gothic" w:eastAsia="Malgun Gothic" w:cs="Malgun Gothic"/>
        </w:rPr>
        <w:t xml:space="preserve"> 샘플 수가 </w:t>
      </w:r>
      <w:r>
        <w:rPr>
          <w:rFonts w:ascii="Consolas" w:hAnsi="Consolas" w:eastAsia="Consolas" w:cs="Consolas"/>
          <w:sz w:val="19"/>
        </w:rPr>
        <w:t>min_samples</w:t>
      </w:r>
      <w:r>
        <w:rPr>
          <w:rFonts w:ascii="Malgun Gothic" w:hAnsi="Malgun Gothic" w:eastAsia="Malgun Gothic" w:cs="Malgun Gothic"/>
        </w:rPr>
        <w:t xml:space="preserve"> 미달이거나 모든 평가가 unknown입니다. 프로브 오류(</w:t>
      </w:r>
      <w:r>
        <w:rPr>
          <w:rFonts w:ascii="Consolas" w:hAnsi="Consolas" w:eastAsia="Consolas" w:cs="Consolas"/>
          <w:sz w:val="19"/>
        </w:rPr>
        <w:t>&lt;프로브&gt;.probe_error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vigilante_probe_restarts_total</w:t>
      </w:r>
      <w:r>
        <w:rPr>
          <w:rFonts w:ascii="Malgun Gothic" w:hAnsi="Malgun Gothic" w:eastAsia="Malgun Gothic" w:cs="Malgun Gothic"/>
        </w:rPr>
        <w:t xml:space="preserve"> 증가), 트래픽 부족(비율 규칙은 트래픽 0이면 unknown), SSH 세션 대기(8장)를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프로브 경로를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doctor -c /etc/vigilante/vigilante.yaml --service &lt;서비스&gt;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원인을 해소합니다.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환경 요인: 공유 의존성을 복구합니다. 새 버전은 그대로 둡니다.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관측점 불일치: 네트워크·SSH·에이전트를 복구합니다.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증거 부족: 프로브 오류를 고치거나 트래픽이 있는 시간대에 다시 관측합니다.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결정합니다.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새 버전이 정상이라고 판단하면 파이프라인의 수동 승인 단계에서 진행하거나, 같은 단계를 다시 관측합니다.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vigilante watch -c /etc/vigilante/vigilante.yaml --service &lt;서비스&gt; --phase &lt;단계&gt; --id &lt;같은 배포 ID&gt;</w:t>
            </w:r>
          </w:p>
        </w:tc>
      </w:tr>
    </w:tbl>
    <w:p/>
    <w:p>
      <w:pPr>
        <w:pStyle w:val="ListBullet2"/>
      </w:pPr>
      <w:r>
        <w:rPr>
          <w:rFonts w:ascii="Malgun Gothic" w:hAnsi="Malgun Gothic" w:eastAsia="Malgun Gothic" w:cs="Malgun Gothic"/>
        </w:rPr>
        <w:t xml:space="preserve">새 버전에 문제가 있다고 판단하면 수동 롤백합니다(콘솔 </w:t>
      </w:r>
      <w:r>
        <w:rPr>
          <w:rFonts w:ascii="Malgun Gothic" w:hAnsi="Malgun Gothic" w:eastAsia="Malgun Gothic" w:cs="Malgun Gothic"/>
          <w:b/>
        </w:rPr>
        <w:t>롤백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vigilante rollback --id &lt;배포 ID&gt;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판정 평가를 기록합니다. 보류가 타당했으면 </w:t>
      </w:r>
      <w:r>
        <w:rPr>
          <w:rFonts w:ascii="Consolas" w:hAnsi="Consolas" w:eastAsia="Consolas" w:cs="Consolas"/>
          <w:sz w:val="19"/>
        </w:rPr>
        <w:t>correct</w:t>
      </w:r>
      <w:r>
        <w:rPr>
          <w:rFonts w:ascii="Malgun Gothic" w:hAnsi="Malgun Gothic" w:eastAsia="Malgun Gothic" w:cs="Malgun Gothic"/>
        </w:rPr>
        <w:t xml:space="preserve">, 판단이 어려우면 </w:t>
      </w:r>
      <w:r>
        <w:rPr>
          <w:rFonts w:ascii="Consolas" w:hAnsi="Consolas" w:eastAsia="Consolas" w:cs="Consolas"/>
          <w:sz w:val="19"/>
        </w:rPr>
        <w:t>unclear</w:t>
      </w:r>
      <w:r>
        <w:rPr>
          <w:rFonts w:ascii="Malgun Gothic" w:hAnsi="Malgun Gothic" w:eastAsia="Malgun Gothic" w:cs="Malgun Gothic"/>
        </w:rPr>
        <w:t>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재관측한 단계가 PASS(종료 코드 0)이거나, 롤백한 경우 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>(종료 코드 2)인지 확인합니다.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공유 의존성·관측 경로가 정상으로 돌아왔는지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4.5 예방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environmental</w:t>
      </w:r>
      <w:r>
        <w:rPr>
          <w:rFonts w:ascii="Malgun Gothic" w:hAnsi="Malgun Gothic" w:eastAsia="Malgun Gothic" w:cs="Malgun Gothic"/>
        </w:rPr>
        <w:t>이 잦으면 대조군(</w:t>
      </w:r>
      <w:r>
        <w:rPr>
          <w:rFonts w:ascii="Consolas" w:hAnsi="Consolas" w:eastAsia="Consolas" w:cs="Consolas"/>
          <w:sz w:val="19"/>
        </w:rPr>
        <w:t>control_targets: [auto]</w:t>
      </w:r>
      <w:r>
        <w:rPr>
          <w:rFonts w:ascii="Malgun Gothic" w:hAnsi="Malgun Gothic" w:eastAsia="Malgun Gothic" w:cs="Malgun Gothic"/>
        </w:rPr>
        <w:t>) 구성을 점검합니다.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insufficient_evidence</w:t>
      </w:r>
      <w:r>
        <w:rPr>
          <w:rFonts w:ascii="Malgun Gothic" w:hAnsi="Malgun Gothic" w:eastAsia="Malgun Gothic" w:cs="Malgun Gothic"/>
        </w:rPr>
        <w:t xml:space="preserve">가 잦으면 관측 창, 프로브 주기, </w:t>
      </w:r>
      <w:r>
        <w:rPr>
          <w:rFonts w:ascii="Consolas" w:hAnsi="Consolas" w:eastAsia="Consolas" w:cs="Consolas"/>
          <w:sz w:val="19"/>
        </w:rPr>
        <w:t>min_samples</w:t>
      </w:r>
      <w:r>
        <w:rPr>
          <w:rFonts w:ascii="Malgun Gothic" w:hAnsi="Malgun Gothic" w:eastAsia="Malgun Gothic" w:cs="Malgun Gothic"/>
        </w:rPr>
        <w:t xml:space="preserve">를 조정합니다. 트래픽이 적은 서비스는 </w:t>
      </w:r>
      <w:r>
        <w:rPr>
          <w:rFonts w:ascii="Consolas" w:hAnsi="Consolas" w:eastAsia="Consolas" w:cs="Consolas"/>
          <w:sz w:val="19"/>
        </w:rPr>
        <w:t>on_inconclusive</w:t>
      </w:r>
      <w:r>
        <w:rPr>
          <w:rFonts w:ascii="Malgun Gothic" w:hAnsi="Malgun Gothic" w:eastAsia="Malgun Gothic" w:cs="Malgun Gothic"/>
        </w:rPr>
        <w:t xml:space="preserve"> 정책을 명시합니다.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observer_disagreement</w:t>
      </w:r>
      <w:r>
        <w:rPr>
          <w:rFonts w:ascii="Malgun Gothic" w:hAnsi="Malgun Gothic" w:eastAsia="Malgun Gothic" w:cs="Malgun Gothic"/>
        </w:rPr>
        <w:t>가 잦으면 에이전트와 중앙 프로브의 경로 차이를 점검합니다.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파일럿 보고서의 </w:t>
      </w:r>
      <w:r>
        <w:rPr>
          <w:rFonts w:ascii="Consolas" w:hAnsi="Consolas" w:eastAsia="Consolas" w:cs="Consolas"/>
          <w:sz w:val="19"/>
        </w:rPr>
        <w:t>Hold causes</w:t>
      </w:r>
      <w:r>
        <w:rPr>
          <w:rFonts w:ascii="Malgun Gothic" w:hAnsi="Malgun Gothic" w:eastAsia="Malgun Gothic" w:cs="Malgun Gothic"/>
        </w:rPr>
        <w:t>로 추세를 매주 확인합니다.</w:t>
      </w:r>
    </w:p>
    <w:p>
      <w:pPr>
        <w:ind w:left="340"/>
      </w:pPr>
      <w:r>
        <w:rPr>
          <w:rFonts w:ascii="Malgun Gothic" w:hAnsi="Malgun Gothic" w:eastAsia="Malgun Gothic" w:cs="Malgun Gothic"/>
          <w:b/>
          <w:i/>
          <w:sz w:val="19"/>
        </w:rPr>
        <w:t>관측 서버 과부하:</w:t>
      </w:r>
      <w:r>
        <w:rPr>
          <w:rFonts w:ascii="Malgun Gothic" w:hAnsi="Malgun Gothic" w:eastAsia="Malgun Gothic" w:cs="Malgun Gothic"/>
          <w:i/>
          <w:sz w:val="19"/>
        </w:rPr>
        <w:t xml:space="preserve"> M5-4 부하 시험(PR #12) 중 다른 작업으로 바쁜 개발용 PC에서 프로브 2만 개 규모를 돌리자 프로브가 시간 초과로 실패했고, 이를 대상 장애로 보아 </w:t>
      </w:r>
      <w:r>
        <w:rPr>
          <w:rFonts w:ascii="Malgun Gothic" w:hAnsi="Malgun Gothic" w:eastAsia="Malgun Gothic" w:cs="Malgun Gothic"/>
          <w:b/>
          <w:i/>
          <w:sz w:val="19"/>
        </w:rPr>
        <w:t>정상 배포 90건을 롤백</w:t>
      </w:r>
      <w:r>
        <w:rPr>
          <w:rFonts w:ascii="Malgun Gothic" w:hAnsi="Malgun Gothic" w:eastAsia="Malgun Gothic" w:cs="Malgun Gothic"/>
          <w:i/>
          <w:sz w:val="19"/>
        </w:rPr>
        <w:t>했습니다. PR #13부터는 관측 장치 과부하 판별(</w:t>
      </w:r>
      <w:r>
        <w:rPr>
          <w:rFonts w:ascii="Consolas" w:hAnsi="Consolas" w:eastAsia="Consolas" w:cs="Consolas"/>
          <w:i/>
          <w:sz w:val="18"/>
        </w:rPr>
        <w:t>safety.observer_guard</w:t>
      </w:r>
      <w:r>
        <w:rPr>
          <w:rFonts w:ascii="Malgun Gothic" w:hAnsi="Malgun Gothic" w:eastAsia="Malgun Gothic" w:cs="Malgun Gothic"/>
          <w:i/>
          <w:sz w:val="19"/>
        </w:rPr>
        <w:t>, 기본 켬)이 이런 경우 직접 재는 프로브의 실패 기반 위반을 롤백 대신 보류합니다(19장). 다만 다음은 여전히 지킵니다.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- 판별은 서버가 직접 재는 프로브(</w:t>
      </w:r>
      <w:r>
        <w:rPr>
          <w:rFonts w:ascii="Consolas" w:hAnsi="Consolas" w:eastAsia="Consolas" w:cs="Consolas"/>
          <w:i/>
          <w:sz w:val="18"/>
        </w:rPr>
        <w:t>http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tcp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grpc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db</w:t>
      </w:r>
      <w:r>
        <w:rPr>
          <w:rFonts w:ascii="Malgun Gothic" w:hAnsi="Malgun Gothic" w:eastAsia="Malgun Gothic" w:cs="Malgun Gothic"/>
          <w:i/>
          <w:sz w:val="19"/>
        </w:rPr>
        <w:t xml:space="preserve">, SSH로 읽는 </w:t>
      </w:r>
      <w:r>
        <w:rPr>
          <w:rFonts w:ascii="Consolas" w:hAnsi="Consolas" w:eastAsia="Consolas" w:cs="Consolas"/>
          <w:i/>
          <w:sz w:val="18"/>
        </w:rPr>
        <w:t>host</w:t>
      </w:r>
      <w:r>
        <w:rPr>
          <w:rFonts w:ascii="Malgun Gothic" w:hAnsi="Malgun Gothic" w:eastAsia="Malgun Gothic" w:cs="Malgun Gothic"/>
          <w:i/>
          <w:sz w:val="19"/>
        </w:rPr>
        <w:t>)의 실패 지표(</w:t>
      </w:r>
      <w:r>
        <w:rPr>
          <w:rFonts w:ascii="Consolas" w:hAnsi="Consolas" w:eastAsia="Consolas" w:cs="Consolas"/>
          <w:i/>
          <w:sz w:val="18"/>
        </w:rPr>
        <w:t>up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latency_ms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consecutive_failures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consecutive_timeouts</w:t>
      </w:r>
      <w:r>
        <w:rPr>
          <w:rFonts w:ascii="Malgun Gothic" w:hAnsi="Malgun Gothic" w:eastAsia="Malgun Gothic" w:cs="Malgun Gothic"/>
          <w:i/>
          <w:sz w:val="19"/>
        </w:rPr>
        <w:t xml:space="preserve">, </w:t>
      </w:r>
      <w:r>
        <w:rPr>
          <w:rFonts w:ascii="Consolas" w:hAnsi="Consolas" w:eastAsia="Consolas" w:cs="Consolas"/>
          <w:i/>
          <w:sz w:val="18"/>
        </w:rPr>
        <w:t>timeout</w:t>
      </w:r>
      <w:r>
        <w:rPr>
          <w:rFonts w:ascii="Malgun Gothic" w:hAnsi="Malgun Gothic" w:eastAsia="Malgun Gothic" w:cs="Malgun Gothic"/>
          <w:i/>
          <w:sz w:val="19"/>
        </w:rPr>
        <w:t xml:space="preserve">)와 모든 프로브의 </w:t>
      </w:r>
      <w:r>
        <w:rPr>
          <w:rFonts w:ascii="Consolas" w:hAnsi="Consolas" w:eastAsia="Consolas" w:cs="Consolas"/>
          <w:i/>
          <w:sz w:val="18"/>
        </w:rPr>
        <w:t>probe_error</w:t>
      </w:r>
      <w:r>
        <w:rPr>
          <w:rFonts w:ascii="Malgun Gothic" w:hAnsi="Malgun Gothic" w:eastAsia="Malgun Gothic" w:cs="Malgun Gothic"/>
          <w:i/>
          <w:sz w:val="19"/>
        </w:rPr>
        <w:t xml:space="preserve">를 쓰는 규칙에만 적용됩니다. 액세스 로그의 </w:t>
      </w:r>
      <w:r>
        <w:rPr>
          <w:rFonts w:ascii="Consolas" w:hAnsi="Consolas" w:eastAsia="Consolas" w:cs="Consolas"/>
          <w:i/>
          <w:sz w:val="18"/>
        </w:rPr>
        <w:t>latency_ms</w:t>
      </w:r>
      <w:r>
        <w:rPr>
          <w:rFonts w:ascii="Malgun Gothic" w:hAnsi="Malgun Gothic" w:eastAsia="Malgun Gothic" w:cs="Malgun Gothic"/>
          <w:i/>
          <w:sz w:val="19"/>
        </w:rPr>
        <w:t>처럼 대상이 보고한 같은 이름의 지표는 판정합니다(PR #14). 판별 기준(지연·루프백 1초, 3개 이상 서비스)에 걸리지 않는 과부하에서 여러 서비스가 동시에 FAIL·롤백되고 사유가 프로브 시간 초과·</w:t>
      </w:r>
      <w:r>
        <w:rPr>
          <w:rFonts w:ascii="Consolas" w:hAnsi="Consolas" w:eastAsia="Consolas" w:cs="Consolas"/>
          <w:i/>
          <w:sz w:val="18"/>
        </w:rPr>
        <w:t>probe_error</w:t>
      </w:r>
      <w:r>
        <w:rPr>
          <w:rFonts w:ascii="Malgun Gothic" w:hAnsi="Malgun Gothic" w:eastAsia="Malgun Gothic" w:cs="Malgun Gothic"/>
          <w:i/>
          <w:sz w:val="19"/>
        </w:rPr>
        <w:t>라면, 대상보다 관측 서버의 CPU·메모리·네트워크를 먼저 확인하고 필요하면 서킷을 엽니다(3장).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>- 서버 크기는 PR #12 측정값을 기준으로 여유 있게 잡습니다: GitHub Actions ubuntu-latest에서 대상 2,000 × 프로브 10(동시 배포 100)에 최대 힙 1.1 GiB·평균 0.72코어, 프로브 3개면 352 MiB·0.45코어(대상은 HTTP 시뮬레이터라 SSH 부하는 미포함). Helm 기본 메모리(요청 512Mi·한도 2Gi)는 프로브 약 2만 개까지를 기준으로 하므로 그보다 크면 올립니다.</w:t>
      </w:r>
    </w:p>
    <w:p>
      <w:pPr>
        <w:ind w:left="340"/>
      </w:pPr>
      <w:r>
        <w:rPr>
          <w:rFonts w:ascii="Malgun Gothic" w:hAnsi="Malgun Gothic" w:eastAsia="Malgun Gothic" w:cs="Malgun Gothic"/>
          <w:i/>
          <w:sz w:val="19"/>
        </w:rPr>
        <w:t xml:space="preserve">- CI 러너에서 </w:t>
      </w:r>
      <w:r>
        <w:rPr>
          <w:rFonts w:ascii="Consolas" w:hAnsi="Consolas" w:eastAsia="Consolas" w:cs="Consolas"/>
          <w:i/>
          <w:sz w:val="18"/>
        </w:rPr>
        <w:t>watch</w:t>
      </w:r>
      <w:r>
        <w:rPr>
          <w:rFonts w:ascii="Malgun Gothic" w:hAnsi="Malgun Gothic" w:eastAsia="Malgun Gothic" w:cs="Malgun Gothic"/>
          <w:i/>
          <w:sz w:val="19"/>
        </w:rPr>
        <w:t xml:space="preserve">를 직접 돌릴 때도 러너가 과부하되지 않게 합니다. 판별은 </w:t>
      </w:r>
      <w:r>
        <w:rPr>
          <w:rFonts w:ascii="Consolas" w:hAnsi="Consolas" w:eastAsia="Consolas" w:cs="Consolas"/>
          <w:i/>
          <w:sz w:val="18"/>
        </w:rPr>
        <w:t>watch</w:t>
      </w:r>
      <w:r>
        <w:rPr>
          <w:rFonts w:ascii="Malgun Gothic" w:hAnsi="Malgun Gothic" w:eastAsia="Malgun Gothic" w:cs="Malgun Gothic"/>
          <w:i/>
          <w:sz w:val="19"/>
        </w:rPr>
        <w:t>를 실행하는 프로세스 자신을 기준으로 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승인 대기 시간 초과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승인 모드 서비스의 배포가 </w:t>
      </w:r>
      <w:r>
        <w:rPr>
          <w:rFonts w:ascii="Consolas" w:hAnsi="Consolas" w:eastAsia="Consolas" w:cs="Consolas"/>
          <w:sz w:val="19"/>
        </w:rPr>
        <w:t>AWAITING_APPROVAL</w:t>
      </w:r>
      <w:r>
        <w:rPr>
          <w:rFonts w:ascii="Malgun Gothic" w:hAnsi="Malgun Gothic" w:eastAsia="Malgun Gothic" w:cs="Malgun Gothic"/>
        </w:rPr>
        <w:t>(종료 코드 3)로 오래 머뭅니다.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approval.timeout</w:t>
      </w:r>
      <w:r>
        <w:rPr>
          <w:rFonts w:ascii="Malgun Gothic" w:hAnsi="Malgun Gothic" w:eastAsia="Malgun Gothic" w:cs="Malgun Gothic"/>
        </w:rPr>
        <w:t>(기본 30m)이 지나면: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on_timeout: hold</w:t>
      </w:r>
      <w:r>
        <w:rPr>
          <w:rFonts w:ascii="Malgun Gothic" w:hAnsi="Malgun Gothic" w:eastAsia="Malgun Gothic" w:cs="Malgun Gothic"/>
        </w:rPr>
        <w:t xml:space="preserve">(기본): critical 알림 </w:t>
      </w:r>
      <w:r>
        <w:rPr>
          <w:rFonts w:ascii="Consolas" w:hAnsi="Consolas" w:eastAsia="Consolas" w:cs="Consolas"/>
          <w:sz w:val="19"/>
        </w:rPr>
        <w:t>ESCALATION: &lt;서비스&gt; rollback still awaits approval</w:t>
      </w:r>
      <w:r>
        <w:rPr>
          <w:rFonts w:ascii="Malgun Gothic" w:hAnsi="Malgun Gothic" w:eastAsia="Malgun Gothic" w:cs="Malgun Gothic"/>
        </w:rPr>
        <w:t xml:space="preserve"> ("No decision since &lt;시각&gt;. The failing release is still running ..."). 타임라인에 </w:t>
      </w:r>
      <w:r>
        <w:rPr>
          <w:rFonts w:ascii="Consolas" w:hAnsi="Consolas" w:eastAsia="Consolas" w:cs="Consolas"/>
          <w:sz w:val="19"/>
        </w:rPr>
        <w:t>no decision before &lt;시각&gt;; still waiting (on_timeout: hold)</w:t>
      </w:r>
      <w:r>
        <w:rPr>
          <w:rFonts w:ascii="Malgun Gothic" w:hAnsi="Malgun Gothic" w:eastAsia="Malgun Gothic" w:cs="Malgun Gothic"/>
        </w:rPr>
        <w:t>. 콘솔 만료 칸에 "(만료됨, 상위 호출함)".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on_timeout: rollback</w:t>
      </w:r>
      <w:r>
        <w:rPr>
          <w:rFonts w:ascii="Malgun Gothic" w:hAnsi="Malgun Gothic" w:eastAsia="Malgun Gothic" w:cs="Malgun Gothic"/>
        </w:rPr>
        <w:t xml:space="preserve">: 타임라인에 </w:t>
      </w:r>
      <w:r>
        <w:rPr>
          <w:rFonts w:ascii="Consolas" w:hAnsi="Consolas" w:eastAsia="Consolas" w:cs="Consolas"/>
          <w:sz w:val="19"/>
        </w:rPr>
        <w:t>no decision before &lt;시각&gt;: rolling back automatically (on_timeout: rollback)</w:t>
      </w:r>
      <w:r>
        <w:rPr>
          <w:rFonts w:ascii="Malgun Gothic" w:hAnsi="Malgun Gothic" w:eastAsia="Malgun Gothic" w:cs="Malgun Gothic"/>
        </w:rPr>
        <w:t xml:space="preserve"> 후 자동 롤백.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 </w:t>
      </w:r>
      <w:r>
        <w:rPr>
          <w:rFonts w:ascii="Consolas" w:hAnsi="Consolas" w:eastAsia="Consolas" w:cs="Consolas"/>
          <w:sz w:val="19"/>
        </w:rPr>
        <w:t>vigilante_rollback_approvals_total{decision="expired"}</w:t>
      </w:r>
      <w:r>
        <w:rPr>
          <w:rFonts w:ascii="Malgun Gothic" w:hAnsi="Malgun Gothic" w:eastAsia="Malgun Gothic" w:cs="Malgun Gothic"/>
        </w:rPr>
        <w:t xml:space="preserve"> 증가.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콘솔 배포 상세의 승인 패널에서 대상, 격리됨, 이유, 만료를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승인권자(operator)가 결정할 수 있는 상태인지 확인합니다. </w:t>
      </w:r>
      <w:r>
        <w:rPr>
          <w:rFonts w:ascii="Consolas" w:hAnsi="Consolas" w:eastAsia="Consolas" w:cs="Consolas"/>
          <w:sz w:val="19"/>
        </w:rPr>
        <w:t>auth.four_eyes: true</w:t>
      </w:r>
      <w:r>
        <w:rPr>
          <w:rFonts w:ascii="Malgun Gothic" w:hAnsi="Malgun Gothic" w:eastAsia="Malgun Gothic" w:cs="Malgun Gothic"/>
        </w:rPr>
        <w:t>이면 배포 생성자·롤백 요청자는 결정할 수 없습니다.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서버 리더가 정상인지 확인합니다. 시간 초과 처리는 리더가 15초마다 하므로, 리더가 없으면(</w:t>
      </w:r>
      <w:r>
        <w:rPr>
          <w:rFonts w:ascii="Consolas" w:hAnsi="Consolas" w:eastAsia="Consolas" w:cs="Consolas"/>
          <w:sz w:val="19"/>
        </w:rPr>
        <w:t>GET /readyz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checks.leader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none</w:t>
      </w:r>
      <w:r>
        <w:rPr>
          <w:rFonts w:ascii="Malgun Gothic" w:hAnsi="Malgun Gothic" w:eastAsia="Malgun Gothic" w:cs="Malgun Gothic"/>
        </w:rPr>
        <w:t>) 상위 호출도 자동 롤백도 일어나지 않습니다. CI 단발 실행만 쓰는 구성에는 시간 초과 처리가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판단 근거(규칙 위반, 타임라인, 서비스 지표)를 확인하고 승인 또는 거절합니다. 결정은 기한이 지난 뒤에도 가능합니다.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콘솔: </w:t>
      </w:r>
      <w:r>
        <w:rPr>
          <w:rFonts w:ascii="Malgun Gothic" w:hAnsi="Malgun Gothic" w:eastAsia="Malgun Gothic" w:cs="Malgun Gothic"/>
          <w:b/>
        </w:rPr>
        <w:t>승인 (롤백 실행)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Malgun Gothic" w:hAnsi="Malgun Gothic" w:eastAsia="Malgun Gothic" w:cs="Malgun Gothic"/>
          <w:b/>
        </w:rPr>
        <w:t>거절 (새 버전 유지)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API: </w:t>
      </w:r>
      <w:r>
        <w:rPr>
          <w:rFonts w:ascii="Consolas" w:hAnsi="Consolas" w:eastAsia="Consolas" w:cs="Consolas"/>
          <w:sz w:val="19"/>
        </w:rPr>
        <w:t>POST /v2/deployments/{id}/approvals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{"decision": "approve", "comment": "..."}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"reject"</w:t>
      </w:r>
      <w:r>
        <w:rPr>
          <w:rFonts w:ascii="Malgun Gothic" w:hAnsi="Malgun Gothic" w:eastAsia="Malgun Gothic" w:cs="Malgun Gothic"/>
        </w:rPr>
        <w:t>(operator 토큰)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서버를 쓸 수 없을 때만 로컬 CLI로 결정합니다. 인증 환경에서는 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가 필요하고(21장), break-glass가 아니면 </w:t>
      </w:r>
      <w:r>
        <w:rPr>
          <w:rFonts w:ascii="Consolas" w:hAnsi="Consolas" w:eastAsia="Consolas" w:cs="Consolas"/>
          <w:sz w:val="19"/>
        </w:rPr>
        <w:t>auth.four_eyes</w:t>
      </w:r>
      <w:r>
        <w:rPr>
          <w:rFonts w:ascii="Malgun Gothic" w:hAnsi="Malgun Gothic" w:eastAsia="Malgun Gothic" w:cs="Malgun Gothic"/>
        </w:rPr>
        <w:t>도 적용됩니다. 승인 기한 처리는 서버 리더가 하므로 서버가 없으면 상위 호출도 일어나지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vigilante rollback -c /etc/vigilante/vigilante.yaml --id &lt;배포 ID&gt; --approve --reason "&lt;근거&gt;" --break-glass "서버 장애 중 승인"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승인권자가 없으면 온콜 체계에 따라 다른 operator를 호출합니다.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결정하지 못한 채 서비스 영향이 커지면 operator가 수동 롤백을 선택합니다.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승인 후 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 xml:space="preserve">, 거절 후 </w:t>
      </w:r>
      <w:r>
        <w:rPr>
          <w:rFonts w:ascii="Consolas" w:hAnsi="Consolas" w:eastAsia="Consolas" w:cs="Consolas"/>
          <w:sz w:val="19"/>
        </w:rPr>
        <w:t>HELD</w:t>
      </w:r>
      <w:r>
        <w:rPr>
          <w:rFonts w:ascii="Malgun Gothic" w:hAnsi="Malgun Gothic" w:eastAsia="Malgun Gothic" w:cs="Malgun Gothic"/>
        </w:rPr>
        <w:t xml:space="preserve">로 바뀌었는지 확인합니다. 거절한 경우 </w:t>
      </w:r>
      <w:r>
        <w:rPr>
          <w:rFonts w:ascii="Consolas" w:hAnsi="Consolas" w:eastAsia="Consolas" w:cs="Consolas"/>
          <w:sz w:val="19"/>
        </w:rPr>
        <w:t>drain_first</w:t>
      </w:r>
      <w:r>
        <w:rPr>
          <w:rFonts w:ascii="Malgun Gothic" w:hAnsi="Malgun Gothic" w:eastAsia="Malgun Gothic" w:cs="Malgun Gothic"/>
        </w:rPr>
        <w:t xml:space="preserve">로 빼 두었던 대상이 다시 트래픽에 들어갔는지(배포 이유 끝의 </w:t>
      </w:r>
      <w:r>
        <w:rPr>
          <w:rFonts w:ascii="Consolas" w:hAnsi="Consolas" w:eastAsia="Consolas" w:cs="Consolas"/>
          <w:sz w:val="19"/>
        </w:rPr>
        <w:t>re-enabled [...]</w:t>
      </w:r>
      <w:r>
        <w:rPr>
          <w:rFonts w:ascii="Malgun Gothic" w:hAnsi="Malgun Gothic" w:eastAsia="Malgun Gothic" w:cs="Malgun Gothic"/>
        </w:rPr>
        <w:t xml:space="preserve">) 확인합니다. </w:t>
      </w:r>
      <w:r>
        <w:rPr>
          <w:rFonts w:ascii="Consolas" w:hAnsi="Consolas" w:eastAsia="Consolas" w:cs="Consolas"/>
          <w:sz w:val="19"/>
        </w:rPr>
        <w:t>re-enabling ... failed: ... (still drained)</w:t>
      </w:r>
      <w:r>
        <w:rPr>
          <w:rFonts w:ascii="Malgun Gothic" w:hAnsi="Malgun Gothic" w:eastAsia="Malgun Gothic" w:cs="Malgun Gothic"/>
        </w:rPr>
        <w:t>가 보이면 LB에서 직접 복귀시킵니다.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판정 평가를 기록합니다.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승인 요청 알림(critical)을 온콜 채널·PagerDuty로 라우팅합니다.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승인권자 그룹(</w:t>
      </w:r>
      <w:r>
        <w:rPr>
          <w:rFonts w:ascii="Consolas" w:hAnsi="Consolas" w:eastAsia="Consolas" w:cs="Consolas"/>
          <w:sz w:val="19"/>
        </w:rPr>
        <w:t>operator</w:t>
      </w:r>
      <w:r>
        <w:rPr>
          <w:rFonts w:ascii="Malgun Gothic" w:hAnsi="Malgun Gothic" w:eastAsia="Malgun Gothic" w:cs="Malgun Gothic"/>
        </w:rPr>
        <w:t xml:space="preserve"> 역할 바인딩)에 충분한 인원을 둡니다.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서비스 특성에 맞게 </w:t>
      </w:r>
      <w:r>
        <w:rPr>
          <w:rFonts w:ascii="Consolas" w:hAnsi="Consolas" w:eastAsia="Consolas" w:cs="Consolas"/>
          <w:sz w:val="19"/>
        </w:rPr>
        <w:t>approval.timeout</w:t>
      </w:r>
      <w:r>
        <w:rPr>
          <w:rFonts w:ascii="Malgun Gothic" w:hAnsi="Malgun Gothic" w:eastAsia="Malgun Gothic" w:cs="Malgun Gothic"/>
        </w:rPr>
        <w:t xml:space="preserve">과 </w:t>
      </w:r>
      <w:r>
        <w:rPr>
          <w:rFonts w:ascii="Consolas" w:hAnsi="Consolas" w:eastAsia="Consolas" w:cs="Consolas"/>
          <w:sz w:val="19"/>
        </w:rPr>
        <w:t>on_timeout</w:t>
      </w:r>
      <w:r>
        <w:rPr>
          <w:rFonts w:ascii="Malgun Gothic" w:hAnsi="Malgun Gothic" w:eastAsia="Malgun Gothic" w:cs="Malgun Gothic"/>
        </w:rPr>
        <w:t>을 정합니다.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상태 저장소 연결 불가</w:t>
      </w:r>
    </w:p>
    <w:p>
      <w:pPr>
        <w:ind w:left="340"/>
      </w:pPr>
      <w:r>
        <w:rPr>
          <w:rFonts w:ascii="Malgun Gothic" w:hAnsi="Malgun Gothic" w:eastAsia="Malgun Gothic" w:cs="Malgun Gothic"/>
          <w:b/>
          <w:i/>
          <w:sz w:val="19"/>
        </w:rPr>
        <w:t>적용 범위:</w:t>
      </w:r>
      <w:r>
        <w:rPr>
          <w:rFonts w:ascii="Malgun Gothic" w:hAnsi="Malgun Gothic" w:eastAsia="Malgun Gothic" w:cs="Malgun Gothic"/>
          <w:i/>
          <w:sz w:val="19"/>
        </w:rPr>
        <w:t xml:space="preserve"> 아래 "쓰기 대기열"(write-behind)은 M5-4(PR #12), 롤백 시작 시점의 lease 처리는 PR #13의 동작이며, 둘 다 master(</w:t>
      </w:r>
      <w:r>
        <w:rPr>
          <w:rFonts w:ascii="Consolas" w:hAnsi="Consolas" w:eastAsia="Consolas" w:cs="Consolas"/>
          <w:i/>
          <w:sz w:val="18"/>
        </w:rPr>
        <w:t>537870c</w:t>
      </w:r>
      <w:r>
        <w:rPr>
          <w:rFonts w:ascii="Malgun Gothic" w:hAnsi="Malgun Gothic" w:eastAsia="Malgun Gothic" w:cs="Malgun Gothic"/>
          <w:i/>
          <w:sz w:val="19"/>
        </w:rPr>
        <w:t>, 1.0.0 후보)에 포함되어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로그: </w:t>
      </w:r>
      <w:r>
        <w:rPr>
          <w:rFonts w:ascii="Consolas" w:hAnsi="Consolas" w:eastAsia="Consolas" w:cs="Consolas"/>
          <w:sz w:val="19"/>
        </w:rPr>
        <w:t>state write failed; queued until the store is back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readiness: state store unreachable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GET /readyz</w:t>
      </w:r>
      <w:r>
        <w:rPr>
          <w:rFonts w:ascii="Malgun Gothic" w:hAnsi="Malgun Gothic" w:eastAsia="Malgun Gothic" w:cs="Malgun Gothic"/>
        </w:rPr>
        <w:t xml:space="preserve">가 503이고 </w:t>
      </w:r>
      <w:r>
        <w:rPr>
          <w:rFonts w:ascii="Consolas" w:hAnsi="Consolas" w:eastAsia="Consolas" w:cs="Consolas"/>
          <w:sz w:val="19"/>
        </w:rPr>
        <w:t>checks.store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unreachable</w:t>
      </w:r>
      <w:r>
        <w:rPr>
          <w:rFonts w:ascii="Malgun Gothic" w:hAnsi="Malgun Gothic" w:eastAsia="Malgun Gothic" w:cs="Malgun Gothic"/>
        </w:rPr>
        <w:t>. LB·Kubernetes가 그 노드로 트래픽을 보내지 않습니다(파일 저장소는 17장 참고).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지표: </w:t>
      </w:r>
      <w:r>
        <w:rPr>
          <w:rFonts w:ascii="Consolas" w:hAnsi="Consolas" w:eastAsia="Consolas" w:cs="Consolas"/>
          <w:sz w:val="19"/>
        </w:rPr>
        <w:t>vigilante_store_errors_total{reason="error"}</w:t>
      </w:r>
      <w:r>
        <w:rPr>
          <w:rFonts w:ascii="Malgun Gothic" w:hAnsi="Malgun Gothic" w:eastAsia="Malgun Gothic" w:cs="Malgun Gothic"/>
        </w:rPr>
        <w:t xml:space="preserve"> 증가,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 xml:space="preserve">가 0보다 큼. 대기열이 100,000건에 차면 그 뒤 기록은 버려지며 </w:t>
      </w:r>
      <w:r>
        <w:rPr>
          <w:rFonts w:ascii="Consolas" w:hAnsi="Consolas" w:eastAsia="Consolas" w:cs="Consolas"/>
          <w:sz w:val="19"/>
        </w:rPr>
        <w:t>{reason="dropped"}</w:t>
      </w:r>
      <w:r>
        <w:rPr>
          <w:rFonts w:ascii="Malgun Gothic" w:hAnsi="Malgun Gothic" w:eastAsia="Malgun Gothic" w:cs="Malgun Gothic"/>
        </w:rPr>
        <w:t>가 증가합니다.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장애 중 롤백이 시작되면 warning 알림 </w:t>
      </w:r>
      <w:r>
        <w:rPr>
          <w:rFonts w:ascii="Consolas" w:hAnsi="Consolas" w:eastAsia="Consolas" w:cs="Consolas"/>
          <w:sz w:val="19"/>
        </w:rPr>
        <w:t>&lt;서비스&gt;: Rollback without the service lease</w:t>
      </w:r>
      <w:r>
        <w:rPr>
          <w:rFonts w:ascii="Malgun Gothic" w:hAnsi="Malgun Gothic" w:eastAsia="Malgun Gothic" w:cs="Malgun Gothic"/>
        </w:rPr>
        <w:t>와 배포 이벤트(</w:t>
      </w:r>
      <w:r>
        <w:rPr>
          <w:rFonts w:ascii="Consolas" w:hAnsi="Consolas" w:eastAsia="Consolas" w:cs="Consolas"/>
          <w:sz w:val="19"/>
        </w:rPr>
        <w:t>safety</w:t>
      </w:r>
      <w:r>
        <w:rPr>
          <w:rFonts w:ascii="Malgun Gothic" w:hAnsi="Malgun Gothic" w:eastAsia="Malgun Gothic" w:cs="Malgun Gothic"/>
        </w:rPr>
        <w:t>)가 나옵니다(20장).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HA 구성에서 장애가 </w:t>
      </w:r>
      <w:r>
        <w:rPr>
          <w:rFonts w:ascii="Consolas" w:hAnsi="Consolas" w:eastAsia="Consolas" w:cs="Consolas"/>
          <w:sz w:val="19"/>
        </w:rPr>
        <w:t>server.ha.lease_ttl</w:t>
      </w:r>
      <w:r>
        <w:rPr>
          <w:rFonts w:ascii="Malgun Gothic" w:hAnsi="Malgun Gothic" w:eastAsia="Malgun Gothic" w:cs="Malgun Gothic"/>
        </w:rPr>
        <w:t xml:space="preserve">(기본 15s)보다 길면 로그 </w:t>
      </w:r>
      <w:r>
        <w:rPr>
          <w:rFonts w:ascii="Consolas" w:hAnsi="Consolas" w:eastAsia="Consolas" w:cs="Consolas"/>
          <w:sz w:val="19"/>
        </w:rPr>
        <w:t>leader lease renewal failed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lost leadership</w:t>
      </w:r>
      <w:r>
        <w:rPr>
          <w:rFonts w:ascii="Malgun Gothic" w:hAnsi="Malgun Gothic" w:eastAsia="Malgun Gothic" w:cs="Malgun Gothic"/>
        </w:rPr>
        <w:t xml:space="preserve">이 나오고 </w:t>
      </w:r>
      <w:r>
        <w:rPr>
          <w:rFonts w:ascii="Consolas" w:hAnsi="Consolas" w:eastAsia="Consolas" w:cs="Consolas"/>
          <w:sz w:val="19"/>
        </w:rPr>
        <w:t>vigilante_engine_active</w:t>
      </w:r>
      <w:r>
        <w:rPr>
          <w:rFonts w:ascii="Malgun Gothic" w:hAnsi="Malgun Gothic" w:eastAsia="Malgun Gothic" w:cs="Malgun Gothic"/>
        </w:rPr>
        <w:t>가 0이 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6.2 동작 이해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저장소가 쓰기를 거부하면 기록을 메모리 대기열에 순서대로 쌓고(write-behind), 저장소가 돌아오면 같은 순서로 기록합니다. 재시도 간격은 200ms에서 시작해 두 배씩 늘어 최대 5초입니다. 대기열이 비면 로그 </w:t>
      </w:r>
      <w:r>
        <w:rPr>
          <w:rFonts w:ascii="Consolas" w:hAnsi="Consolas" w:eastAsia="Consolas" w:cs="Consolas"/>
          <w:sz w:val="19"/>
        </w:rPr>
        <w:t>state store is back: queued writes stored</w:t>
      </w:r>
      <w:r>
        <w:rPr>
          <w:rFonts w:ascii="Malgun Gothic" w:hAnsi="Malgun Gothic" w:eastAsia="Malgun Gothic" w:cs="Malgun Gothic"/>
        </w:rPr>
        <w:t>가 나옵니다.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이미 진행 중인 판정과 롤백은 저장소를 기다리지 않고 계속됩니다(internal/orchestrator/chaos_test.go </w:t>
      </w:r>
      <w:r>
        <w:rPr>
          <w:rFonts w:ascii="Consolas" w:hAnsi="Consolas" w:eastAsia="Consolas" w:cs="Consolas"/>
          <w:sz w:val="19"/>
        </w:rPr>
        <w:t>TestChaosStoreOutageDuringRollback</w:t>
      </w:r>
      <w:r>
        <w:rPr>
          <w:rFonts w:ascii="Malgun Gothic" w:hAnsi="Malgun Gothic" w:eastAsia="Malgun Gothic" w:cs="Malgun Gothic"/>
        </w:rPr>
        <w:t>: 롤백 중 저장소 단절 → 롤백 완료, 기록 무손실, 해시 체인 유지).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새로 시작하는 롤백은 서비스별 롤백 잠금(lease)을 </w:t>
      </w:r>
      <w:r>
        <w:rPr>
          <w:rFonts w:ascii="Consolas" w:hAnsi="Consolas" w:eastAsia="Consolas" w:cs="Consolas"/>
          <w:sz w:val="19"/>
        </w:rPr>
        <w:t>safety.rollback_lease.wait</w:t>
      </w:r>
      <w:r>
        <w:rPr>
          <w:rFonts w:ascii="Malgun Gothic" w:hAnsi="Malgun Gothic" w:eastAsia="Malgun Gothic" w:cs="Malgun Gothic"/>
        </w:rPr>
        <w:t>(기본 10초) 동안 다시 시도합니다. 그래도 닿지 않으면 기본(</w:t>
      </w:r>
      <w:r>
        <w:rPr>
          <w:rFonts w:ascii="Consolas" w:hAnsi="Consolas" w:eastAsia="Consolas" w:cs="Consolas"/>
          <w:sz w:val="19"/>
        </w:rPr>
        <w:t>on_unavailable: proceed</w:t>
      </w:r>
      <w:r>
        <w:rPr>
          <w:rFonts w:ascii="Malgun Gothic" w:hAnsi="Malgun Gothic" w:eastAsia="Malgun Gothic" w:cs="Malgun Gothic"/>
        </w:rPr>
        <w:t>)은 프로세스 안 잠금만으로 롤백하고 이벤트·감사(</w:t>
      </w:r>
      <w:r>
        <w:rPr>
          <w:rFonts w:ascii="Consolas" w:hAnsi="Consolas" w:eastAsia="Consolas" w:cs="Consolas"/>
          <w:sz w:val="19"/>
        </w:rPr>
        <w:t>lease.unavailable</w:t>
      </w:r>
      <w:r>
        <w:rPr>
          <w:rFonts w:ascii="Malgun Gothic" w:hAnsi="Malgun Gothic" w:eastAsia="Malgun Gothic" w:cs="Malgun Gothic"/>
        </w:rPr>
        <w:t xml:space="preserve">)·warning 알림을 남깁니다. </w:t>
      </w:r>
      <w:r>
        <w:rPr>
          <w:rFonts w:ascii="Consolas" w:hAnsi="Consolas" w:eastAsia="Consolas" w:cs="Consolas"/>
          <w:sz w:val="19"/>
        </w:rPr>
        <w:t>fail</w:t>
      </w:r>
      <w:r>
        <w:rPr>
          <w:rFonts w:ascii="Malgun Gothic" w:hAnsi="Malgun Gothic" w:eastAsia="Malgun Gothic" w:cs="Malgun Gothic"/>
        </w:rPr>
        <w:t xml:space="preserve">이면 </w:t>
      </w:r>
      <w:r>
        <w:rPr>
          <w:rFonts w:ascii="Consolas" w:hAnsi="Consolas" w:eastAsia="Consolas" w:cs="Consolas"/>
          <w:sz w:val="19"/>
        </w:rPr>
        <w:t>rollback not started: state store unreachable: ...</w:t>
      </w:r>
      <w:r>
        <w:rPr>
          <w:rFonts w:ascii="Malgun Gothic" w:hAnsi="Malgun Gothic" w:eastAsia="Malgun Gothic" w:cs="Malgun Gothic"/>
        </w:rPr>
        <w:t xml:space="preserve">로 </w:t>
      </w:r>
      <w:r>
        <w:rPr>
          <w:rFonts w:ascii="Consolas" w:hAnsi="Consolas" w:eastAsia="Consolas" w:cs="Consolas"/>
          <w:sz w:val="19"/>
        </w:rPr>
        <w:t>ROLLBACK_FAILED</w:t>
      </w:r>
      <w:r>
        <w:rPr>
          <w:rFonts w:ascii="Malgun Gothic" w:hAnsi="Malgun Gothic" w:eastAsia="Malgun Gothic" w:cs="Malgun Gothic"/>
        </w:rPr>
        <w:t xml:space="preserve">가 됩니다(시험 </w:t>
      </w:r>
      <w:r>
        <w:rPr>
          <w:rFonts w:ascii="Consolas" w:hAnsi="Consolas" w:eastAsia="Consolas" w:cs="Consolas"/>
          <w:sz w:val="19"/>
        </w:rPr>
        <w:t>TestChaosStoreOutageLeaseFailMode</w:t>
      </w:r>
      <w:r>
        <w:rPr>
          <w:rFonts w:ascii="Malgun Gothic" w:hAnsi="Malgun Gothic" w:eastAsia="Malgun Gothic" w:cs="Malgun Gothic"/>
        </w:rPr>
        <w:t>). 자세한 대응은 20장입니다.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대기열은 메모리에만 있습니다.</w:t>
      </w:r>
      <w:r>
        <w:rPr>
          <w:rFonts w:ascii="Malgun Gothic" w:hAnsi="Malgun Gothic" w:eastAsia="Malgun Gothic" w:cs="Malgun Gothic"/>
        </w:rPr>
        <w:t xml:space="preserve"> 장애 중에 프로세스가 죽으면 대기열의 기록(판정, 롤백 단계, 감사 기록)은 사라집니다. 복구 후 기록되는 배포 스냅샷이 상태를 다시 담지만, 그 사이의 개별 기록은 남지 않습니다.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대기열 상한은 100,000건이며 넘친 기록은 버려집니다(</w:t>
      </w:r>
      <w:r>
        <w:rPr>
          <w:rFonts w:ascii="Consolas" w:hAnsi="Consolas" w:eastAsia="Consolas" w:cs="Consolas"/>
          <w:sz w:val="19"/>
        </w:rPr>
        <w:t>{reason="dropped"}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서버 종료 시 대기열을 최대 10초 동안 비우려 시도하고, 남으면 </w:t>
      </w:r>
      <w:r>
        <w:rPr>
          <w:rFonts w:ascii="Consolas" w:hAnsi="Consolas" w:eastAsia="Consolas" w:cs="Consolas"/>
          <w:sz w:val="19"/>
        </w:rPr>
        <w:t>state writes still queued at shutdown are lost</w:t>
      </w:r>
      <w:r>
        <w:rPr>
          <w:rFonts w:ascii="Malgun Gothic" w:hAnsi="Malgun Gothic" w:eastAsia="Malgun Gothic" w:cs="Malgun Gothic"/>
        </w:rPr>
        <w:t>를 남깁니다.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HA에서 장애가 리스 TTL보다 길면 리더가 물러나 어느 노드도 판정·롤백을 하지 않습니다. 저장소가 돌아온 뒤 같은 노드가 다시 리더가 되면 대기열을 기록하고, 다른 노드가 리더가 되면 대기열은 펜싱되어 버려집니다(</w:t>
      </w:r>
      <w:r>
        <w:rPr>
          <w:rFonts w:ascii="Consolas" w:hAnsi="Consolas" w:eastAsia="Consolas" w:cs="Consolas"/>
          <w:sz w:val="19"/>
        </w:rPr>
        <w:t>vigilante_store_errors_total{reason="fenced"}</w:t>
      </w:r>
      <w:r>
        <w:rPr>
          <w:rFonts w:ascii="Malgun Gothic" w:hAnsi="Malgun Gothic" w:eastAsia="Malgun Gothic" w:cs="Malgun Gothic"/>
        </w:rPr>
        <w:t>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6.3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저장소 종류를 확인합니다: </w:t>
      </w:r>
      <w:r>
        <w:rPr>
          <w:rFonts w:ascii="Consolas" w:hAnsi="Consolas" w:eastAsia="Consolas" w:cs="Consolas"/>
          <w:sz w:val="19"/>
        </w:rPr>
        <w:t>GET /healthz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store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file:&lt;경로&gt;</w:t>
      </w:r>
      <w:r>
        <w:rPr>
          <w:rFonts w:ascii="Malgun Gothic" w:hAnsi="Malgun Gothic" w:eastAsia="Malgun Gothic" w:cs="Malgun Gothic"/>
        </w:rPr>
        <w:t xml:space="preserve"> 또는 PostgreSQL).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PostgreSQL이면 네트워크·DB 상태·계정·인증서를 확인합니다. </w:t>
      </w:r>
      <w:r>
        <w:rPr>
          <w:rFonts w:ascii="Consolas" w:hAnsi="Consolas" w:eastAsia="Consolas" w:cs="Consolas"/>
          <w:sz w:val="19"/>
        </w:rPr>
        <w:t>store status</w:t>
      </w:r>
      <w:r>
        <w:rPr>
          <w:rFonts w:ascii="Malgun Gothic" w:hAnsi="Malgun Gothic" w:eastAsia="Malgun Gothic" w:cs="Malgun Gothic"/>
        </w:rPr>
        <w:t>는 PostgreSQL 전용입니다.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store status -c /etc/vigilante/vigilante.yaml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파일 저장소이면 디스크·마운트 상태를 확인합니다(17장).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대기열 규모를 확인합니다: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장애 중 시작된 롤백이 있는지 알림(</w:t>
      </w:r>
      <w:r>
        <w:rPr>
          <w:rFonts w:ascii="Consolas" w:hAnsi="Consolas" w:eastAsia="Consolas" w:cs="Consolas"/>
          <w:sz w:val="19"/>
        </w:rPr>
        <w:t>Rollback without the service lease</w:t>
      </w:r>
      <w:r>
        <w:rPr>
          <w:rFonts w:ascii="Malgun Gothic" w:hAnsi="Malgun Gothic" w:eastAsia="Malgun Gothic" w:cs="Malgun Gothic"/>
        </w:rPr>
        <w:t>)과 배포 이벤트(</w:t>
      </w:r>
      <w:r>
        <w:rPr>
          <w:rFonts w:ascii="Consolas" w:hAnsi="Consolas" w:eastAsia="Consolas" w:cs="Consolas"/>
          <w:sz w:val="19"/>
        </w:rPr>
        <w:t>safety</w:t>
      </w:r>
      <w:r>
        <w:rPr>
          <w:rFonts w:ascii="Malgun Gothic" w:hAnsi="Malgun Gothic" w:eastAsia="Malgun Gothic" w:cs="Malgun Gothic"/>
        </w:rPr>
        <w:t>)로 확인합니다(20장).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6.4 조치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서버를 재시작하지 마십시오.</w:t>
      </w:r>
      <w:r>
        <w:rPr>
          <w:rFonts w:ascii="Malgun Gothic" w:hAnsi="Malgun Gothic" w:eastAsia="Malgun Gothic" w:cs="Malgun Gothic"/>
        </w:rPr>
        <w:t xml:space="preserve"> 메모리 대기열이 사라지고, 저장소에 닿지 않으면 시작 시 상태를 읽지 못합니다. 업그레이드·설정 변경도 저장소가 복구될 때까지 미룹니다.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저장소를 복구합니다(DB 재기동, 네트워크 복구, 디스크 확보).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장애가 길어지면 진행 중인 배포를 늘리지 않도록 CI에서 새 배포를 멈춥니다. 필요하면 서킷을 열어 새 배포를 막습니다(콘솔 또는 </w:t>
      </w:r>
      <w:r>
        <w:rPr>
          <w:rFonts w:ascii="Consolas" w:hAnsi="Consolas" w:eastAsia="Consolas" w:cs="Consolas"/>
          <w:sz w:val="19"/>
        </w:rPr>
        <w:t>circuit trip --server URL</w:t>
      </w:r>
      <w:r>
        <w:rPr>
          <w:rFonts w:ascii="Malgun Gothic" w:hAnsi="Malgun Gothic" w:eastAsia="Malgun Gothic" w:cs="Malgun Gothic"/>
        </w:rPr>
        <w:t>. 서킷 상태 기록도 저장소 쓰기이므로 대기열에 들어갑니다).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기록이 버려졌거나(</w:t>
      </w:r>
      <w:r>
        <w:rPr>
          <w:rFonts w:ascii="Consolas" w:hAnsi="Consolas" w:eastAsia="Consolas" w:cs="Consolas"/>
          <w:sz w:val="19"/>
        </w:rPr>
        <w:t>dropped</w:t>
      </w:r>
      <w:r>
        <w:rPr>
          <w:rFonts w:ascii="Malgun Gothic" w:hAnsi="Malgun Gothic" w:eastAsia="Malgun Gothic" w:cs="Malgun Gothic"/>
        </w:rPr>
        <w:t>) 장애 중 프로세스가 죽었다면, 복구 후 각 진행 중 배포의 상태를 확인하고 실제 대상 상태(현재 버전, LB 풀)와 비교하여 차이를 수동으로 정리합니다.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lease 없이 진행한 롤백이 있었으면 20장 절차로 같은 서비스에 다른 프로세스가 조치하지 않았는지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6.5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로그 </w:t>
      </w:r>
      <w:r>
        <w:rPr>
          <w:rFonts w:ascii="Consolas" w:hAnsi="Consolas" w:eastAsia="Consolas" w:cs="Consolas"/>
          <w:sz w:val="19"/>
        </w:rPr>
        <w:t>state store is back: queued writes stored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 xml:space="preserve">가 0, </w:t>
      </w:r>
      <w:r>
        <w:rPr>
          <w:rFonts w:ascii="Consolas" w:hAnsi="Consolas" w:eastAsia="Consolas" w:cs="Consolas"/>
          <w:sz w:val="19"/>
        </w:rPr>
        <w:t>GET /readyz</w:t>
      </w:r>
      <w:r>
        <w:rPr>
          <w:rFonts w:ascii="Malgun Gothic" w:hAnsi="Malgun Gothic" w:eastAsia="Malgun Gothic" w:cs="Malgun Gothic"/>
        </w:rPr>
        <w:t>가 200.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audit verify -c /etc/vigilante/vigilante.yaml</w:t>
      </w:r>
      <w:r>
        <w:rPr>
          <w:rFonts w:ascii="Malgun Gothic" w:hAnsi="Malgun Gothic" w:eastAsia="Malgun Gothic" w:cs="Malgun Gothic"/>
        </w:rPr>
        <w:t>이 성공(체인 순서 유지 확인).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HA이면 </w:t>
      </w:r>
      <w:r>
        <w:rPr>
          <w:rFonts w:ascii="Consolas" w:hAnsi="Consolas" w:eastAsia="Consolas" w:cs="Consolas"/>
          <w:sz w:val="19"/>
        </w:rPr>
        <w:t>vigilante_engine_active</w:t>
      </w:r>
      <w:r>
        <w:rPr>
          <w:rFonts w:ascii="Malgun Gothic" w:hAnsi="Malgun Gothic" w:eastAsia="Malgun Gothic" w:cs="Malgun Gothic"/>
        </w:rPr>
        <w:t>가 리더에서 1.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6.6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PostgreSQL을 고가용 구성으로 운영하고 연결 수·지연을 감시합니다.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vigilante_store_errors_total</w:t>
      </w:r>
      <w:r>
        <w:rPr>
          <w:rFonts w:ascii="Malgun Gothic" w:hAnsi="Malgun Gothic" w:eastAsia="Malgun Gothic" w:cs="Malgun Gothic"/>
        </w:rPr>
        <w:t xml:space="preserve"> 증가, </w:t>
      </w:r>
      <w:r>
        <w:rPr>
          <w:rFonts w:ascii="Consolas" w:hAnsi="Consolas" w:eastAsia="Consolas" w:cs="Consolas"/>
          <w:sz w:val="19"/>
        </w:rPr>
        <w:t>vigilante_store_pending_writes &gt; 0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{reason="dropped"}</w:t>
      </w:r>
      <w:r>
        <w:rPr>
          <w:rFonts w:ascii="Malgun Gothic" w:hAnsi="Malgun Gothic" w:eastAsia="Malgun Gothic" w:cs="Malgun Gothic"/>
        </w:rPr>
        <w:t>를 경보로 둡니다.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파일 저장소는 전용 볼륨과 디스크 사용률 경보를 둡니다.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7. HA 리더 교체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로그(이전 리더): </w:t>
      </w:r>
      <w:r>
        <w:rPr>
          <w:rFonts w:ascii="Consolas" w:hAnsi="Consolas" w:eastAsia="Consolas" w:cs="Consolas"/>
          <w:sz w:val="19"/>
        </w:rPr>
        <w:t>leader lease renewal failed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lost leadership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leadership lost: state writes are fenced, standing down</w:t>
      </w:r>
      <w:r>
        <w:rPr>
          <w:rFonts w:ascii="Malgun Gothic" w:hAnsi="Malgun Gothic" w:eastAsia="Malgun Gothic" w:cs="Malgun Gothic"/>
        </w:rPr>
        <w:t xml:space="preserve">, 진행 중이던 롤백은 </w:t>
      </w:r>
      <w:r>
        <w:rPr>
          <w:rFonts w:ascii="Consolas" w:hAnsi="Consolas" w:eastAsia="Consolas" w:cs="Consolas"/>
          <w:sz w:val="19"/>
        </w:rPr>
        <w:t>rollback handed over to the new leader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로그(새 리더): </w:t>
      </w:r>
      <w:r>
        <w:rPr>
          <w:rFonts w:ascii="Consolas" w:hAnsi="Consolas" w:eastAsia="Consolas" w:cs="Consolas"/>
          <w:sz w:val="19"/>
        </w:rPr>
        <w:t>elected leader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resumed rollbacks left in flight by the previous leader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지표: </w:t>
      </w:r>
      <w:r>
        <w:rPr>
          <w:rFonts w:ascii="Consolas" w:hAnsi="Consolas" w:eastAsia="Consolas" w:cs="Consolas"/>
          <w:sz w:val="19"/>
        </w:rPr>
        <w:t>vigilante_leader</w:t>
      </w:r>
      <w:r>
        <w:rPr>
          <w:rFonts w:ascii="Malgun Gothic" w:hAnsi="Malgun Gothic" w:eastAsia="Malgun Gothic" w:cs="Malgun Gothic"/>
        </w:rPr>
        <w:t xml:space="preserve">가 노드 간에 바뀜, </w:t>
      </w:r>
      <w:r>
        <w:rPr>
          <w:rFonts w:ascii="Consolas" w:hAnsi="Consolas" w:eastAsia="Consolas" w:cs="Consolas"/>
          <w:sz w:val="19"/>
        </w:rPr>
        <w:t>vigilante_rollbacks_total{result="handed_over"}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vigilante_store_errors_total{reason="fenced"}</w:t>
      </w:r>
      <w:r>
        <w:rPr>
          <w:rFonts w:ascii="Malgun Gothic" w:hAnsi="Malgun Gothic" w:eastAsia="Malgun Gothic" w:cs="Malgun Gothic"/>
        </w:rPr>
        <w:t xml:space="preserve"> 증가.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전환 중(대략 리스 TTL 이내) API 요청이 </w:t>
      </w:r>
      <w:r>
        <w:rPr>
          <w:rFonts w:ascii="Consolas" w:hAnsi="Consolas" w:eastAsia="Consolas" w:cs="Consolas"/>
          <w:sz w:val="19"/>
        </w:rPr>
        <w:t>503 not_leader</w:t>
      </w:r>
      <w:r>
        <w:rPr>
          <w:rFonts w:ascii="Malgun Gothic" w:hAnsi="Malgun Gothic" w:eastAsia="Malgun Gothic" w:cs="Malgun Gothic"/>
        </w:rPr>
        <w:t xml:space="preserve"> "no leader available yet; retry shortly"(</w:t>
      </w:r>
      <w:r>
        <w:rPr>
          <w:rFonts w:ascii="Consolas" w:hAnsi="Consolas" w:eastAsia="Consolas" w:cs="Consolas"/>
          <w:sz w:val="19"/>
        </w:rPr>
        <w:t>Retry-After: 2</w:t>
      </w:r>
      <w:r>
        <w:rPr>
          <w:rFonts w:ascii="Malgun Gothic" w:hAnsi="Malgun Gothic" w:eastAsia="Malgun Gothic" w:cs="Malgun Gothic"/>
        </w:rPr>
        <w:t>)로 응답합니다.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모든 노드의 </w:t>
      </w:r>
      <w:r>
        <w:rPr>
          <w:rFonts w:ascii="Consolas" w:hAnsi="Consolas" w:eastAsia="Consolas" w:cs="Consolas"/>
          <w:sz w:val="19"/>
        </w:rPr>
        <w:t>GET /healthz</w:t>
      </w:r>
      <w:r>
        <w:rPr>
          <w:rFonts w:ascii="Malgun Gothic" w:hAnsi="Malgun Gothic" w:eastAsia="Malgun Gothic" w:cs="Malgun Gothic"/>
        </w:rPr>
        <w:t xml:space="preserve">에서 </w:t>
      </w:r>
      <w:r>
        <w:rPr>
          <w:rFonts w:ascii="Consolas" w:hAnsi="Consolas" w:eastAsia="Consolas" w:cs="Consolas"/>
          <w:sz w:val="19"/>
        </w:rPr>
        <w:t>role</w:t>
      </w:r>
      <w:r>
        <w:rPr>
          <w:rFonts w:ascii="Malgun Gothic" w:hAnsi="Malgun Gothic" w:eastAsia="Malgun Gothic" w:cs="Malgun Gothic"/>
        </w:rPr>
        <w:t xml:space="preserve">과 </w:t>
      </w:r>
      <w:r>
        <w:rPr>
          <w:rFonts w:ascii="Consolas" w:hAnsi="Consolas" w:eastAsia="Consolas" w:cs="Consolas"/>
          <w:sz w:val="19"/>
        </w:rPr>
        <w:t>leader</w:t>
      </w:r>
      <w:r>
        <w:rPr>
          <w:rFonts w:ascii="Malgun Gothic" w:hAnsi="Malgun Gothic" w:eastAsia="Malgun Gothic" w:cs="Malgun Gothic"/>
        </w:rPr>
        <w:t>가 일치하는지 확인합니다. 리더는 하나여야 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GET /readyz</w:t>
      </w:r>
      <w:r>
        <w:rPr>
          <w:rFonts w:ascii="Malgun Gothic" w:hAnsi="Malgun Gothic" w:eastAsia="Malgun Gothic" w:cs="Malgun Gothic"/>
        </w:rPr>
        <w:t xml:space="preserve">가 모든 노드에서 200이고 </w:t>
      </w:r>
      <w:r>
        <w:rPr>
          <w:rFonts w:ascii="Consolas" w:hAnsi="Consolas" w:eastAsia="Consolas" w:cs="Consolas"/>
          <w:sz w:val="19"/>
        </w:rPr>
        <w:t>checks.leader</w:t>
      </w:r>
      <w:r>
        <w:rPr>
          <w:rFonts w:ascii="Malgun Gothic" w:hAnsi="Malgun Gothic" w:eastAsia="Malgun Gothic" w:cs="Malgun Gothic"/>
        </w:rPr>
        <w:t>가 같은 노드를 가리키는지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교체 원인을 확인합니다: 이전 리더 프로세스 종료, 호스트 장애, DB 연결 단절(6장), 업그레이드.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정상적인 교체(업그레이드, 노드 재시작)라면 별도 조치가 필요 없습니다. 새 리더가 공유 상태를 다시 읽고 중단된 롤백을 완료된 단계부터 이어서 끝냅니다.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진행 중이던 롤백 배포를 확인합니다. 리더가 물러나는 순간 대상에 이미 보낸 명령은 되돌릴 수 없으므로 새 리더가 그 단계를 한 번 더 실행할 수 있습니다(내장 롤백 단계는 멱등으로 설계됨. </w:t>
      </w:r>
      <w:r>
        <w:rPr>
          <w:rFonts w:ascii="Consolas" w:hAnsi="Consolas" w:eastAsia="Consolas" w:cs="Consolas"/>
          <w:sz w:val="19"/>
        </w:rPr>
        <w:t>exec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webhook</w:t>
      </w:r>
      <w:r>
        <w:rPr>
          <w:rFonts w:ascii="Malgun Gothic" w:hAnsi="Malgun Gothic" w:eastAsia="Malgun Gothic" w:cs="Malgun Gothic"/>
        </w:rPr>
        <w:t>의 사용자 명령은 멱등하게 작성해야 함, docs/04 S12).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-fsS "$API/v2/deployments?state=ROLLING_BACK" -H "Authorization: Bearer $VIGILANTE_TOKEN"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 xml:space="preserve">교체가 반복되면(플래핑) DB 지연과 </w:t>
      </w:r>
      <w:r>
        <w:rPr>
          <w:rFonts w:ascii="Consolas" w:hAnsi="Consolas" w:eastAsia="Consolas" w:cs="Consolas"/>
          <w:sz w:val="19"/>
        </w:rPr>
        <w:t>server.ha.lease_ttl</w:t>
      </w:r>
      <w:r>
        <w:rPr>
          <w:rFonts w:ascii="Malgun Gothic" w:hAnsi="Malgun Gothic" w:eastAsia="Malgun Gothic" w:cs="Malgun Gothic"/>
        </w:rPr>
        <w:t>(기본 15s)을 점검합니다. TTL이 너무 짧으면 DB 순간 지연에도 리더가 바뀝니다.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CI의 </w:t>
      </w:r>
      <w:r>
        <w:rPr>
          <w:rFonts w:ascii="Consolas" w:hAnsi="Consolas" w:eastAsia="Consolas" w:cs="Consolas"/>
          <w:sz w:val="19"/>
        </w:rPr>
        <w:t>watch --server</w:t>
      </w:r>
      <w:r>
        <w:rPr>
          <w:rFonts w:ascii="Malgun Gothic" w:hAnsi="Malgun Gothic" w:eastAsia="Malgun Gothic" w:cs="Malgun Gothic"/>
        </w:rPr>
        <w:t xml:space="preserve">는 상태 조회 실패 시 재시도하므로 보통 그대로 진행됩니다. API 연동은 </w:t>
      </w:r>
      <w:r>
        <w:rPr>
          <w:rFonts w:ascii="Consolas" w:hAnsi="Consolas" w:eastAsia="Consolas" w:cs="Consolas"/>
          <w:sz w:val="19"/>
        </w:rPr>
        <w:t>Retry-After</w:t>
      </w:r>
      <w:r>
        <w:rPr>
          <w:rFonts w:ascii="Malgun Gothic" w:hAnsi="Malgun Gothic" w:eastAsia="Malgun Gothic" w:cs="Malgun Gothic"/>
        </w:rPr>
        <w:t xml:space="preserve"> 후 재시도하게 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리더가 하나이고 </w:t>
      </w:r>
      <w:r>
        <w:rPr>
          <w:rFonts w:ascii="Consolas" w:hAnsi="Consolas" w:eastAsia="Consolas" w:cs="Consolas"/>
          <w:sz w:val="19"/>
        </w:rPr>
        <w:t>vigilante_engine_active</w:t>
      </w:r>
      <w:r>
        <w:rPr>
          <w:rFonts w:ascii="Malgun Gothic" w:hAnsi="Malgun Gothic" w:eastAsia="Malgun Gothic" w:cs="Malgun Gothic"/>
        </w:rPr>
        <w:t>가 그 노드에서 1입니다.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ROLLING_BACK</w:t>
      </w:r>
      <w:r>
        <w:rPr>
          <w:rFonts w:ascii="Malgun Gothic" w:hAnsi="Malgun Gothic" w:eastAsia="Malgun Gothic" w:cs="Malgun Gothic"/>
        </w:rPr>
        <w:t xml:space="preserve"> 상태로 남은 배포가 없습니다(모두 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ROLLBACK_FAILED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audit verify</w:t>
      </w:r>
      <w:r>
        <w:rPr>
          <w:rFonts w:ascii="Malgun Gothic" w:hAnsi="Malgun Gothic" w:eastAsia="Malgun Gothic" w:cs="Malgun Gothic"/>
        </w:rPr>
        <w:t xml:space="preserve"> 성공.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노드를 서로 다른 장애 영역에 둡니다.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업그레이드는 팔로워 먼저, 리더 마지막 순서로 합니다(관리자 매뉴얼 17장).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max(vigilante_engine_active) == 0</w:t>
      </w:r>
      <w:r>
        <w:rPr>
          <w:rFonts w:ascii="Malgun Gothic" w:hAnsi="Malgun Gothic" w:eastAsia="Malgun Gothic" w:cs="Malgun Gothic"/>
        </w:rPr>
        <w:t>이 1분 이상 지속되면 경보를 울립니다.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8. 팔로워가 리더에 닿지 못함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팔로워로 들어온 API 요청이 </w:t>
      </w:r>
      <w:r>
        <w:rPr>
          <w:rFonts w:ascii="Consolas" w:hAnsi="Consolas" w:eastAsia="Consolas" w:cs="Consolas"/>
          <w:sz w:val="19"/>
        </w:rPr>
        <w:t>502</w:t>
      </w:r>
      <w:r>
        <w:rPr>
          <w:rFonts w:ascii="Malgun Gothic" w:hAnsi="Malgun Gothic" w:eastAsia="Malgun Gothic" w:cs="Malgun Gothic"/>
        </w:rPr>
        <w:t xml:space="preserve">, 오류 코드 </w:t>
      </w:r>
      <w:r>
        <w:rPr>
          <w:rFonts w:ascii="Consolas" w:hAnsi="Consolas" w:eastAsia="Consolas" w:cs="Consolas"/>
          <w:sz w:val="19"/>
        </w:rPr>
        <w:t>not_leader</w:t>
      </w:r>
      <w:r>
        <w:rPr>
          <w:rFonts w:ascii="Malgun Gothic" w:hAnsi="Malgun Gothic" w:eastAsia="Malgun Gothic" w:cs="Malgun Gothic"/>
        </w:rPr>
        <w:t xml:space="preserve">, 내용 </w:t>
      </w:r>
      <w:r>
        <w:rPr>
          <w:rFonts w:ascii="Consolas" w:hAnsi="Consolas" w:eastAsia="Consolas" w:cs="Consolas"/>
          <w:sz w:val="19"/>
        </w:rPr>
        <w:t>leader &lt;노드&gt; unreachable: &lt;오류&gt;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Retry-After: 2</w:t>
      </w:r>
      <w:r>
        <w:rPr>
          <w:rFonts w:ascii="Malgun Gothic" w:hAnsi="Malgun Gothic" w:eastAsia="Malgun Gothic" w:cs="Malgun Gothic"/>
        </w:rPr>
        <w:t>)로 실패합니다.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리더가 잘못된 주소를 알리면 </w:t>
      </w:r>
      <w:r>
        <w:rPr>
          <w:rFonts w:ascii="Consolas" w:hAnsi="Consolas" w:eastAsia="Consolas" w:cs="Consolas"/>
          <w:sz w:val="19"/>
        </w:rPr>
        <w:t>leader &lt;노드&gt; advertises an invalid URL "&lt;주소&gt;"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CI </w:t>
      </w:r>
      <w:r>
        <w:rPr>
          <w:rFonts w:ascii="Consolas" w:hAnsi="Consolas" w:eastAsia="Consolas" w:cs="Consolas"/>
          <w:sz w:val="19"/>
        </w:rPr>
        <w:t>watch --server</w:t>
      </w:r>
      <w:r>
        <w:rPr>
          <w:rFonts w:ascii="Malgun Gothic" w:hAnsi="Malgun Gothic" w:eastAsia="Malgun Gothic" w:cs="Malgun Gothic"/>
        </w:rPr>
        <w:t xml:space="preserve">가 특정 노드를 거칠 때만 </w:t>
      </w:r>
      <w:r>
        <w:rPr>
          <w:rFonts w:ascii="Consolas" w:hAnsi="Consolas" w:eastAsia="Consolas" w:cs="Consolas"/>
          <w:sz w:val="19"/>
        </w:rPr>
        <w:t>status poll failed</w:t>
      </w:r>
      <w:r>
        <w:rPr>
          <w:rFonts w:ascii="Malgun Gothic" w:hAnsi="Malgun Gothic" w:eastAsia="Malgun Gothic" w:cs="Malgun Gothic"/>
        </w:rPr>
        <w:t>를 반복합니다.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주의: 팔로워의 </w:t>
      </w:r>
      <w:r>
        <w:rPr>
          <w:rFonts w:ascii="Consolas" w:hAnsi="Consolas" w:eastAsia="Consolas" w:cs="Consolas"/>
          <w:sz w:val="19"/>
        </w:rPr>
        <w:t>/readyz</w:t>
      </w:r>
      <w:r>
        <w:rPr>
          <w:rFonts w:ascii="Malgun Gothic" w:hAnsi="Malgun Gothic" w:eastAsia="Malgun Gothic" w:cs="Malgun Gothic"/>
        </w:rPr>
        <w:t xml:space="preserve">는 리더의 이름만 알면 200을 돌려주므로, LB 헬스 체크로는 이 장애가 드러나지 않습니다. 지표 </w:t>
      </w:r>
      <w:r>
        <w:rPr>
          <w:rFonts w:ascii="Consolas" w:hAnsi="Consolas" w:eastAsia="Consolas" w:cs="Consolas"/>
          <w:sz w:val="19"/>
        </w:rPr>
        <w:t>vigilante_api_requests_total{route="forwarded",code="502"}</w:t>
      </w:r>
      <w:r>
        <w:rPr>
          <w:rFonts w:ascii="Malgun Gothic" w:hAnsi="Malgun Gothic" w:eastAsia="Malgun Gothic" w:cs="Malgun Gothic"/>
        </w:rPr>
        <w:t>로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리더의 </w:t>
      </w:r>
      <w:r>
        <w:rPr>
          <w:rFonts w:ascii="Consolas" w:hAnsi="Consolas" w:eastAsia="Consolas" w:cs="Consolas"/>
          <w:sz w:val="19"/>
        </w:rPr>
        <w:t>advertise_url</w:t>
      </w:r>
      <w:r>
        <w:rPr>
          <w:rFonts w:ascii="Malgun Gothic" w:hAnsi="Malgun Gothic" w:eastAsia="Malgun Gothic" w:cs="Malgun Gothic"/>
        </w:rPr>
        <w:t xml:space="preserve">을 확인합니다. 환경변수 </w:t>
      </w:r>
      <w:r>
        <w:rPr>
          <w:rFonts w:ascii="Consolas" w:hAnsi="Consolas" w:eastAsia="Consolas" w:cs="Consolas"/>
          <w:sz w:val="19"/>
        </w:rPr>
        <w:t>VIGILANTE_HA_ADVERTISE_URL</w:t>
      </w:r>
      <w:r>
        <w:rPr>
          <w:rFonts w:ascii="Malgun Gothic" w:hAnsi="Malgun Gothic" w:eastAsia="Malgun Gothic" w:cs="Malgun Gothic"/>
        </w:rPr>
        <w:t xml:space="preserve">이 있으면 설정 파일의 </w:t>
      </w:r>
      <w:r>
        <w:rPr>
          <w:rFonts w:ascii="Consolas" w:hAnsi="Consolas" w:eastAsia="Consolas" w:cs="Consolas"/>
          <w:sz w:val="19"/>
        </w:rPr>
        <w:t>server.ha.advertise_url</w:t>
      </w:r>
      <w:r>
        <w:rPr>
          <w:rFonts w:ascii="Malgun Gothic" w:hAnsi="Malgun Gothic" w:eastAsia="Malgun Gothic" w:cs="Malgun Gothic"/>
        </w:rPr>
        <w:t>보다 우선합니다.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팔로워 호스트에서 그 주소로 직접 접속해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-v https://vigilante-1.internal:8088/healthz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TLS 오류(</w:t>
      </w:r>
      <w:r>
        <w:rPr>
          <w:rFonts w:ascii="Consolas" w:hAnsi="Consolas" w:eastAsia="Consolas" w:cs="Consolas"/>
          <w:sz w:val="19"/>
        </w:rPr>
        <w:t>x509: certificate signed by unknown authority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x509: certificate is valid for ..., not ...</w:t>
      </w:r>
      <w:r>
        <w:rPr>
          <w:rFonts w:ascii="Malgun Gothic" w:hAnsi="Malgun Gothic" w:eastAsia="Malgun Gothic" w:cs="Malgun Gothic"/>
        </w:rPr>
        <w:t xml:space="preserve"> 등)이면 팔로워의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ca_file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server_name</w:t>
      </w:r>
      <w:r>
        <w:rPr>
          <w:rFonts w:ascii="Malgun Gothic" w:hAnsi="Malgun Gothic" w:eastAsia="Malgun Gothic" w:cs="Malgun Gothic"/>
        </w:rPr>
        <w:t xml:space="preserve">)를 확인합니다.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 xml:space="preserve">가 없으면 팔로워의 시스템 신뢰 저장소에 사설 CA가 있는지, 인증서에 </w:t>
      </w:r>
      <w:r>
        <w:rPr>
          <w:rFonts w:ascii="Consolas" w:hAnsi="Consolas" w:eastAsia="Consolas" w:cs="Consolas"/>
          <w:sz w:val="19"/>
        </w:rPr>
        <w:t>advertise_url</w:t>
      </w:r>
      <w:r>
        <w:rPr>
          <w:rFonts w:ascii="Malgun Gothic" w:hAnsi="Malgun Gothic" w:eastAsia="Malgun Gothic" w:cs="Malgun Gothic"/>
        </w:rPr>
        <w:t>의 호스트가 들어 있는지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Kubernetes(Helm)에서는 차트가 </w:t>
      </w:r>
      <w:r>
        <w:rPr>
          <w:rFonts w:ascii="Consolas" w:hAnsi="Consolas" w:eastAsia="Consolas" w:cs="Consolas"/>
          <w:sz w:val="19"/>
        </w:rPr>
        <w:t>VIGILANTE_HA_ADVERTISE_URL=&lt;scheme&gt;://$(POD_IP):8088</w:t>
      </w:r>
      <w:r>
        <w:rPr>
          <w:rFonts w:ascii="Malgun Gothic" w:hAnsi="Malgun Gothic" w:eastAsia="Malgun Gothic" w:cs="Malgun Gothic"/>
        </w:rPr>
        <w:t xml:space="preserve">로 알립니다. </w:t>
      </w:r>
      <w:r>
        <w:rPr>
          <w:rFonts w:ascii="Consolas" w:hAnsi="Consolas" w:eastAsia="Consolas" w:cs="Consolas"/>
          <w:sz w:val="19"/>
        </w:rPr>
        <w:t>config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Consolas" w:hAnsi="Consolas" w:eastAsia="Consolas" w:cs="Consolas"/>
          <w:sz w:val="19"/>
        </w:rPr>
        <w:t>server.tls.cert_file</w:t>
      </w:r>
      <w:r>
        <w:rPr>
          <w:rFonts w:ascii="Malgun Gothic" w:hAnsi="Malgun Gothic" w:eastAsia="Malgun Gothic" w:cs="Malgun Gothic"/>
        </w:rPr>
        <w:t xml:space="preserve">이 있으면(또는 </w:t>
      </w:r>
      <w:r>
        <w:rPr>
          <w:rFonts w:ascii="Consolas" w:hAnsi="Consolas" w:eastAsia="Consolas" w:cs="Consolas"/>
          <w:sz w:val="19"/>
        </w:rPr>
        <w:t>tls.enabled: true</w:t>
      </w:r>
      <w:r>
        <w:rPr>
          <w:rFonts w:ascii="Malgun Gothic" w:hAnsi="Malgun Gothic" w:eastAsia="Malgun Gothic" w:cs="Malgun Gothic"/>
        </w:rPr>
        <w:t xml:space="preserve">) scheme이 https입니다. 파드 IP는 보통 인증서에 없으므로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Consolas" w:hAnsi="Consolas" w:eastAsia="Consolas" w:cs="Consolas"/>
          <w:sz w:val="19"/>
        </w:rPr>
        <w:t>ca_file</w:t>
      </w:r>
      <w:r>
        <w:rPr>
          <w:rFonts w:ascii="Malgun Gothic" w:hAnsi="Malgun Gothic" w:eastAsia="Malgun Gothic" w:cs="Malgun Gothic"/>
        </w:rPr>
        <w:t xml:space="preserve">(예: </w:t>
      </w:r>
      <w:r>
        <w:rPr>
          <w:rFonts w:ascii="Consolas" w:hAnsi="Consolas" w:eastAsia="Consolas" w:cs="Consolas"/>
          <w:sz w:val="19"/>
        </w:rPr>
        <w:t>/etc/vigilante-tls/ca.crt</w:t>
      </w:r>
      <w:r>
        <w:rPr>
          <w:rFonts w:ascii="Malgun Gothic" w:hAnsi="Malgun Gothic" w:eastAsia="Malgun Gothic" w:cs="Malgun Gothic"/>
        </w:rPr>
        <w:t>)과 인증서에 들어 있는 이름(</w:t>
      </w:r>
      <w:r>
        <w:rPr>
          <w:rFonts w:ascii="Consolas" w:hAnsi="Consolas" w:eastAsia="Consolas" w:cs="Consolas"/>
          <w:sz w:val="19"/>
        </w:rPr>
        <w:t>server_name: vigilante.&lt;네임스페이스&gt;.svc</w:t>
      </w:r>
      <w:r>
        <w:rPr>
          <w:rFonts w:ascii="Malgun Gothic" w:hAnsi="Malgun Gothic" w:eastAsia="Malgun Gothic" w:cs="Malgun Gothic"/>
        </w:rPr>
        <w:t>)을 지정해야 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즉시 완화: LB에서 문제 팔로워를 빼거나, 클라이언트(CI)가 리더 주소로 직접 호출하게 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원인을 고칩니다.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주소 오류: 리더의 </w:t>
      </w:r>
      <w:r>
        <w:rPr>
          <w:rFonts w:ascii="Consolas" w:hAnsi="Consolas" w:eastAsia="Consolas" w:cs="Consolas"/>
          <w:sz w:val="19"/>
        </w:rPr>
        <w:t>advertise_url</w:t>
      </w:r>
      <w:r>
        <w:rPr>
          <w:rFonts w:ascii="Malgun Gothic" w:hAnsi="Malgun Gothic" w:eastAsia="Malgun Gothic" w:cs="Malgun Gothic"/>
        </w:rPr>
        <w:t>(또는 환경변수)을 다른 노드가 닿는 주소로 고치고 리더를 재시작합니다(실행 중 설정을 다시 읽는 기능은 없음). 리더 재시작 시 다른 노드가 리더가 되므로 7장을 함께 확인합니다.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방화벽: 노드 간 8088 포트를 엽니다.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 xml:space="preserve">인증서 신뢰: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>에 CA와 검증할 이름을 넣고 팔로워를 재시작합니다(</w:t>
      </w:r>
      <w:r>
        <w:rPr>
          <w:rFonts w:ascii="Consolas" w:hAnsi="Consolas" w:eastAsia="Consolas" w:cs="Consolas"/>
          <w:sz w:val="19"/>
        </w:rPr>
        <w:t>ca_file</w:t>
      </w:r>
      <w:r>
        <w:rPr>
          <w:rFonts w:ascii="Malgun Gothic" w:hAnsi="Malgun Gothic" w:eastAsia="Malgun Gothic" w:cs="Malgun Gothic"/>
        </w:rPr>
        <w:t xml:space="preserve">은 시작할 때 읽음).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 xml:space="preserve">를 쓰지 않으면 사설 CA를 </w:t>
      </w:r>
      <w:r>
        <w:rPr>
          <w:rFonts w:ascii="Consolas" w:hAnsi="Consolas" w:eastAsia="Consolas" w:cs="Consolas"/>
          <w:sz w:val="19"/>
        </w:rPr>
        <w:t>update-ca-trust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update-ca-certificates</w:t>
      </w:r>
      <w:r>
        <w:rPr>
          <w:rFonts w:ascii="Malgun Gothic" w:hAnsi="Malgun Gothic" w:eastAsia="Malgun Gothic" w:cs="Malgun Gothic"/>
        </w:rPr>
        <w:t>로 넣고 팔로워를 재시작합니다.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팔로워를 LB에 다시 넣습니다.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팔로워를 통해 </w:t>
      </w:r>
      <w:r>
        <w:rPr>
          <w:rFonts w:ascii="Consolas" w:hAnsi="Consolas" w:eastAsia="Consolas" w:cs="Consolas"/>
          <w:sz w:val="19"/>
        </w:rPr>
        <w:t>GET /v2/me</w:t>
      </w:r>
      <w:r>
        <w:rPr>
          <w:rFonts w:ascii="Malgun Gothic" w:hAnsi="Malgun Gothic" w:eastAsia="Malgun Gothic" w:cs="Malgun Gothic"/>
        </w:rPr>
        <w:t>가 200으로 응답합니다.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vigilante_api_requests_total{route="forwarded",code="502"}</w:t>
      </w:r>
      <w:r>
        <w:rPr>
          <w:rFonts w:ascii="Malgun Gothic" w:hAnsi="Malgun Gothic" w:eastAsia="Malgun Gothic" w:cs="Malgun Gothic"/>
        </w:rPr>
        <w:t xml:space="preserve"> 증가가 멈춥니다.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설치 직후 각 팔로워를 통해 API를 한 번씩 호출하는 점검을 절차에 넣습니다.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노드 간 통신에 쓰는 인증서의 CA를 </w:t>
      </w:r>
      <w:r>
        <w:rPr>
          <w:rFonts w:ascii="Consolas" w:hAnsi="Consolas" w:eastAsia="Consolas" w:cs="Consolas"/>
          <w:sz w:val="19"/>
        </w:rPr>
        <w:t>server.ha.tls.ca_file</w:t>
      </w:r>
      <w:r>
        <w:rPr>
          <w:rFonts w:ascii="Malgun Gothic" w:hAnsi="Malgun Gothic" w:eastAsia="Malgun Gothic" w:cs="Malgun Gothic"/>
        </w:rPr>
        <w:t xml:space="preserve"> 또는 모든 노드의 신뢰 저장소에 배포합니다.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9. SSH 세션 고갈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 </w:t>
      </w:r>
      <w:r>
        <w:rPr>
          <w:rFonts w:ascii="Consolas" w:hAnsi="Consolas" w:eastAsia="Consolas" w:cs="Consolas"/>
          <w:sz w:val="19"/>
        </w:rPr>
        <w:t>vigilante_ssh_session_waits_total{priority="normal"}</w:t>
      </w:r>
      <w:r>
        <w:rPr>
          <w:rFonts w:ascii="Malgun Gothic" w:hAnsi="Malgun Gothic" w:eastAsia="Malgun Gothic" w:cs="Malgun Gothic"/>
        </w:rPr>
        <w:t>이 꾸준히 증가합니다. 수집 명령이 세션을 기다리느라 수집 간격이 늘어납니다.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심하면 로그·호스트 프로브 샘플이 줄어 </w:t>
      </w:r>
      <w:r>
        <w:rPr>
          <w:rFonts w:ascii="Consolas" w:hAnsi="Consolas" w:eastAsia="Consolas" w:cs="Consolas"/>
          <w:sz w:val="19"/>
        </w:rPr>
        <w:t>insufficient evidence</w:t>
      </w:r>
      <w:r>
        <w:rPr>
          <w:rFonts w:ascii="Malgun Gothic" w:hAnsi="Malgun Gothic" w:eastAsia="Malgun Gothic" w:cs="Malgun Gothic"/>
        </w:rPr>
        <w:t>로 보류(4장)되거나 판정이 늦어집니다.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{priority="urgent"}</w:t>
      </w:r>
      <w:r>
        <w:rPr>
          <w:rFonts w:ascii="Malgun Gothic" w:hAnsi="Malgun Gothic" w:eastAsia="Malgun Gothic" w:cs="Malgun Gothic"/>
        </w:rPr>
        <w:t>가 증가하면 롤백·트래픽 명령까지 세션을 기다린 것입니다. 롤백 지연(</w:t>
      </w:r>
      <w:r>
        <w:rPr>
          <w:rFonts w:ascii="Consolas" w:hAnsi="Consolas" w:eastAsia="Consolas" w:cs="Consolas"/>
          <w:sz w:val="19"/>
        </w:rPr>
        <w:t>vigilante_rollback_duration_seconds</w:t>
      </w:r>
      <w:r>
        <w:rPr>
          <w:rFonts w:ascii="Malgun Gothic" w:hAnsi="Malgun Gothic" w:eastAsia="Malgun Gothic" w:cs="Malgun Gothic"/>
        </w:rPr>
        <w:t xml:space="preserve"> 증가)으로 이어질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대상의 sshd 한도를 넘으면 명령이 실패하고 </w:t>
      </w:r>
      <w:r>
        <w:rPr>
          <w:rFonts w:ascii="Consolas" w:hAnsi="Consolas" w:eastAsia="Consolas" w:cs="Consolas"/>
          <w:sz w:val="19"/>
        </w:rPr>
        <w:t>vigilante_ssh_dials_total{result="error"}</w:t>
      </w:r>
      <w:r>
        <w:rPr>
          <w:rFonts w:ascii="Malgun Gothic" w:hAnsi="Malgun Gothic" w:eastAsia="Malgun Gothic" w:cs="Malgun Gothic"/>
        </w:rPr>
        <w:t>가 늘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doctor의 용량 점검을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doctor -c /etc/vigilante/vigilante.yaml --service &lt;서비스&gt;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용량</w:t>
      </w:r>
      <w:r>
        <w:rPr>
          <w:rFonts w:ascii="Malgun Gothic" w:hAnsi="Malgun Gothic" w:eastAsia="Malgun Gothic" w:cs="Malgun Gothic"/>
        </w:rPr>
        <w:t xml:space="preserve"> 항목의 "SSH 세션 수" 줄에 "상시 로그 스트림 N + 주기 명령 M / 수집 몫 K (세션 한도 X 중 롤백 예약 Y)"가 나옵니다. 로그 스트림이 수집 몫 이상이면 </w:t>
      </w:r>
      <w:r>
        <w:rPr>
          <w:rFonts w:ascii="Consolas" w:hAnsi="Consolas" w:eastAsia="Consolas" w:cs="Consolas"/>
          <w:sz w:val="19"/>
        </w:rPr>
        <w:t>[FAIL]</w:t>
      </w:r>
      <w:r>
        <w:rPr>
          <w:rFonts w:ascii="Malgun Gothic" w:hAnsi="Malgun Gothic" w:eastAsia="Malgun Gothic" w:cs="Malgun Gothic"/>
        </w:rPr>
        <w:t xml:space="preserve">, 합계가 넘으면 </w:t>
      </w:r>
      <w:r>
        <w:rPr>
          <w:rFonts w:ascii="Consolas" w:hAnsi="Consolas" w:eastAsia="Consolas" w:cs="Consolas"/>
          <w:sz w:val="19"/>
        </w:rPr>
        <w:t>[WARN]</w:t>
      </w:r>
      <w:r>
        <w:rPr>
          <w:rFonts w:ascii="Malgun Gothic" w:hAnsi="Malgun Gothic" w:eastAsia="Malgun Gothic" w:cs="Malgun Gothic"/>
        </w:rPr>
        <w:t>입니다.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대상별 설정 </w:t>
      </w:r>
      <w:r>
        <w:rPr>
          <w:rFonts w:ascii="Consolas" w:hAnsi="Consolas" w:eastAsia="Consolas" w:cs="Consolas"/>
          <w:sz w:val="19"/>
        </w:rPr>
        <w:t>connection.max_sessions</w:t>
      </w:r>
      <w:r>
        <w:rPr>
          <w:rFonts w:ascii="Malgun Gothic" w:hAnsi="Malgun Gothic" w:eastAsia="Malgun Gothic" w:cs="Malgun Gothic"/>
        </w:rPr>
        <w:t xml:space="preserve">(기본 8), </w:t>
      </w:r>
      <w:r>
        <w:rPr>
          <w:rFonts w:ascii="Consolas" w:hAnsi="Consolas" w:eastAsia="Consolas" w:cs="Consolas"/>
          <w:sz w:val="19"/>
        </w:rPr>
        <w:t>reserved_sessions</w:t>
      </w:r>
      <w:r>
        <w:rPr>
          <w:rFonts w:ascii="Malgun Gothic" w:hAnsi="Malgun Gothic" w:eastAsia="Malgun Gothic" w:cs="Malgun Gothic"/>
        </w:rPr>
        <w:t xml:space="preserve">(기본 2)와 대상 sshd의 </w:t>
      </w:r>
      <w:r>
        <w:rPr>
          <w:rFonts w:ascii="Consolas" w:hAnsi="Consolas" w:eastAsia="Consolas" w:cs="Consolas"/>
          <w:sz w:val="19"/>
        </w:rPr>
        <w:t>MaxSessions</w:t>
      </w:r>
      <w:r>
        <w:rPr>
          <w:rFonts w:ascii="Malgun Gothic" w:hAnsi="Malgun Gothic" w:eastAsia="Malgun Gothic" w:cs="Malgun Gothic"/>
        </w:rPr>
        <w:t>(OpenSSH 기본 10)를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같은 대상에 붙은 서비스·프로브 수(특히 </w:t>
      </w:r>
      <w:r>
        <w:rPr>
          <w:rFonts w:ascii="Consolas" w:hAnsi="Consolas" w:eastAsia="Consolas" w:cs="Consolas"/>
          <w:sz w:val="19"/>
        </w:rPr>
        <w:t>log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access_log</w:t>
      </w:r>
      <w:r>
        <w:rPr>
          <w:rFonts w:ascii="Malgun Gothic" w:hAnsi="Malgun Gothic" w:eastAsia="Malgun Gothic" w:cs="Malgun Gothic"/>
        </w:rPr>
        <w:t>)를 셉니다.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대상 sshd의 </w:t>
      </w:r>
      <w:r>
        <w:rPr>
          <w:rFonts w:ascii="Consolas" w:hAnsi="Consolas" w:eastAsia="Consolas" w:cs="Consolas"/>
          <w:sz w:val="19"/>
        </w:rPr>
        <w:t>MaxSessions</w:t>
      </w:r>
      <w:r>
        <w:rPr>
          <w:rFonts w:ascii="Malgun Gothic" w:hAnsi="Malgun Gothic" w:eastAsia="Malgun Gothic" w:cs="Malgun Gothic"/>
        </w:rPr>
        <w:t>를 올리고 sshd를 다시 읽힙니다.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connection.max_sessions</w:t>
      </w:r>
      <w:r>
        <w:rPr>
          <w:rFonts w:ascii="Malgun Gothic" w:hAnsi="Malgun Gothic" w:eastAsia="Malgun Gothic" w:cs="Malgun Gothic"/>
        </w:rPr>
        <w:t xml:space="preserve">를 sshd 한도보다 작게 올립니다. 롤백 예약분 </w:t>
      </w:r>
      <w:r>
        <w:rPr>
          <w:rFonts w:ascii="Consolas" w:hAnsi="Consolas" w:eastAsia="Consolas" w:cs="Consolas"/>
          <w:sz w:val="19"/>
        </w:rPr>
        <w:t>reserved_sessions</w:t>
      </w:r>
      <w:r>
        <w:rPr>
          <w:rFonts w:ascii="Malgun Gothic" w:hAnsi="Malgun Gothic" w:eastAsia="Malgun Gothic" w:cs="Malgun Gothic"/>
        </w:rPr>
        <w:t>는 줄이지 마십시오.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또는 로그가 많은 대상은 에이전트 모드로 수집하거나, </w:t>
      </w:r>
      <w:r>
        <w:rPr>
          <w:rFonts w:ascii="Consolas" w:hAnsi="Consolas" w:eastAsia="Consolas" w:cs="Consolas"/>
          <w:sz w:val="19"/>
        </w:rPr>
        <w:t>log.remote_grep</w:t>
      </w:r>
      <w:r>
        <w:rPr>
          <w:rFonts w:ascii="Malgun Gothic" w:hAnsi="Malgun Gothic" w:eastAsia="Malgun Gothic" w:cs="Malgun Gothic"/>
        </w:rPr>
        <w:t>으로 대상에서 먼저 걸러 냅니다.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설정 검증 후 서버를 재시작합니다.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9.4 복구 확인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 xml:space="preserve">의 "SSH 세션 수"가 </w:t>
      </w:r>
      <w:r>
        <w:rPr>
          <w:rFonts w:ascii="Consolas" w:hAnsi="Consolas" w:eastAsia="Consolas" w:cs="Consolas"/>
          <w:sz w:val="19"/>
        </w:rPr>
        <w:t>[OK]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vigilante_ssh_session_waits_total</w:t>
      </w:r>
      <w:r>
        <w:rPr>
          <w:rFonts w:ascii="Malgun Gothic" w:hAnsi="Malgun Gothic" w:eastAsia="Malgun Gothic" w:cs="Malgun Gothic"/>
        </w:rPr>
        <w:t xml:space="preserve"> 증가율이 0에 가까워집니다.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서비스·프로브를 추가할 때마다 doctor 용량 점검을 CI에서 실행합니다.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increase(vigilante_ssh_session_waits_total{priority="urgent"}[10m]) &gt; 0</w:t>
      </w:r>
      <w:r>
        <w:rPr>
          <w:rFonts w:ascii="Malgun Gothic" w:hAnsi="Malgun Gothic" w:eastAsia="Malgun Gothic" w:cs="Malgun Gothic"/>
        </w:rPr>
        <w:t xml:space="preserve"> 경보를 둡니다.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10. sudo 규칙 누락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롤백 단계가 실패하고 오류에 </w:t>
      </w:r>
      <w:r>
        <w:rPr>
          <w:rFonts w:ascii="Consolas" w:hAnsi="Consolas" w:eastAsia="Consolas" w:cs="Consolas"/>
          <w:sz w:val="19"/>
        </w:rPr>
        <w:t>sudo: a password is required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sudo: a terminal is required</w:t>
      </w:r>
      <w:r>
        <w:rPr>
          <w:rFonts w:ascii="Malgun Gothic" w:hAnsi="Malgun Gothic" w:eastAsia="Malgun Gothic" w:cs="Malgun Gothic"/>
        </w:rPr>
        <w:t xml:space="preserve">가 나옵니다. 결과적으로 2장의 </w:t>
      </w:r>
      <w:r>
        <w:rPr>
          <w:rFonts w:ascii="Consolas" w:hAnsi="Consolas" w:eastAsia="Consolas" w:cs="Consolas"/>
          <w:sz w:val="19"/>
        </w:rPr>
        <w:t>ROLLBACK_FAILED</w:t>
      </w:r>
      <w:r>
        <w:rPr>
          <w:rFonts w:ascii="Malgun Gothic" w:hAnsi="Malgun Gothic" w:eastAsia="Malgun Gothic" w:cs="Malgun Gothic"/>
        </w:rPr>
        <w:t>가 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sudo</w:t>
      </w:r>
      <w:r>
        <w:rPr>
          <w:rFonts w:ascii="Malgun Gothic" w:hAnsi="Malgun Gothic" w:eastAsia="Malgun Gothic" w:cs="Malgun Gothic"/>
        </w:rPr>
        <w:t xml:space="preserve"> 항목이 </w:t>
      </w:r>
      <w:r>
        <w:rPr>
          <w:rFonts w:ascii="Consolas" w:hAnsi="Consolas" w:eastAsia="Consolas" w:cs="Consolas"/>
          <w:sz w:val="19"/>
        </w:rPr>
        <w:t>[FAIL]</w:t>
      </w:r>
      <w:r>
        <w:rPr>
          <w:rFonts w:ascii="Malgun Gothic" w:hAnsi="Malgun Gothic" w:eastAsia="Malgun Gothic" w:cs="Malgun Gothic"/>
        </w:rPr>
        <w:t>이고 "sudo가 허용하지 않습니다: &lt;이유&gt;"와 "</w:t>
      </w:r>
      <w:r>
        <w:rPr>
          <w:rFonts w:ascii="Consolas" w:hAnsi="Consolas" w:eastAsia="Consolas" w:cs="Consolas"/>
          <w:sz w:val="19"/>
        </w:rPr>
        <w:t>vigilante sudoers --target &lt;호스트&gt;</w:t>
      </w:r>
      <w:r>
        <w:rPr>
          <w:rFonts w:ascii="Malgun Gothic" w:hAnsi="Malgun Gothic" w:eastAsia="Malgun Gothic" w:cs="Malgun Gothic"/>
        </w:rPr>
        <w:t>가 만든 규칙을 /etc/sudoers.d에 설치하십시오" 안내가 나옵니다.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sudo_scope</w:t>
      </w:r>
      <w:r>
        <w:rPr>
          <w:rFonts w:ascii="Malgun Gothic" w:hAnsi="Malgun Gothic" w:eastAsia="Malgun Gothic" w:cs="Malgun Gothic"/>
        </w:rPr>
        <w:t>가 없는 대상(</w:t>
      </w:r>
      <w:r>
        <w:rPr>
          <w:rFonts w:ascii="Consolas" w:hAnsi="Consolas" w:eastAsia="Consolas" w:cs="Consolas"/>
          <w:sz w:val="19"/>
        </w:rPr>
        <w:t>sudo: true</w:t>
      </w:r>
      <w:r>
        <w:rPr>
          <w:rFonts w:ascii="Malgun Gothic" w:hAnsi="Malgun Gothic" w:eastAsia="Malgun Gothic" w:cs="Malgun Gothic"/>
        </w:rPr>
        <w:t xml:space="preserve">만)은 doctor </w:t>
      </w:r>
      <w:r>
        <w:rPr>
          <w:rFonts w:ascii="Consolas" w:hAnsi="Consolas" w:eastAsia="Consolas" w:cs="Consolas"/>
          <w:sz w:val="19"/>
        </w:rPr>
        <w:t>sudo 범위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[WARN]</w:t>
      </w:r>
      <w:r>
        <w:rPr>
          <w:rFonts w:ascii="Malgun Gothic" w:hAnsi="Malgun Gothic" w:eastAsia="Malgun Gothic" w:cs="Malgun Gothic"/>
        </w:rPr>
        <w:t xml:space="preserve">과 </w:t>
      </w:r>
      <w:r>
        <w:rPr>
          <w:rFonts w:ascii="Consolas" w:hAnsi="Consolas" w:eastAsia="Consolas" w:cs="Consolas"/>
          <w:sz w:val="19"/>
        </w:rPr>
        <w:t>validate</w:t>
      </w:r>
      <w:r>
        <w:rPr>
          <w:rFonts w:ascii="Malgun Gothic" w:hAnsi="Malgun Gothic" w:eastAsia="Malgun Gothic" w:cs="Malgun Gothic"/>
        </w:rPr>
        <w:t xml:space="preserve"> 경고가 나옵니다.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어떤 명령이 거부되었는지 doctor로 확인합니다. doctor는 </w:t>
      </w:r>
      <w:r>
        <w:rPr>
          <w:rFonts w:ascii="Consolas" w:hAnsi="Consolas" w:eastAsia="Consolas" w:cs="Consolas"/>
          <w:sz w:val="19"/>
        </w:rPr>
        <w:t>sudo -n -l</w:t>
      </w:r>
      <w:r>
        <w:rPr>
          <w:rFonts w:ascii="Malgun Gothic" w:hAnsi="Malgun Gothic" w:eastAsia="Malgun Gothic" w:cs="Malgun Gothic"/>
        </w:rPr>
        <w:t>로 확인만 하고 실행하지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doctor -c /etc/vigilante/vigilante.yaml --service &lt;서비스&gt;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 xml:space="preserve">필요한 규칙을 생성하여 현재 대상의 </w:t>
      </w:r>
      <w:r>
        <w:rPr>
          <w:rFonts w:ascii="Consolas" w:hAnsi="Consolas" w:eastAsia="Consolas" w:cs="Consolas"/>
          <w:sz w:val="19"/>
        </w:rPr>
        <w:t>/etc/sudoers.d/vigilante</w:t>
      </w:r>
      <w:r>
        <w:rPr>
          <w:rFonts w:ascii="Malgun Gothic" w:hAnsi="Malgun Gothic" w:eastAsia="Malgun Gothic" w:cs="Malgun Gothic"/>
        </w:rPr>
        <w:t>와 비교합니다.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sudoers -c /etc/vigilante/vigilante.yaml --target &lt;호스트&gt;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최근 실행기 설정 변경(경로, 유닛 이름, 릴리스 디렉토리)이나 대상 OS 변경(명령 경로 변경)이 있었는지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규칙을 생성합니다.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sudoers -c /etc/vigilante/vigilante.yaml --target &lt;호스트&gt; &gt; vigilante.sudoers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대상 호스트에서 문법을 검사하고 설치합니다.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visudo -cf vigilante.sudoers &amp;&amp; install -m 0440 vigilante.sudoers /etc/sudoers.d/vigilante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직접 쓴 명령(</w:t>
      </w:r>
      <w:r>
        <w:rPr>
          <w:rFonts w:ascii="Consolas" w:hAnsi="Consolas" w:eastAsia="Consolas" w:cs="Consolas"/>
          <w:sz w:val="19"/>
        </w:rPr>
        <w:t>exec</w:t>
      </w:r>
      <w:r>
        <w:rPr>
          <w:rFonts w:ascii="Malgun Gothic" w:hAnsi="Malgun Gothic" w:eastAsia="Malgun Gothic" w:cs="Malgun Gothic"/>
        </w:rPr>
        <w:t xml:space="preserve"> 실행기, </w:t>
      </w:r>
      <w:r>
        <w:rPr>
          <w:rFonts w:ascii="Consolas" w:hAnsi="Consolas" w:eastAsia="Consolas" w:cs="Consolas"/>
          <w:sz w:val="19"/>
        </w:rPr>
        <w:t>restart_cmd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reload_cmd</w:t>
      </w:r>
      <w:r>
        <w:rPr>
          <w:rFonts w:ascii="Malgun Gothic" w:hAnsi="Malgun Gothic" w:eastAsia="Malgun Gothic" w:cs="Malgun Gothic"/>
        </w:rPr>
        <w:t>)은 생성기에 포함되지 않으므로 규칙을 직접 추가합니다.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실패했던 배포는 2장 절차로 수동 롤백을 다시 실행합니다.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10.4 복구 확인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 xml:space="preserve">의 sudo 항목이 모두 </w:t>
      </w:r>
      <w:r>
        <w:rPr>
          <w:rFonts w:ascii="Consolas" w:hAnsi="Consolas" w:eastAsia="Consolas" w:cs="Consolas"/>
          <w:sz w:val="19"/>
        </w:rPr>
        <w:t>[OK]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재시도한 롤백이 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10.5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실행기·대상 설정을 바꿀 때마다 </w:t>
      </w:r>
      <w:r>
        <w:rPr>
          <w:rFonts w:ascii="Consolas" w:hAnsi="Consolas" w:eastAsia="Consolas" w:cs="Consolas"/>
          <w:sz w:val="19"/>
        </w:rPr>
        <w:t>vigilante sudoers</w:t>
      </w:r>
      <w:r>
        <w:rPr>
          <w:rFonts w:ascii="Malgun Gothic" w:hAnsi="Malgun Gothic" w:eastAsia="Malgun Gothic" w:cs="Malgun Gothic"/>
        </w:rPr>
        <w:t>로 규칙을 다시 만들고 배포합니다.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파이프라인 첫 단계의 doctor를 필수로 둡니다.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sudo_scope: changes</w:t>
      </w:r>
      <w:r>
        <w:rPr>
          <w:rFonts w:ascii="Malgun Gothic" w:hAnsi="Malgun Gothic" w:eastAsia="Malgun Gothic" w:cs="Malgun Gothic"/>
        </w:rPr>
        <w:t>를 모든 sudo 대상에 적용합니다.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11. Vault 연결 불가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11.1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서버 시작이나 명령 실행 시 </w:t>
      </w:r>
      <w:r>
        <w:rPr>
          <w:rFonts w:ascii="Consolas" w:hAnsi="Consolas" w:eastAsia="Consolas" w:cs="Consolas"/>
          <w:sz w:val="19"/>
        </w:rPr>
        <w:t>secret vault:...: ...</w:t>
      </w:r>
      <w:r>
        <w:rPr>
          <w:rFonts w:ascii="Malgun Gothic" w:hAnsi="Malgun Gothic" w:eastAsia="Malgun Gothic" w:cs="Malgun Gothic"/>
        </w:rPr>
        <w:t xml:space="preserve"> 오류, </w:t>
      </w:r>
      <w:r>
        <w:rPr>
          <w:rFonts w:ascii="Consolas" w:hAnsi="Consolas" w:eastAsia="Consolas" w:cs="Consolas"/>
          <w:sz w:val="19"/>
        </w:rPr>
        <w:t>vault login (approle): ...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ssh_ca sign (&lt;mount&gt;/&lt;role&gt;): ...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cache_ttl</w:t>
      </w:r>
      <w:r>
        <w:rPr>
          <w:rFonts w:ascii="Malgun Gothic" w:hAnsi="Malgun Gothic" w:eastAsia="Malgun Gothic" w:cs="Malgun Gothic"/>
        </w:rPr>
        <w:t>(기본 5m)이 지난 비밀값을 쓰는 프로브·실행기만 실패합니다. 예: SSH 접속 실패(</w:t>
      </w:r>
      <w:r>
        <w:rPr>
          <w:rFonts w:ascii="Consolas" w:hAnsi="Consolas" w:eastAsia="Consolas" w:cs="Consolas"/>
          <w:sz w:val="19"/>
        </w:rPr>
        <w:t>vigilante_ssh_dials_total{result="error"}</w:t>
      </w:r>
      <w:r>
        <w:rPr>
          <w:rFonts w:ascii="Malgun Gothic" w:hAnsi="Malgun Gothic" w:eastAsia="Malgun Gothic" w:cs="Malgun Gothic"/>
        </w:rPr>
        <w:t xml:space="preserve"> 증가), LB·하이퍼바이저 API 인증 실패, 프로브 오류로 인한 보류.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롤백 중이면 실행기 단계가 실패하여 </w:t>
      </w:r>
      <w:r>
        <w:rPr>
          <w:rFonts w:ascii="Consolas" w:hAnsi="Consolas" w:eastAsia="Consolas" w:cs="Consolas"/>
          <w:sz w:val="19"/>
        </w:rPr>
        <w:t>ROLLBACK_FAILED</w:t>
      </w:r>
      <w:r>
        <w:rPr>
          <w:rFonts w:ascii="Malgun Gothic" w:hAnsi="Malgun Gothic" w:eastAsia="Malgun Gothic" w:cs="Malgun Gothic"/>
        </w:rPr>
        <w:t>가 될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Vault에 의존하는 설정 값(</w:t>
      </w:r>
      <w:r>
        <w:rPr>
          <w:rFonts w:ascii="Consolas" w:hAnsi="Consolas" w:eastAsia="Consolas" w:cs="Consolas"/>
          <w:sz w:val="19"/>
        </w:rPr>
        <w:t>console.session_key_ref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server.state.dsn_ref</w:t>
      </w:r>
      <w:r>
        <w:rPr>
          <w:rFonts w:ascii="Malgun Gothic" w:hAnsi="Malgun Gothic" w:eastAsia="Malgun Gothic" w:cs="Malgun Gothic"/>
        </w:rPr>
        <w:t xml:space="preserve"> 등)은 서버 시작 시 필요하므로, Vault 장애 중에는 서버가 시작하지 못할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11.2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Vault 서버 상태와 네트워크(8200 포트), CA 인증서(</w:t>
      </w:r>
      <w:r>
        <w:rPr>
          <w:rFonts w:ascii="Consolas" w:hAnsi="Consolas" w:eastAsia="Consolas" w:cs="Consolas"/>
          <w:sz w:val="19"/>
        </w:rPr>
        <w:t>secrets.vault.ca_file</w:t>
      </w:r>
      <w:r>
        <w:rPr>
          <w:rFonts w:ascii="Malgun Gothic" w:hAnsi="Malgun Gothic" w:eastAsia="Malgun Gothic" w:cs="Malgun Gothic"/>
        </w:rPr>
        <w:t>)를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인증 정보가 유효한지 확인합니다. AppRole </w:t>
      </w:r>
      <w:r>
        <w:rPr>
          <w:rFonts w:ascii="Consolas" w:hAnsi="Consolas" w:eastAsia="Consolas" w:cs="Consolas"/>
          <w:sz w:val="19"/>
        </w:rPr>
        <w:t>secret_id</w:t>
      </w:r>
      <w:r>
        <w:rPr>
          <w:rFonts w:ascii="Malgun Gothic" w:hAnsi="Malgun Gothic" w:eastAsia="Malgun Gothic" w:cs="Malgun Gothic"/>
        </w:rPr>
        <w:t xml:space="preserve"> 만료, Kubernetes 서비스 계정 토큰, </w:t>
      </w:r>
      <w:r>
        <w:rPr>
          <w:rFonts w:ascii="Consolas" w:hAnsi="Consolas" w:eastAsia="Consolas" w:cs="Consolas"/>
          <w:sz w:val="19"/>
        </w:rPr>
        <w:t>VAULT_TOKEN</w:t>
      </w:r>
      <w:r>
        <w:rPr>
          <w:rFonts w:ascii="Malgun Gothic" w:hAnsi="Malgun Gothic" w:eastAsia="Malgun Gothic" w:cs="Malgun Gothic"/>
        </w:rPr>
        <w:t xml:space="preserve"> 만료.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어떤 참조가 실패하는지 doctor로 확인합니다. doctor는 모든 </w:t>
      </w:r>
      <w:r>
        <w:rPr>
          <w:rFonts w:ascii="Consolas" w:hAnsi="Consolas" w:eastAsia="Consolas" w:cs="Consolas"/>
          <w:sz w:val="19"/>
        </w:rPr>
        <w:t>*_ref</w:t>
      </w:r>
      <w:r>
        <w:rPr>
          <w:rFonts w:ascii="Malgun Gothic" w:hAnsi="Malgun Gothic" w:eastAsia="Malgun Gothic" w:cs="Malgun Gothic"/>
        </w:rPr>
        <w:t xml:space="preserve">를 실제로 해석하고 </w:t>
      </w:r>
      <w:r>
        <w:rPr>
          <w:rFonts w:ascii="Consolas" w:hAnsi="Consolas" w:eastAsia="Consolas" w:cs="Consolas"/>
          <w:sz w:val="19"/>
        </w:rPr>
        <w:t>ssh_ca</w:t>
      </w:r>
      <w:r>
        <w:rPr>
          <w:rFonts w:ascii="Malgun Gothic" w:hAnsi="Malgun Gothic" w:eastAsia="Malgun Gothic" w:cs="Malgun Gothic"/>
        </w:rPr>
        <w:t>는 서명까지 받아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doctor -c /etc/vigilante/vigilante.yaml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11.3 조치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서버를 재시작하지 마십시오.</w:t>
      </w:r>
      <w:r>
        <w:rPr>
          <w:rFonts w:ascii="Malgun Gothic" w:hAnsi="Malgun Gothic" w:eastAsia="Malgun Gothic" w:cs="Malgun Gothic"/>
        </w:rPr>
        <w:t xml:space="preserve"> 메모리 캐시의 비밀값을 잃고, 시작 시 필요한 비밀값을 가져오지 못하면 서버가 뜨지 않습니다.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Vault를 복구하거나 인증 정보를 갱신합니다(새 </w:t>
      </w:r>
      <w:r>
        <w:rPr>
          <w:rFonts w:ascii="Consolas" w:hAnsi="Consolas" w:eastAsia="Consolas" w:cs="Consolas"/>
          <w:sz w:val="19"/>
        </w:rPr>
        <w:t>secret_id</w:t>
      </w:r>
      <w:r>
        <w:rPr>
          <w:rFonts w:ascii="Malgun Gothic" w:hAnsi="Malgun Gothic" w:eastAsia="Malgun Gothic" w:cs="Malgun Gothic"/>
        </w:rPr>
        <w:t xml:space="preserve"> 발급 후 </w:t>
      </w:r>
      <w:r>
        <w:rPr>
          <w:rFonts w:ascii="Consolas" w:hAnsi="Consolas" w:eastAsia="Consolas" w:cs="Consolas"/>
          <w:sz w:val="19"/>
        </w:rPr>
        <w:t>/etc/vigilante/vigilante.env</w:t>
      </w:r>
      <w:r>
        <w:rPr>
          <w:rFonts w:ascii="Malgun Gothic" w:hAnsi="Malgun Gothic" w:eastAsia="Malgun Gothic" w:cs="Malgun Gothic"/>
        </w:rPr>
        <w:t xml:space="preserve"> 갱신은 재시작이 필요하므로 Vault 복구 뒤에 합니다).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ssh_ca</w:t>
      </w:r>
      <w:r>
        <w:rPr>
          <w:rFonts w:ascii="Malgun Gothic" w:hAnsi="Malgun Gothic" w:eastAsia="Malgun Gothic" w:cs="Malgun Gothic"/>
        </w:rPr>
        <w:t xml:space="preserve">를 쓰는 자격증명은 Vault 서명이 실패하면 </w:t>
      </w:r>
      <w:r>
        <w:rPr>
          <w:rFonts w:ascii="Consolas" w:hAnsi="Consolas" w:eastAsia="Consolas" w:cs="Consolas"/>
          <w:sz w:val="19"/>
        </w:rPr>
        <w:t>private_key_file</w:t>
      </w:r>
      <w:r>
        <w:rPr>
          <w:rFonts w:ascii="Malgun Gothic" w:hAnsi="Malgun Gothic" w:eastAsia="Malgun Gothic" w:cs="Malgun Gothic"/>
        </w:rPr>
        <w:t xml:space="preserve">이 함께 있어도 그 키로 대신 접속하지 </w:t>
      </w:r>
      <w:r>
        <w:rPr>
          <w:rFonts w:ascii="Malgun Gothic" w:hAnsi="Malgun Gothic" w:eastAsia="Malgun Gothic" w:cs="Malgun Gothic"/>
          <w:b/>
        </w:rPr>
        <w:t>않습니다</w:t>
      </w:r>
      <w:r>
        <w:rPr>
          <w:rFonts w:ascii="Malgun Gothic" w:hAnsi="Malgun Gothic" w:eastAsia="Malgun Gothic" w:cs="Malgun Gothic"/>
        </w:rPr>
        <w:t xml:space="preserve">(internal/transport/ssh.go </w:t>
      </w:r>
      <w:r>
        <w:rPr>
          <w:rFonts w:ascii="Consolas" w:hAnsi="Consolas" w:eastAsia="Consolas" w:cs="Consolas"/>
          <w:sz w:val="19"/>
        </w:rPr>
        <w:t>clientConfig</w:t>
      </w:r>
      <w:r>
        <w:rPr>
          <w:rFonts w:ascii="Malgun Gothic" w:hAnsi="Malgun Gothic" w:eastAsia="Malgun Gothic" w:cs="Malgun Gothic"/>
        </w:rPr>
        <w:t>는 서명 오류에서 바로 실패). 이미 발급받은 단기 인증서가 유효한 동안은 계속 접속됩니다. 롤백이 급하면 대상 호스트에서 수동으로 복구합니다.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실패한 롤백은 Vault 복구 후 2장 절차로 다시 실행합니다.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11.4 복구 확인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 xml:space="preserve">의 자격증명 항목("자격증명 값")이 모두 </w:t>
      </w:r>
      <w:r>
        <w:rPr>
          <w:rFonts w:ascii="Consolas" w:hAnsi="Consolas" w:eastAsia="Consolas" w:cs="Consolas"/>
          <w:sz w:val="19"/>
        </w:rPr>
        <w:t>[OK]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SSH 접속 오류 증가가 멈추고 프로브 샘플이 정상 수집됩니다.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11.5 예방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secrets.cache_ttl</w:t>
      </w:r>
      <w:r>
        <w:rPr>
          <w:rFonts w:ascii="Malgun Gothic" w:hAnsi="Malgun Gothic" w:eastAsia="Malgun Gothic" w:cs="Malgun Gothic"/>
        </w:rPr>
        <w:t>을 관측 창보다 길게 두어 롤백 경로가 Vault 순간 장애에 의존하지 않게 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Vault를 고가용 구성으로 운영합니다.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AppRole </w:t>
      </w:r>
      <w:r>
        <w:rPr>
          <w:rFonts w:ascii="Consolas" w:hAnsi="Consolas" w:eastAsia="Consolas" w:cs="Consolas"/>
          <w:sz w:val="19"/>
        </w:rPr>
        <w:t>secret_id</w:t>
      </w:r>
      <w:r>
        <w:rPr>
          <w:rFonts w:ascii="Malgun Gothic" w:hAnsi="Malgun Gothic" w:eastAsia="Malgun Gothic" w:cs="Malgun Gothic"/>
        </w:rPr>
        <w:t>의 만료를 관리하고 갱신 일정을 둡니다.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12. OIDC IdP 장애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콘솔에서 </w:t>
      </w:r>
      <w:r>
        <w:rPr>
          <w:rFonts w:ascii="Malgun Gothic" w:hAnsi="Malgun Gothic" w:eastAsia="Malgun Gothic" w:cs="Malgun Gothic"/>
          <w:b/>
        </w:rPr>
        <w:t>회사 계정으로 로그인</w:t>
      </w:r>
      <w:r>
        <w:rPr>
          <w:rFonts w:ascii="Malgun Gothic" w:hAnsi="Malgun Gothic" w:eastAsia="Malgun Gothic" w:cs="Malgun Gothic"/>
        </w:rPr>
        <w:t>을 누르면 IdP 화면이 열리지 않거나 오류가 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서버를 재시작하면 시작에 실패합니다: </w:t>
      </w:r>
      <w:r>
        <w:rPr>
          <w:rFonts w:ascii="Consolas" w:hAnsi="Consolas" w:eastAsia="Consolas" w:cs="Consolas"/>
          <w:sz w:val="19"/>
        </w:rPr>
        <w:t>oidc discovery for &lt;issuer&gt;: ...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console oidc discovery: ...</w:t>
      </w:r>
      <w:r>
        <w:rPr>
          <w:rFonts w:ascii="Malgun Gothic" w:hAnsi="Malgun Gothic" w:eastAsia="Malgun Gothic" w:cs="Malgun Gothic"/>
        </w:rPr>
        <w:t>. 서버는 시작할 때 IdP의 discovery 문서를 가져오기 때문입니다.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서비스 계정 토큰(</w:t>
      </w:r>
      <w:r>
        <w:rPr>
          <w:rFonts w:ascii="Consolas" w:hAnsi="Consolas" w:eastAsia="Consolas" w:cs="Consolas"/>
          <w:sz w:val="19"/>
        </w:rPr>
        <w:t>vgl_…</w:t>
      </w:r>
      <w:r>
        <w:rPr>
          <w:rFonts w:ascii="Malgun Gothic" w:hAnsi="Malgun Gothic" w:eastAsia="Malgun Gothic" w:cs="Malgun Gothic"/>
        </w:rPr>
        <w:t>), API 키(</w:t>
      </w:r>
      <w:r>
        <w:rPr>
          <w:rFonts w:ascii="Consolas" w:hAnsi="Consolas" w:eastAsia="Consolas" w:cs="Consolas"/>
          <w:sz w:val="19"/>
        </w:rPr>
        <w:t>vgk_…</w:t>
      </w:r>
      <w:r>
        <w:rPr>
          <w:rFonts w:ascii="Malgun Gothic" w:hAnsi="Malgun Gothic" w:eastAsia="Malgun Gothic" w:cs="Malgun Gothic"/>
        </w:rPr>
        <w:t>), OAuth 토큰(</w:t>
      </w:r>
      <w:r>
        <w:rPr>
          <w:rFonts w:ascii="Consolas" w:hAnsi="Consolas" w:eastAsia="Consolas" w:cs="Consolas"/>
          <w:sz w:val="19"/>
        </w:rPr>
        <w:t>vat_…</w:t>
      </w:r>
      <w:r>
        <w:rPr>
          <w:rFonts w:ascii="Malgun Gothic" w:hAnsi="Malgun Gothic" w:eastAsia="Malgun Gothic" w:cs="Malgun Gothic"/>
        </w:rPr>
        <w:t>)을 쓰는 CI·에이전트·연동은 영향을 받지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서버 호스트에서 issuer의 discovery 주소에 접근해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-fsS https://sso.example.internal/realms/ops/.well-known/openid-configuration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서버가 실행 중인지 확인합니다(</w:t>
      </w:r>
      <w:r>
        <w:rPr>
          <w:rFonts w:ascii="Consolas" w:hAnsi="Consolas" w:eastAsia="Consolas" w:cs="Consolas"/>
          <w:sz w:val="19"/>
        </w:rPr>
        <w:t>GET /healthz</w:t>
      </w:r>
      <w:r>
        <w:rPr>
          <w:rFonts w:ascii="Malgun Gothic" w:hAnsi="Malgun Gothic" w:eastAsia="Malgun Gothic" w:cs="Malgun Gothic"/>
        </w:rPr>
        <w:t>). 실행 중이면 재시작하지 않습니다.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이미 로그인한 콘솔 세션이 계속 동작하는지 확인합니다. 세션은 ID 토큰 만료 시각까지 유효하지만, IdP 장애 중 토큰 서명 키 검증이 계속 되는지는 확인 필요입니다.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12.3 조치 (토큰 로그인 대체 경로)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서버를 재시작하지 마십시오.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auth.oidc</w:t>
      </w:r>
      <w:r>
        <w:rPr>
          <w:rFonts w:ascii="Malgun Gothic" w:hAnsi="Malgun Gothic" w:eastAsia="Malgun Gothic" w:cs="Malgun Gothic"/>
        </w:rPr>
        <w:t>가 설정된 상태에서는 IdP가 복구될 때까지 서버가 시작하지 못합니다.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긴급 조치는 CLI·API로 수행합니다. 운영자는 미리 발급받은 서비스 계정 토큰 또는 API 키를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export VIGILANTE_TOKEN=vgl_...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circuit --server https://vigilante.example.internal:8088 status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curl -X POST "$API/v2/deployments/&lt;id&gt;/approvals" -H "Authorization: Bearer $VIGILANTE_TOKEN" \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-H "Content-Type: application/json" -d '{"decision":"approve","comment":"IdP 장애 중 토큰으로 승인"}'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비상용 토큰(</w:t>
      </w:r>
      <w:r>
        <w:rPr>
          <w:rFonts w:ascii="Consolas" w:hAnsi="Consolas" w:eastAsia="Consolas" w:cs="Consolas"/>
          <w:sz w:val="19"/>
        </w:rPr>
        <w:t>server.auth_token_env</w:t>
      </w:r>
      <w:r>
        <w:rPr>
          <w:rFonts w:ascii="Malgun Gothic" w:hAnsi="Malgun Gothic" w:eastAsia="Malgun Gothic" w:cs="Malgun Gothic"/>
        </w:rPr>
        <w:t>)이 설정되어 있으면 admin 작업에 쓸 수 있습니다. 사용 후 감사 기록(</w:t>
      </w:r>
      <w:r>
        <w:rPr>
          <w:rFonts w:ascii="Consolas" w:hAnsi="Consolas" w:eastAsia="Consolas" w:cs="Consolas"/>
          <w:sz w:val="19"/>
        </w:rPr>
        <w:t>token:legacy</w:t>
      </w:r>
      <w:r>
        <w:rPr>
          <w:rFonts w:ascii="Malgun Gothic" w:hAnsi="Malgun Gothic" w:eastAsia="Malgun Gothic" w:cs="Malgun Gothic"/>
        </w:rPr>
        <w:t>)을 검토하고 토큰을 교체합니다.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콘솔을 토큰 로그인으로 바꿔야 할 만큼 장애가 길어지면 다음을 검토합니다. 콘솔은 </w:t>
      </w:r>
      <w:r>
        <w:rPr>
          <w:rFonts w:ascii="Consolas" w:hAnsi="Consolas" w:eastAsia="Consolas" w:cs="Consolas"/>
          <w:sz w:val="19"/>
        </w:rPr>
        <w:t>auth.oidc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console.redirect_url</w:t>
      </w:r>
      <w:r>
        <w:rPr>
          <w:rFonts w:ascii="Malgun Gothic" w:hAnsi="Malgun Gothic" w:eastAsia="Malgun Gothic" w:cs="Malgun Gothic"/>
        </w:rPr>
        <w:t>이 모두 있을 때만 SSO를 쓰고, 그렇지 않으면 토큰 입력 화면을 보여 줍니다.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auth.oidc</w:t>
      </w:r>
      <w:r>
        <w:rPr>
          <w:rFonts w:ascii="Malgun Gothic" w:hAnsi="Malgun Gothic" w:eastAsia="Malgun Gothic" w:cs="Malgun Gothic"/>
        </w:rPr>
        <w:t xml:space="preserve">가 남아 있는 한 재시작이 실패하므로, </w:t>
      </w:r>
      <w:r>
        <w:rPr>
          <w:rFonts w:ascii="Consolas" w:hAnsi="Consolas" w:eastAsia="Consolas" w:cs="Consolas"/>
          <w:sz w:val="19"/>
        </w:rPr>
        <w:t>auth.oidc</w:t>
      </w:r>
      <w:r>
        <w:rPr>
          <w:rFonts w:ascii="Malgun Gothic" w:hAnsi="Malgun Gothic" w:eastAsia="Malgun Gothic" w:cs="Malgun Gothic"/>
        </w:rPr>
        <w:t xml:space="preserve"> 절을 잠시 제거(주석 처리)하고 재시작해야 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이 경우 OIDC 사용자 인증이 모두 꺼지고 서비스 계정·API 키만 동작합니다. 콘솔 로그인 화면에 토큰 입력란이 나옵니다.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IdP 복구 후 원래 설정으로 되돌리고 재시작합니다.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discovery 주소가 응답하고, 콘솔 SSO 로그인이 성공합니다.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감사 기록에 </w:t>
      </w:r>
      <w:r>
        <w:rPr>
          <w:rFonts w:ascii="Consolas" w:hAnsi="Consolas" w:eastAsia="Consolas" w:cs="Consolas"/>
          <w:sz w:val="19"/>
        </w:rPr>
        <w:t>console.sign_in</w:t>
      </w:r>
      <w:r>
        <w:rPr>
          <w:rFonts w:ascii="Malgun Gothic" w:hAnsi="Malgun Gothic" w:eastAsia="Malgun Gothic" w:cs="Malgun Gothic"/>
        </w:rPr>
        <w:t>이 다시 남습니다.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운영자마다 최소 권한의 서비스 계정 토큰 또는 API 키를 비상용으로 미리 발급해 금고에 보관합니다(만료일 설정).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IdP 장애 중에는 서버 재시작·업그레이드를 금지하는 운영 규칙을 둡니다.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13. ServiceNow 장애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13.1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변경 티켓 게이트가 적용되는 서비스의 새 배포가 거부되거나(</w:t>
      </w:r>
      <w:r>
        <w:rPr>
          <w:rFonts w:ascii="Consolas" w:hAnsi="Consolas" w:eastAsia="Consolas" w:cs="Consolas"/>
          <w:sz w:val="19"/>
        </w:rPr>
        <w:t>on_error: closed</w:t>
      </w:r>
      <w:r>
        <w:rPr>
          <w:rFonts w:ascii="Malgun Gothic" w:hAnsi="Malgun Gothic" w:eastAsia="Malgun Gothic" w:cs="Malgun Gothic"/>
        </w:rPr>
        <w:t>) 미검증으로 진행됩니다(</w:t>
      </w:r>
      <w:r>
        <w:rPr>
          <w:rFonts w:ascii="Consolas" w:hAnsi="Consolas" w:eastAsia="Consolas" w:cs="Consolas"/>
          <w:sz w:val="19"/>
        </w:rPr>
        <w:t>on_error: open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closed</w:t>
      </w:r>
      <w:r>
        <w:rPr>
          <w:rFonts w:ascii="Malgun Gothic" w:hAnsi="Malgun Gothic" w:eastAsia="Malgun Gothic" w:cs="Malgun Gothic"/>
        </w:rPr>
        <w:t xml:space="preserve">: API </w:t>
      </w:r>
      <w:r>
        <w:rPr>
          <w:rFonts w:ascii="Consolas" w:hAnsi="Consolas" w:eastAsia="Consolas" w:cs="Consolas"/>
          <w:sz w:val="19"/>
        </w:rPr>
        <w:t>503 itsm_unavailable</w:t>
      </w:r>
      <w:r>
        <w:rPr>
          <w:rFonts w:ascii="Malgun Gothic" w:hAnsi="Malgun Gothic" w:eastAsia="Malgun Gothic" w:cs="Malgun Gothic"/>
        </w:rPr>
        <w:t xml:space="preserve">(Retry-After), CLI 종료 코드 3, 오류에 </w:t>
      </w:r>
      <w:r>
        <w:rPr>
          <w:rFonts w:ascii="Consolas" w:hAnsi="Consolas" w:eastAsia="Consolas" w:cs="Consolas"/>
          <w:sz w:val="19"/>
        </w:rPr>
        <w:t>ITSM unavailable: could not verify &lt;티켓&gt;: ... (change_gate.on_error: closed)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open</w:t>
      </w:r>
      <w:r>
        <w:rPr>
          <w:rFonts w:ascii="Malgun Gothic" w:hAnsi="Malgun Gothic" w:eastAsia="Malgun Gothic" w:cs="Malgun Gothic"/>
        </w:rPr>
        <w:t xml:space="preserve">: 로그 </w:t>
      </w:r>
      <w:r>
        <w:rPr>
          <w:rFonts w:ascii="Consolas" w:hAnsi="Consolas" w:eastAsia="Consolas" w:cs="Consolas"/>
          <w:sz w:val="19"/>
        </w:rPr>
        <w:t>change ticket not verified; proceeding (change_gate.on_error: open)</w:t>
      </w:r>
      <w:r>
        <w:rPr>
          <w:rFonts w:ascii="Malgun Gothic" w:hAnsi="Malgun Gothic" w:eastAsia="Malgun Gothic" w:cs="Malgun Gothic"/>
        </w:rPr>
        <w:t xml:space="preserve">, 배포 기록에 </w:t>
      </w:r>
      <w:r>
        <w:rPr>
          <w:rFonts w:ascii="Consolas" w:hAnsi="Consolas" w:eastAsia="Consolas" w:cs="Consolas"/>
          <w:sz w:val="19"/>
        </w:rPr>
        <w:t>change &lt;번호&gt; NOT verified (ITSM unreachable, on_error: open)</w:t>
      </w:r>
      <w:r>
        <w:rPr>
          <w:rFonts w:ascii="Malgun Gothic" w:hAnsi="Malgun Gothic" w:eastAsia="Malgun Gothic" w:cs="Malgun Gothic"/>
        </w:rPr>
        <w:t xml:space="preserve">, 콘솔 </w:t>
      </w:r>
      <w:r>
        <w:rPr>
          <w:rFonts w:ascii="Malgun Gothic" w:hAnsi="Malgun Gothic" w:eastAsia="Malgun Gothic" w:cs="Malgun Gothic"/>
          <w:b/>
        </w:rPr>
        <w:t>변경 티켓</w:t>
      </w:r>
      <w:r>
        <w:rPr>
          <w:rFonts w:ascii="Malgun Gothic" w:hAnsi="Malgun Gothic" w:eastAsia="Malgun Gothic" w:cs="Malgun Gothic"/>
        </w:rPr>
        <w:t xml:space="preserve"> 칸에 "(미검증)".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인시던트 생성·작업 노트 일시 실패: </w:t>
      </w:r>
      <w:r>
        <w:rPr>
          <w:rFonts w:ascii="Consolas" w:hAnsi="Consolas" w:eastAsia="Consolas" w:cs="Consolas"/>
          <w:sz w:val="19"/>
        </w:rPr>
        <w:t>vigilante_itsm_calls_total{result="retry"}</w:t>
      </w:r>
      <w:r>
        <w:rPr>
          <w:rFonts w:ascii="Malgun Gothic" w:hAnsi="Malgun Gothic" w:eastAsia="Malgun Gothic" w:cs="Malgun Gothic"/>
        </w:rPr>
        <w:t>가 늘어납니다. 일시 오류(접속 오류, 시간 초과, 429, 5xx)는 1초, 2초, 4초 뒤 최대 세 번 다시 시도합니다.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재시도 후에도 실패: 로그 </w:t>
      </w:r>
      <w:r>
        <w:rPr>
          <w:rFonts w:ascii="Consolas" w:hAnsi="Consolas" w:eastAsia="Consolas" w:cs="Consolas"/>
          <w:sz w:val="19"/>
        </w:rPr>
        <w:t>servicenow call failed</w:t>
      </w:r>
      <w:r>
        <w:rPr>
          <w:rFonts w:ascii="Malgun Gothic" w:hAnsi="Malgun Gothic" w:eastAsia="Malgun Gothic" w:cs="Malgun Gothic"/>
        </w:rPr>
        <w:t xml:space="preserve">(kind </w:t>
      </w:r>
      <w:r>
        <w:rPr>
          <w:rFonts w:ascii="Consolas" w:hAnsi="Consolas" w:eastAsia="Consolas" w:cs="Consolas"/>
          <w:sz w:val="19"/>
        </w:rPr>
        <w:t>incident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work_note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attempts</w:t>
      </w:r>
      <w:r>
        <w:rPr>
          <w:rFonts w:ascii="Malgun Gothic" w:hAnsi="Malgun Gothic" w:eastAsia="Malgun Gothic" w:cs="Malgun Gothic"/>
        </w:rPr>
        <w:t xml:space="preserve"> 시도 횟수), 지표 </w:t>
      </w:r>
      <w:r>
        <w:rPr>
          <w:rFonts w:ascii="Consolas" w:hAnsi="Consolas" w:eastAsia="Consolas" w:cs="Consolas"/>
          <w:sz w:val="19"/>
        </w:rPr>
        <w:t>vigilante_itsm_calls_total{result="error"}</w:t>
      </w:r>
      <w:r>
        <w:rPr>
          <w:rFonts w:ascii="Malgun Gothic" w:hAnsi="Malgun Gothic" w:eastAsia="Malgun Gothic" w:cs="Malgun Gothic"/>
        </w:rPr>
        <w:t xml:space="preserve">. 인시던트가 만들어지지 않았으므로 감사 기록 </w:t>
      </w:r>
      <w:r>
        <w:rPr>
          <w:rFonts w:ascii="Consolas" w:hAnsi="Consolas" w:eastAsia="Consolas" w:cs="Consolas"/>
          <w:sz w:val="19"/>
        </w:rPr>
        <w:t>itsm.incident</w:t>
      </w:r>
      <w:r>
        <w:rPr>
          <w:rFonts w:ascii="Malgun Gothic" w:hAnsi="Malgun Gothic" w:eastAsia="Malgun Gothic" w:cs="Malgun Gothic"/>
        </w:rPr>
        <w:t xml:space="preserve">와 배포 타임라인의 </w:t>
      </w:r>
      <w:r>
        <w:rPr>
          <w:rFonts w:ascii="Consolas" w:hAnsi="Consolas" w:eastAsia="Consolas" w:cs="Consolas"/>
          <w:sz w:val="19"/>
        </w:rPr>
        <w:t>incident &lt;번호&gt; opened</w:t>
      </w:r>
      <w:r>
        <w:rPr>
          <w:rFonts w:ascii="Malgun Gothic" w:hAnsi="Malgun Gothic" w:eastAsia="Malgun Gothic" w:cs="Malgun Gothic"/>
        </w:rPr>
        <w:t>가 없습니다.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롤백은 영향을 받지 않습니다. 롤백은 ServiceNow를 기다리지 않으며, 인시던트는 백그라운드로 만들어 다른 처리(작업 노트, 이벤트)를 늦추지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13.2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ServiceNow 인스턴스 상태와 네트워크(443)를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통합 사용자 자격증명(비밀번호·OAuth 토큰) 만료 여부와 권한(</w:t>
      </w:r>
      <w:r>
        <w:rPr>
          <w:rFonts w:ascii="Consolas" w:hAnsi="Consolas" w:eastAsia="Consolas" w:cs="Consolas"/>
          <w:sz w:val="19"/>
        </w:rPr>
        <w:t>incident</w:t>
      </w:r>
      <w:r>
        <w:rPr>
          <w:rFonts w:ascii="Malgun Gothic" w:hAnsi="Malgun Gothic" w:eastAsia="Malgun Gothic" w:cs="Malgun Gothic"/>
        </w:rPr>
        <w:t xml:space="preserve"> 읽기·생성)을 확인합니다. 429·5xx 외의 4xx 응답(인증 실패, 필드 거부)은 재시도하지 않으므로 </w:t>
      </w:r>
      <w:r>
        <w:rPr>
          <w:rFonts w:ascii="Consolas" w:hAnsi="Consolas" w:eastAsia="Consolas" w:cs="Consolas"/>
          <w:sz w:val="19"/>
        </w:rPr>
        <w:t>attempts=1</w:t>
      </w:r>
      <w:r>
        <w:rPr>
          <w:rFonts w:ascii="Malgun Gothic" w:hAnsi="Malgun Gothic" w:eastAsia="Malgun Gothic" w:cs="Malgun Gothic"/>
        </w:rPr>
        <w:t>로 바로 실패합니다.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장애 기간 동안 생성되지 않은 인시던트가 있는지 확인합니다. 롤백 실패·서킷 열림 시점의 로그에 </w:t>
      </w:r>
      <w:r>
        <w:rPr>
          <w:rFonts w:ascii="Consolas" w:hAnsi="Consolas" w:eastAsia="Consolas" w:cs="Consolas"/>
          <w:sz w:val="19"/>
        </w:rPr>
        <w:t>servicenow call failed ... kind=incident</w:t>
      </w:r>
      <w:r>
        <w:rPr>
          <w:rFonts w:ascii="Malgun Gothic" w:hAnsi="Malgun Gothic" w:eastAsia="Malgun Gothic" w:cs="Malgun Gothic"/>
        </w:rPr>
        <w:t xml:space="preserve">가 있거나, 그 배포에 감사 기록 </w:t>
      </w:r>
      <w:r>
        <w:rPr>
          <w:rFonts w:ascii="Consolas" w:hAnsi="Consolas" w:eastAsia="Consolas" w:cs="Consolas"/>
          <w:sz w:val="19"/>
        </w:rPr>
        <w:t>itsm.incident</w:t>
      </w:r>
      <w:r>
        <w:rPr>
          <w:rFonts w:ascii="Malgun Gothic" w:hAnsi="Malgun Gothic" w:eastAsia="Malgun Gothic" w:cs="Malgun Gothic"/>
        </w:rPr>
        <w:t>가 없으면 인시던트가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--action itsm.incident --since &lt;날짜&gt;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journalctl -u vigilante-server --since "&lt;시각&gt;" | grep 'servicenow call failed'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인시던트와 작업 노트는 서버 리더가 처리합니다. CI 단발 실행(</w:t>
      </w:r>
      <w:r>
        <w:rPr>
          <w:rFonts w:ascii="Consolas" w:hAnsi="Consolas" w:eastAsia="Consolas" w:cs="Consolas"/>
          <w:sz w:val="19"/>
        </w:rPr>
        <w:t>vigilante watch</w:t>
      </w:r>
      <w:r>
        <w:rPr>
          <w:rFonts w:ascii="Malgun Gothic" w:hAnsi="Malgun Gothic" w:eastAsia="Malgun Gothic" w:cs="Malgun Gothic"/>
        </w:rPr>
        <w:t>, 서버 없음)만 쓰는 구성에서는 원래 인시던트가 만들어지지 않습니다.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13.3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긴급 배포가 필요한데 </w:t>
      </w:r>
      <w:r>
        <w:rPr>
          <w:rFonts w:ascii="Consolas" w:hAnsi="Consolas" w:eastAsia="Consolas" w:cs="Consolas"/>
          <w:sz w:val="19"/>
        </w:rPr>
        <w:t>closed</w:t>
      </w:r>
      <w:r>
        <w:rPr>
          <w:rFonts w:ascii="Malgun Gothic" w:hAnsi="Malgun Gothic" w:eastAsia="Malgun Gothic" w:cs="Malgun Gothic"/>
        </w:rPr>
        <w:t xml:space="preserve">로 막혀 있으면, 조직의 변경 관리 절차에 따라 승인을 받은 뒤 관리자가 해당 서비스를 게이트 대상에서 잠시 제외하거나 </w:t>
      </w:r>
      <w:r>
        <w:rPr>
          <w:rFonts w:ascii="Consolas" w:hAnsi="Consolas" w:eastAsia="Consolas" w:cs="Consolas"/>
          <w:sz w:val="19"/>
        </w:rPr>
        <w:t>on_error: open</w:t>
      </w:r>
      <w:r>
        <w:rPr>
          <w:rFonts w:ascii="Malgun Gothic" w:hAnsi="Malgun Gothic" w:eastAsia="Malgun Gothic" w:cs="Malgun Gothic"/>
        </w:rPr>
        <w:t>으로 바꾸고 재시작합니다. 이 변경은 감사·변경 기록에 남겨야 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인시던트 생성은 최대 4회(즉시, 1초, 2초, 4초 뒤) 시도 후 포기하며 나중에 다시 만들지 않습니다. 장애 중 발생한 롤백 실패·서킷 열림은 운영자가 ServiceNow에 인시던트를 수동으로 등록합니다. 같은 사건의 인시던트가 이미 있는지 먼저 확인합니다(응답을 못 받은 생성이 실제로는 저장됐을 수 있음).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작업 노트도 다시 보내지 않으므로, 필요하면 배포 타임라인(</w:t>
      </w:r>
      <w:r>
        <w:rPr>
          <w:rFonts w:ascii="Consolas" w:hAnsi="Consolas" w:eastAsia="Consolas" w:cs="Consolas"/>
          <w:sz w:val="19"/>
        </w:rPr>
        <w:t>vigilante status --id</w:t>
      </w:r>
      <w:r>
        <w:rPr>
          <w:rFonts w:ascii="Malgun Gothic" w:hAnsi="Malgun Gothic" w:eastAsia="Malgun Gothic" w:cs="Malgun Gothic"/>
        </w:rPr>
        <w:t>)을 변경 티켓에 수동으로 옮깁니다.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자격증명 문제였다면 갱신합니다. Vault 참조(</w:t>
      </w:r>
      <w:r>
        <w:rPr>
          <w:rFonts w:ascii="Consolas" w:hAnsi="Consolas" w:eastAsia="Consolas" w:cs="Consolas"/>
          <w:sz w:val="19"/>
        </w:rPr>
        <w:t>*_ref</w:t>
      </w:r>
      <w:r>
        <w:rPr>
          <w:rFonts w:ascii="Malgun Gothic" w:hAnsi="Malgun Gothic" w:eastAsia="Malgun Gothic" w:cs="Malgun Gothic"/>
        </w:rPr>
        <w:t xml:space="preserve">)는 </w:t>
      </w:r>
      <w:r>
        <w:rPr>
          <w:rFonts w:ascii="Consolas" w:hAnsi="Consolas" w:eastAsia="Consolas" w:cs="Consolas"/>
          <w:sz w:val="19"/>
        </w:rPr>
        <w:t>secrets.cache_ttl</w:t>
      </w:r>
      <w:r>
        <w:rPr>
          <w:rFonts w:ascii="Malgun Gothic" w:hAnsi="Malgun Gothic" w:eastAsia="Malgun Gothic" w:cs="Malgun Gothic"/>
        </w:rPr>
        <w:t>이 지나면 새 값을 읽고, 환경변수(</w:t>
      </w:r>
      <w:r>
        <w:rPr>
          <w:rFonts w:ascii="Consolas" w:hAnsi="Consolas" w:eastAsia="Consolas" w:cs="Consolas"/>
          <w:sz w:val="19"/>
        </w:rPr>
        <w:t>*_env</w:t>
      </w:r>
      <w:r>
        <w:rPr>
          <w:rFonts w:ascii="Malgun Gothic" w:hAnsi="Malgun Gothic" w:eastAsia="Malgun Gothic" w:cs="Malgun Gothic"/>
        </w:rPr>
        <w:t>)로 넣은 값은 서버를 재시작해야 반영됩니다.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복구 후 임시로 바꾼 게이트 설정을 원래대로 되돌립니다.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13.4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시험 배포 등록 시 티켓이 검증되고, 콘솔에 "(미검증)" 표시가 없습니다.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vigilante_itsm_calls_total{result="ok"}</w:t>
      </w:r>
      <w:r>
        <w:rPr>
          <w:rFonts w:ascii="Malgun Gothic" w:hAnsi="Malgun Gothic" w:eastAsia="Malgun Gothic" w:cs="Malgun Gothic"/>
        </w:rPr>
        <w:t xml:space="preserve">가 다시 증가하고 </w:t>
      </w:r>
      <w:r>
        <w:rPr>
          <w:rFonts w:ascii="Consolas" w:hAnsi="Consolas" w:eastAsia="Consolas" w:cs="Consolas"/>
          <w:sz w:val="19"/>
        </w:rPr>
        <w:t>{result="error"}</w:t>
      </w:r>
      <w:r>
        <w:rPr>
          <w:rFonts w:ascii="Malgun Gothic" w:hAnsi="Malgun Gothic" w:eastAsia="Malgun Gothic" w:cs="Malgun Gothic"/>
        </w:rPr>
        <w:t>가 멈춥니다.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13.5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서비스 중요도에 따라 </w:t>
      </w:r>
      <w:r>
        <w:rPr>
          <w:rFonts w:ascii="Consolas" w:hAnsi="Consolas" w:eastAsia="Consolas" w:cs="Consolas"/>
          <w:sz w:val="19"/>
        </w:rPr>
        <w:t>on_error</w:t>
      </w:r>
      <w:r>
        <w:rPr>
          <w:rFonts w:ascii="Malgun Gothic" w:hAnsi="Malgun Gothic" w:eastAsia="Malgun Gothic" w:cs="Malgun Gothic"/>
        </w:rPr>
        <w:t xml:space="preserve">를 의도적으로 정합니다(감사 요구가 강하면 </w:t>
      </w:r>
      <w:r>
        <w:rPr>
          <w:rFonts w:ascii="Consolas" w:hAnsi="Consolas" w:eastAsia="Consolas" w:cs="Consolas"/>
          <w:sz w:val="19"/>
        </w:rPr>
        <w:t>closed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vigilante_itsm_calls_total{result="error"}</w:t>
      </w:r>
      <w:r>
        <w:rPr>
          <w:rFonts w:ascii="Malgun Gothic" w:hAnsi="Malgun Gothic" w:eastAsia="Malgun Gothic" w:cs="Malgun Gothic"/>
        </w:rPr>
        <w:t xml:space="preserve"> 증가를 경보로 둡니다. </w:t>
      </w:r>
      <w:r>
        <w:rPr>
          <w:rFonts w:ascii="Consolas" w:hAnsi="Consolas" w:eastAsia="Consolas" w:cs="Consolas"/>
          <w:sz w:val="19"/>
        </w:rPr>
        <w:t>{result="retry"}</w:t>
      </w:r>
      <w:r>
        <w:rPr>
          <w:rFonts w:ascii="Malgun Gothic" w:hAnsi="Malgun Gothic" w:eastAsia="Malgun Gothic" w:cs="Malgun Gothic"/>
        </w:rPr>
        <w:t>가 꾸준히 늘면 ServiceNow 응답 지연·호출 한도를 점검합니다.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인시던트를 꼭 받아야 하는 사건(롤백 실패, 서킷 열림)은 </w:t>
      </w:r>
      <w:r>
        <w:rPr>
          <w:rFonts w:ascii="Consolas" w:hAnsi="Consolas" w:eastAsia="Consolas" w:cs="Consolas"/>
          <w:sz w:val="19"/>
        </w:rPr>
        <w:t>notify</w:t>
      </w:r>
      <w:r>
        <w:rPr>
          <w:rFonts w:ascii="Malgun Gothic" w:hAnsi="Malgun Gothic" w:eastAsia="Malgun Gothic" w:cs="Malgun Gothic"/>
        </w:rPr>
        <w:t>의 PagerDuty·메일 채널로도 받습니다.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통합 사용자 자격증명 만료를 관리합니다.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14. 웹훅 전달 실패와 구독 비활성화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14.1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사내 수신 시스템(인시던트 봇 등)에 이벤트가 오지 않거나 늦게 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구독이 꺼지면 이벤트 </w:t>
      </w:r>
      <w:r>
        <w:rPr>
          <w:rFonts w:ascii="Consolas" w:hAnsi="Consolas" w:eastAsia="Consolas" w:cs="Consolas"/>
          <w:sz w:val="19"/>
        </w:rPr>
        <w:t>vigilante.webhook.disabled</w:t>
      </w:r>
      <w:r>
        <w:rPr>
          <w:rFonts w:ascii="Malgun Gothic" w:hAnsi="Malgun Gothic" w:eastAsia="Malgun Gothic" w:cs="Malgun Gothic"/>
        </w:rPr>
        <w:t xml:space="preserve">(콘솔 "웹훅 중지"), 운영 알림 </w:t>
      </w:r>
      <w:r>
        <w:rPr>
          <w:rFonts w:ascii="Consolas" w:hAnsi="Consolas" w:eastAsia="Consolas" w:cs="Consolas"/>
          <w:sz w:val="19"/>
        </w:rPr>
        <w:t>Webhook subscription disabled: &lt;URL&gt;</w:t>
      </w:r>
      <w:r>
        <w:rPr>
          <w:rFonts w:ascii="Malgun Gothic" w:hAnsi="Malgun Gothic" w:eastAsia="Malgun Gothic" w:cs="Malgun Gothic"/>
        </w:rPr>
        <w:t xml:space="preserve">, 로그 </w:t>
      </w:r>
      <w:r>
        <w:rPr>
          <w:rFonts w:ascii="Consolas" w:hAnsi="Consolas" w:eastAsia="Consolas" w:cs="Consolas"/>
          <w:sz w:val="19"/>
        </w:rPr>
        <w:t>webhook disabled</w:t>
      </w:r>
      <w:r>
        <w:rPr>
          <w:rFonts w:ascii="Malgun Gothic" w:hAnsi="Malgun Gothic" w:eastAsia="Malgun Gothic" w:cs="Malgun Gothic"/>
        </w:rPr>
        <w:t xml:space="preserve">, 감사 기록 </w:t>
      </w:r>
      <w:r>
        <w:rPr>
          <w:rFonts w:ascii="Consolas" w:hAnsi="Consolas" w:eastAsia="Consolas" w:cs="Consolas"/>
          <w:sz w:val="19"/>
        </w:rPr>
        <w:t>webhook.disabled</w:t>
      </w:r>
      <w:r>
        <w:rPr>
          <w:rFonts w:ascii="Malgun Gothic" w:hAnsi="Malgun Gothic" w:eastAsia="Malgun Gothic" w:cs="Malgun Gothic"/>
        </w:rPr>
        <w:t>가 남습니다.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구독 조회 결과에 </w:t>
      </w:r>
      <w:r>
        <w:rPr>
          <w:rFonts w:ascii="Consolas" w:hAnsi="Consolas" w:eastAsia="Consolas" w:cs="Consolas"/>
          <w:sz w:val="19"/>
        </w:rPr>
        <w:t>active: false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disabled_reason: "5 events in a row could not be delivered; last error: ..."</w:t>
      </w:r>
      <w:r>
        <w:rPr>
          <w:rFonts w:ascii="Malgun Gothic" w:hAnsi="Malgun Gothic" w:eastAsia="Malgun Gothic" w:cs="Malgun Gothic"/>
        </w:rPr>
        <w:t>가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14.2 동작 이해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구독마다 이벤트를 순서대로 한 건씩 보내며, 10초 안의 2xx 응답이면 성공입니다. 리디렉션은 따라가지 않습니다.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실패하면 1초, 5초, 30초, 2분, 10분, 30분 뒤 재시도하고, 그래도 실패하면 dead-letter로 남기고 다음 이벤트로 넘어갑니다.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연속 5건이 dead-letter가 되면 구독을 끕니다.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14.3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구독 상태와 dead-letter 목록을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-fsS "$API/v2/webhooks/&lt;id&gt;" -H "Authorization: Bearer $TOKEN"              # active, consecutive_failures, dead_letters, disabled_reason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curl -fsS "$API/v2/webhooks/&lt;id&gt;/deliveries" -H "Authorization: Bearer $TOKEN"   # 최근 시도 100건 (상태 코드, 오류, 결과)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 xml:space="preserve">실패 원인을 가립니다: 수신 측 장애, 10초 초과 응답, 3xx 리디렉션, TLS 오류, </w:t>
      </w:r>
      <w:r>
        <w:rPr>
          <w:rFonts w:ascii="Consolas" w:hAnsi="Consolas" w:eastAsia="Consolas" w:cs="Consolas"/>
          <w:sz w:val="19"/>
        </w:rPr>
        <w:t>api.webhook_allowed_hosts</w:t>
      </w:r>
      <w:r>
        <w:rPr>
          <w:rFonts w:ascii="Malgun Gothic" w:hAnsi="Malgun Gothic" w:eastAsia="Malgun Gothic" w:cs="Malgun Gothic"/>
        </w:rPr>
        <w:t>에 없는 호스트, 수신 측 서명 검증 실패(마스터 키 교체 후 비밀 미전달).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14.4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수신 측 문제를 해결합니다. 마스터 키를 바꾼 뒤라면 새 비밀을 받아 수신 측에 전달합니다.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-X POST "$API/v2/webhooks/&lt;id&gt;/secret" -H "Authorization: Bearer $TOKEN"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테스트 이벤트로 전달을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-X POST "$API/v2/webhooks/&lt;id&gt;/pings" -H "Authorization: Bearer $TOKEN"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구독을 다시 켭니다. 다시 켜면 실패 수가 초기화되고 남은 이벤트부터 이어서 보냅니다.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-X PATCH "$API/v2/webhooks/&lt;id&gt;" -H "Authorization: Bearer $TOKEN" -H "Content-Type: application/json" -d '{"active": true}'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dead-letter로 남은 중요한 이벤트를 다시 보냅니다.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-X POST "$API/v2/webhooks/&lt;id&gt;/redeliveries" -H "Authorization: Bearer $TOKEN" -H "Content-Type: application/json" -d '{"sequence": &lt;N&gt;}'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14.5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구독의 </w:t>
      </w:r>
      <w:r>
        <w:rPr>
          <w:rFonts w:ascii="Consolas" w:hAnsi="Consolas" w:eastAsia="Consolas" w:cs="Consolas"/>
          <w:sz w:val="19"/>
        </w:rPr>
        <w:t>active: true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consecutive_failures: 0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deliveries</w:t>
      </w:r>
      <w:r>
        <w:rPr>
          <w:rFonts w:ascii="Malgun Gothic" w:hAnsi="Malgun Gothic" w:eastAsia="Malgun Gothic" w:cs="Malgun Gothic"/>
        </w:rPr>
        <w:t xml:space="preserve">의 최근 결과가 </w:t>
      </w:r>
      <w:r>
        <w:rPr>
          <w:rFonts w:ascii="Consolas" w:hAnsi="Consolas" w:eastAsia="Consolas" w:cs="Consolas"/>
          <w:sz w:val="19"/>
        </w:rPr>
        <w:t>delivered</w:t>
      </w:r>
      <w:r>
        <w:rPr>
          <w:rFonts w:ascii="Malgun Gothic" w:hAnsi="Malgun Gothic" w:eastAsia="Malgun Gothic" w:cs="Malgun Gothic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14.6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수신 측은 빠르게 2xx를 돌려주고 처리는 비동기로 합니다. 같은 이벤트가 두 번 올 수 있으므로 </w:t>
      </w:r>
      <w:r>
        <w:rPr>
          <w:rFonts w:ascii="Consolas" w:hAnsi="Consolas" w:eastAsia="Consolas" w:cs="Consolas"/>
          <w:sz w:val="19"/>
        </w:rPr>
        <w:t>webhook-id</w:t>
      </w:r>
      <w:r>
        <w:rPr>
          <w:rFonts w:ascii="Malgun Gothic" w:hAnsi="Malgun Gothic" w:eastAsia="Malgun Gothic" w:cs="Malgun Gothic"/>
        </w:rPr>
        <w:t>로 중복을 거릅니다.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웹훅 대신 꼭 받아야 하는 알림(롤백 실패, 서킷 열림)은 </w:t>
      </w:r>
      <w:r>
        <w:rPr>
          <w:rFonts w:ascii="Consolas" w:hAnsi="Consolas" w:eastAsia="Consolas" w:cs="Consolas"/>
          <w:sz w:val="19"/>
        </w:rPr>
        <w:t>notify</w:t>
      </w:r>
      <w:r>
        <w:rPr>
          <w:rFonts w:ascii="Malgun Gothic" w:hAnsi="Malgun Gothic" w:eastAsia="Malgun Gothic" w:cs="Malgun Gothic"/>
        </w:rPr>
        <w:t>의 PagerDuty·메일 채널로도 받습니다.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15. 감사 체인 검증 실패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15.1 증상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audit verify -c FILE</w:t>
      </w:r>
      <w:r>
        <w:rPr>
          <w:rFonts w:ascii="Malgun Gothic" w:hAnsi="Malgun Gothic" w:eastAsia="Malgun Gothic" w:cs="Malgun Gothic"/>
        </w:rPr>
        <w:t xml:space="preserve">이 종료 코드 1로 끝나고 </w:t>
      </w:r>
      <w:r>
        <w:rPr>
          <w:rFonts w:ascii="Consolas" w:hAnsi="Consolas" w:eastAsia="Consolas" w:cs="Consolas"/>
          <w:sz w:val="19"/>
        </w:rPr>
        <w:t>audit chain of &lt;저장소&gt; is broken: &lt;위치와 원인&gt;</w:t>
      </w:r>
      <w:r>
        <w:rPr>
          <w:rFonts w:ascii="Malgun Gothic" w:hAnsi="Malgun Gothic" w:eastAsia="Malgun Gothic" w:cs="Malgun Gothic"/>
        </w:rPr>
        <w:t xml:space="preserve">을 출력합니다. JSON 보고서의 </w:t>
      </w:r>
      <w:r>
        <w:rPr>
          <w:rFonts w:ascii="Consolas" w:hAnsi="Consolas" w:eastAsia="Consolas" w:cs="Consolas"/>
          <w:sz w:val="19"/>
        </w:rPr>
        <w:t>ok: false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broken</w:t>
      </w:r>
      <w:r>
        <w:rPr>
          <w:rFonts w:ascii="Malgun Gothic" w:hAnsi="Malgun Gothic" w:eastAsia="Malgun Gothic" w:cs="Malgun Gothic"/>
        </w:rPr>
        <w:t>에 위치가 있습니다.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체인 키(</w:t>
      </w:r>
      <w:r>
        <w:rPr>
          <w:rFonts w:ascii="Consolas" w:hAnsi="Consolas" w:eastAsia="Consolas" w:cs="Consolas"/>
          <w:sz w:val="19"/>
        </w:rPr>
        <w:t>audit.chain_key_ref</w:t>
      </w:r>
      <w:r>
        <w:rPr>
          <w:rFonts w:ascii="Malgun Gothic" w:hAnsi="Malgun Gothic" w:eastAsia="Malgun Gothic" w:cs="Malgun Gothic"/>
        </w:rPr>
        <w:t>)를 쓰는 경우 원인이 다음처럼 나올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원인 문구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뜻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MAC does not match (wrong chain key, or the entry was rewritten without it)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첫 MAC부터 맞지 않음. 다른 키로 검증했거나(키 교체, </w:t>
            </w:r>
            <w:r>
              <w:rPr>
                <w:rFonts w:ascii="Consolas" w:hAnsi="Consolas" w:eastAsia="Consolas" w:cs="Consolas"/>
                <w:sz w:val="17"/>
              </w:rPr>
              <w:t>--key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오지정), 키 없이 기록을 고침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MAC does not match (the entry was rewritten without the chain key)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키가 보호하기 시작한 뒤의 기록이 키 없이 고쳐짐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entry has no MAC although the chain key protects the chain from entry N on (written or rewritten without the key)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보호 구간에 MAC 없는 기록이 있음(키 없이 쓰거나 고침, 키 설정이 빠진 노드가 기록)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 w:cs="Malgun Gothic"/>
        </w:rPr>
        <w:t xml:space="preserve">오류는 아니지만 확인이 필요한 출력(표준 오류)도 있습니다. </w:t>
      </w:r>
      <w:r>
        <w:rPr>
          <w:rFonts w:ascii="Consolas" w:hAnsi="Consolas" w:eastAsia="Consolas" w:cs="Consolas"/>
          <w:sz w:val="19"/>
        </w:rPr>
        <w:t>WARNING: no entry carries a MAC: ...</w:t>
      </w:r>
      <w:r>
        <w:rPr>
          <w:rFonts w:ascii="Malgun Gothic" w:hAnsi="Malgun Gothic" w:eastAsia="Malgun Gothic" w:cs="Malgun Gothic"/>
        </w:rPr>
        <w:t xml:space="preserve">는 키를 설정했는데 MAC이 하나도 없다는 뜻(아직 키로 쓴 기록이 없거나 MAC이 모두 지워짐)이고, </w:t>
      </w:r>
      <w:r>
        <w:rPr>
          <w:rFonts w:ascii="Consolas" w:hAnsi="Consolas" w:eastAsia="Consolas" w:cs="Consolas"/>
          <w:sz w:val="19"/>
        </w:rPr>
        <w:t>chain key protects the chain from entry &lt;N&gt; on</w:t>
      </w:r>
      <w:r>
        <w:rPr>
          <w:rFonts w:ascii="Malgun Gothic" w:hAnsi="Malgun Gothic" w:eastAsia="Malgun Gothic" w:cs="Malgun Gothic"/>
        </w:rPr>
        <w:t xml:space="preserve">의 N이 처음 기록해 둔 </w:t>
      </w:r>
      <w:r>
        <w:rPr>
          <w:rFonts w:ascii="Consolas" w:hAnsi="Consolas" w:eastAsia="Consolas" w:cs="Consolas"/>
          <w:sz w:val="19"/>
        </w:rPr>
        <w:t>keyed_from</w:t>
      </w:r>
      <w:r>
        <w:rPr>
          <w:rFonts w:ascii="Malgun Gothic" w:hAnsi="Malgun Gothic" w:eastAsia="Malgun Gothic" w:cs="Malgun Gothic"/>
        </w:rPr>
        <w:t>과 다르면 앞부분이 바뀌었을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키를 해석하지 못하면 </w:t>
      </w:r>
      <w:r>
        <w:rPr>
          <w:rFonts w:ascii="Consolas" w:hAnsi="Consolas" w:eastAsia="Consolas" w:cs="Consolas"/>
          <w:sz w:val="19"/>
        </w:rPr>
        <w:t>audit.chain_key_ref: ...</w:t>
      </w:r>
      <w:r>
        <w:rPr>
          <w:rFonts w:ascii="Malgun Gothic" w:hAnsi="Malgun Gothic" w:eastAsia="Malgun Gothic" w:cs="Malgun Gothic"/>
        </w:rPr>
        <w:t xml:space="preserve"> 오류(32바이트 미만이면 </w:t>
      </w:r>
      <w:r>
        <w:rPr>
          <w:rFonts w:ascii="Consolas" w:hAnsi="Consolas" w:eastAsia="Consolas" w:cs="Consolas"/>
          <w:sz w:val="19"/>
        </w:rPr>
        <w:t>the key must be at least 32 bytes</w:t>
      </w:r>
      <w:r>
        <w:rPr>
          <w:rFonts w:ascii="Malgun Gothic" w:hAnsi="Malgun Gothic" w:eastAsia="Malgun Gothic" w:cs="Malgun Gothic"/>
        </w:rPr>
        <w:t>)로 검증을 시작하지 못합니다. 키가 설정된 환경에서는 서버와 상태 저장소를 여는 모든 CLI 명령이 같은 오류로 시작하지 않습니다.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파일 저장소에서 읽을 수 없는 줄이 있으면 </w:t>
      </w:r>
      <w:r>
        <w:rPr>
          <w:rFonts w:ascii="Consolas" w:hAnsi="Consolas" w:eastAsia="Consolas" w:cs="Consolas"/>
          <w:sz w:val="19"/>
        </w:rPr>
        <w:t>line N: unreadable entry: ...</w:t>
      </w:r>
      <w:r>
        <w:rPr>
          <w:rFonts w:ascii="Malgun Gothic" w:hAnsi="Malgun Gothic" w:eastAsia="Malgun Gothic" w:cs="Malgun Gothic"/>
        </w:rPr>
        <w:t xml:space="preserve"> 오류가 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지원 번들의 </w:t>
      </w:r>
      <w:r>
        <w:rPr>
          <w:rFonts w:ascii="Consolas" w:hAnsi="Consolas" w:eastAsia="Consolas" w:cs="Consolas"/>
          <w:sz w:val="19"/>
        </w:rPr>
        <w:t>state/audit-verify.json</w:t>
      </w:r>
      <w:r>
        <w:rPr>
          <w:rFonts w:ascii="Malgun Gothic" w:hAnsi="Malgun Gothic" w:eastAsia="Malgun Gothic" w:cs="Malgun Gothic"/>
        </w:rPr>
        <w:t>에 같은 결과가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15.2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검증 결과를 보존합니다.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audit verify -c /etc/vigilante/vigilante.yaml &gt; verify-$(date +%Y%m%d%H%M).json</w:t>
            </w:r>
          </w:p>
        </w:tc>
      </w:tr>
    </w:tbl>
    <w:p/>
    <w:p>
      <w:pPr>
        <w:pStyle w:val="ListNumber"/>
      </w:pPr>
      <w:r>
        <w:rPr>
          <w:rFonts w:ascii="Consolas" w:hAnsi="Consolas" w:eastAsia="Consolas" w:cs="Consolas"/>
          <w:sz w:val="19"/>
        </w:rPr>
        <w:t>broken</w:t>
      </w:r>
      <w:r>
        <w:rPr>
          <w:rFonts w:ascii="Malgun Gothic" w:hAnsi="Malgun Gothic" w:eastAsia="Malgun Gothic" w:cs="Malgun Gothic"/>
        </w:rPr>
        <w:t>이 가리키는 위치의 기록을 확인합니다. 원인은 수정 또는 삭제로 보고됩니다.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우발적 원인을 먼저 배제합니다.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파일 저장소에서 디스크가 가득 차 줄이 잘렸는지(16장).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백업 복원이나 수동 파일 편집이 있었는지.</w:t>
      </w:r>
    </w:p>
    <w:p>
      <w:pPr>
        <w:pStyle w:val="ListBullet2"/>
      </w:pPr>
      <w:r>
        <w:rPr>
          <w:rFonts w:ascii="Consolas" w:hAnsi="Consolas" w:eastAsia="Consolas" w:cs="Consolas"/>
          <w:sz w:val="19"/>
        </w:rPr>
        <w:t>audit prune</w:t>
      </w:r>
      <w:r>
        <w:rPr>
          <w:rFonts w:ascii="Malgun Gothic" w:hAnsi="Malgun Gothic" w:eastAsia="Malgun Gothic" w:cs="Malgun Gothic"/>
        </w:rPr>
        <w:t xml:space="preserve"> 후의 앵커 처리 중 오류가 있었는지.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MAC 오류이면: 검증에 쓴 키가 맞는지(</w:t>
      </w:r>
      <w:r>
        <w:rPr>
          <w:rFonts w:ascii="Consolas" w:hAnsi="Consolas" w:eastAsia="Consolas" w:cs="Consolas"/>
          <w:sz w:val="19"/>
        </w:rPr>
        <w:t>audit.chain_key_ref</w:t>
      </w:r>
      <w:r>
        <w:rPr>
          <w:rFonts w:ascii="Malgun Gothic" w:hAnsi="Malgun Gothic" w:eastAsia="Malgun Gothic" w:cs="Malgun Gothic"/>
        </w:rPr>
        <w:t xml:space="preserve">가 가리키는 Vault 경로·버전, </w:t>
      </w:r>
      <w:r>
        <w:rPr>
          <w:rFonts w:ascii="Consolas" w:hAnsi="Consolas" w:eastAsia="Consolas" w:cs="Consolas"/>
          <w:sz w:val="19"/>
        </w:rPr>
        <w:t>--key</w:t>
      </w:r>
      <w:r>
        <w:rPr>
          <w:rFonts w:ascii="Malgun Gothic" w:hAnsi="Malgun Gothic" w:eastAsia="Malgun Gothic" w:cs="Malgun Gothic"/>
        </w:rPr>
        <w:t xml:space="preserve"> 값), 최근 키를 바꾸었는지, 키 설정이 빠진 노드·CLI가 기록했는지 확인합니다. 키를 바꾸었다면 이전 키로 쓴 기록(prune 앵커 포함)은 MAC 불일치로 보고되는 것이 정상입니다(키 교체 미지원). 이전 키로 따로 검증합니다.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vigilante audit verify -c /etc/vigilante/vigilante.yaml --key vault:secret/prod/vigilante#audit_chain_key_old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 xml:space="preserve">우발적 원인이 없으면 변조 가능성으로 보고 보안 사고 절차를 시작합니다. 체인 키가 없으면 저장소 쓰기 권한자가 변조 지점 이후 체인을 모두 다시 계산했을 때 </w:t>
      </w:r>
      <w:r>
        <w:rPr>
          <w:rFonts w:ascii="Consolas" w:hAnsi="Consolas" w:eastAsia="Consolas" w:cs="Consolas"/>
          <w:sz w:val="19"/>
        </w:rPr>
        <w:t>audit verify</w:t>
      </w:r>
      <w:r>
        <w:rPr>
          <w:rFonts w:ascii="Malgun Gothic" w:hAnsi="Malgun Gothic" w:eastAsia="Malgun Gothic" w:cs="Malgun Gothic"/>
        </w:rPr>
        <w:t xml:space="preserve">로는 검출되지 않으므로, 외부에 보관한 이전 검증 결과의 </w:t>
      </w:r>
      <w:r>
        <w:rPr>
          <w:rFonts w:ascii="Consolas" w:hAnsi="Consolas" w:eastAsia="Consolas" w:cs="Consolas"/>
          <w:sz w:val="19"/>
        </w:rPr>
        <w:t>head</w:t>
      </w:r>
      <w:r>
        <w:rPr>
          <w:rFonts w:ascii="Malgun Gothic" w:hAnsi="Malgun Gothic" w:eastAsia="Malgun Gothic" w:cs="Malgun Gothic"/>
        </w:rPr>
        <w:t>와 SIEM 사본으로 대조하십시오. 체인 키가 있으면 키 없이 고친 기록은 MAC 오류로 검출되며, 키 보호 구간의 시작(</w:t>
      </w:r>
      <w:r>
        <w:rPr>
          <w:rFonts w:ascii="Consolas" w:hAnsi="Consolas" w:eastAsia="Consolas" w:cs="Consolas"/>
          <w:sz w:val="19"/>
        </w:rPr>
        <w:t>keyed_from</w:t>
      </w:r>
      <w:r>
        <w:rPr>
          <w:rFonts w:ascii="Malgun Gothic" w:hAnsi="Malgun Gothic" w:eastAsia="Malgun Gothic" w:cs="Malgun Gothic"/>
        </w:rPr>
        <w:t>)은 처음 기록해 둔 값과 대조합니다.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15.3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현재 저장소를 그대로 보존합니다(파일 복사, PostgreSQL 덤프). 증거를 바꾸지 마십시오.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보안 담당자에게 알리고, SIEM에 전송된 사본(</w:t>
      </w:r>
      <w:r>
        <w:rPr>
          <w:rFonts w:ascii="Consolas" w:hAnsi="Consolas" w:eastAsia="Consolas" w:cs="Consolas"/>
          <w:sz w:val="19"/>
        </w:rPr>
        <w:t>audit.syslog</w:t>
      </w:r>
      <w:r>
        <w:rPr>
          <w:rFonts w:ascii="Malgun Gothic" w:hAnsi="Malgun Gothic" w:eastAsia="Malgun Gothic" w:cs="Malgun Gothic"/>
        </w:rPr>
        <w:t>)과 비교하여 바뀐 내용을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이전 아카이브(</w:t>
      </w:r>
      <w:r>
        <w:rPr>
          <w:rFonts w:ascii="Consolas" w:hAnsi="Consolas" w:eastAsia="Consolas" w:cs="Consolas"/>
          <w:sz w:val="19"/>
        </w:rPr>
        <w:t>audit prune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audit export</w:t>
      </w:r>
      <w:r>
        <w:rPr>
          <w:rFonts w:ascii="Malgun Gothic" w:hAnsi="Malgun Gothic" w:eastAsia="Malgun Gothic" w:cs="Malgun Gothic"/>
        </w:rPr>
        <w:t xml:space="preserve">, 백업)가 있으면 따로 검증합니다. 체인 키를 쓰면 </w:t>
      </w:r>
      <w:r>
        <w:rPr>
          <w:rFonts w:ascii="Consolas" w:hAnsi="Consolas" w:eastAsia="Consolas" w:cs="Consolas"/>
          <w:sz w:val="19"/>
        </w:rPr>
        <w:t>-c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--key</w:t>
      </w:r>
      <w:r>
        <w:rPr>
          <w:rFonts w:ascii="Malgun Gothic" w:hAnsi="Malgun Gothic" w:eastAsia="Malgun Gothic" w:cs="Malgun Gothic"/>
        </w:rPr>
        <w:t>를 주어 MAC도 검증합니다.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audit verify --file &lt;아카이브.jsonl&gt;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audit verify --file &lt;아카이브.jsonl&gt; --key &lt;그 기록을 쓴 때의 키 참조&gt;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저장소를 어떻게 복구할지(백업 복원, 손상 줄 처리)는 개발팀과 보안 담당자가 함께 결정합니다. 손상된 줄을 직접 지우거나 고치는 절차는 제품에서 정의되어 있지 않습니다(확인 필요).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15.4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결정된 복구 후 </w:t>
      </w:r>
      <w:r>
        <w:rPr>
          <w:rFonts w:ascii="Consolas" w:hAnsi="Consolas" w:eastAsia="Consolas" w:cs="Consolas"/>
          <w:sz w:val="19"/>
        </w:rPr>
        <w:t>vigilante audit verify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intact</w:t>
      </w:r>
      <w:r>
        <w:rPr>
          <w:rFonts w:ascii="Malgun Gothic" w:hAnsi="Malgun Gothic" w:eastAsia="Malgun Gothic" w:cs="Malgun Gothic"/>
        </w:rPr>
        <w:t>로 끝납니다.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사고 보고서에 끊어진 위치, 원인, 조치를 기록합니다.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15.5 예방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audit verify</w:t>
      </w:r>
      <w:r>
        <w:rPr>
          <w:rFonts w:ascii="Malgun Gothic" w:hAnsi="Malgun Gothic" w:eastAsia="Malgun Gothic" w:cs="Malgun Gothic"/>
        </w:rPr>
        <w:t xml:space="preserve">를 매일 실행하고 종료 코드와 </w:t>
      </w:r>
      <w:r>
        <w:rPr>
          <w:rFonts w:ascii="Consolas" w:hAnsi="Consolas" w:eastAsia="Consolas" w:cs="Consolas"/>
          <w:sz w:val="19"/>
        </w:rPr>
        <w:t>keyed_from</w:t>
      </w:r>
      <w:r>
        <w:rPr>
          <w:rFonts w:ascii="Malgun Gothic" w:hAnsi="Malgun Gothic" w:eastAsia="Malgun Gothic" w:cs="Malgun Gothic"/>
        </w:rPr>
        <w:t xml:space="preserve"> 위치를 감시합니다.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audit.chain_key_ref</w:t>
      </w:r>
      <w:r>
        <w:rPr>
          <w:rFonts w:ascii="Malgun Gothic" w:hAnsi="Malgun Gothic" w:eastAsia="Malgun Gothic" w:cs="Malgun Gothic"/>
        </w:rPr>
        <w:t xml:space="preserve">를 설정하고, 키는 저장소 쓰기 권한자가 읽을 수 없는 곳(Vault)에 둡니다. 처음 설정한 </w:t>
      </w:r>
      <w:r>
        <w:rPr>
          <w:rFonts w:ascii="Consolas" w:hAnsi="Consolas" w:eastAsia="Consolas" w:cs="Consolas"/>
          <w:sz w:val="19"/>
        </w:rPr>
        <w:t>keyed_from</w:t>
      </w:r>
      <w:r>
        <w:rPr>
          <w:rFonts w:ascii="Malgun Gothic" w:hAnsi="Malgun Gothic" w:eastAsia="Malgun Gothic" w:cs="Malgun Gothic"/>
        </w:rPr>
        <w:t>을 SIEM·변경 티켓에 남깁니다.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audit.syslog</w:t>
      </w:r>
      <w:r>
        <w:rPr>
          <w:rFonts w:ascii="Malgun Gothic" w:hAnsi="Malgun Gothic" w:eastAsia="Malgun Gothic" w:cs="Malgun Gothic"/>
        </w:rPr>
        <w:t>로 SIEM에 실시간 사본을 남깁니다(</w:t>
      </w:r>
      <w:r>
        <w:rPr>
          <w:rFonts w:ascii="Consolas" w:hAnsi="Consolas" w:eastAsia="Consolas" w:cs="Consolas"/>
          <w:sz w:val="19"/>
        </w:rPr>
        <w:t>tls://</w:t>
      </w:r>
      <w:r>
        <w:rPr>
          <w:rFonts w:ascii="Malgun Gothic" w:hAnsi="Malgun Gothic" w:eastAsia="Malgun Gothic" w:cs="Malgun Gothic"/>
        </w:rPr>
        <w:t xml:space="preserve"> 권장, 22장).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상태 저장소(파일·DB)에 대한 직접 접근 권한을 최소화합니다.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16. 다운그레이드 가드로 서버 시작 거부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16.1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이전 버전으로 되돌린 서버가 시작하지 않고 다음과 같은 오류를 남깁니다.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state store schema is newer than this binary: migration 7 (applied by vigilante 2.0.0) is not known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to this binary (1.4.2, knows up to 6) and older releases cannot use it; run vigilante 2.0.0 or newer,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or revert with `vigilante store migrate --down-to 6` from that release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 w:cs="Consolas"/>
          <w:sz w:val="19"/>
        </w:rPr>
        <w:t>vigilante store status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newer than this binary: N migration(s)</w:t>
      </w:r>
      <w:r>
        <w:rPr>
          <w:rFonts w:ascii="Malgun Gothic" w:hAnsi="Malgun Gothic" w:eastAsia="Malgun Gothic" w:cs="Malgun Gothic"/>
        </w:rPr>
        <w:t>를 출력하고 종료 코드 4로 끝납니다(서버 시작 거부는 그중 호환되지 않는(breaking) 마이그레이션이 있을 때만입니다).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server.state.auto_migrate: false</w:t>
      </w:r>
      <w:r>
        <w:rPr>
          <w:rFonts w:ascii="Malgun Gothic" w:hAnsi="Malgun Gothic" w:eastAsia="Malgun Gothic" w:cs="Malgun Gothic"/>
        </w:rPr>
        <w:t xml:space="preserve">인데 적용 대기 마이그레이션이 있으면 시작을 거부하며, </w:t>
      </w:r>
      <w:r>
        <w:rPr>
          <w:rFonts w:ascii="Consolas" w:hAnsi="Consolas" w:eastAsia="Consolas" w:cs="Consolas"/>
          <w:sz w:val="19"/>
        </w:rPr>
        <w:t>store status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Consolas" w:hAnsi="Consolas" w:eastAsia="Consolas" w:cs="Consolas"/>
          <w:sz w:val="19"/>
        </w:rPr>
        <w:t>pending: [...]</w:t>
      </w:r>
      <w:r>
        <w:rPr>
          <w:rFonts w:ascii="Malgun Gothic" w:hAnsi="Malgun Gothic" w:eastAsia="Malgun Gothic" w:cs="Malgun Gothic"/>
        </w:rPr>
        <w:t>가 나옵니다.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16.2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현재 바이너리 버전과 스키마 상태를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version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store status -c /etc/vigilante/vigilante.yaml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다른 노드가 아직 새 버전으로 실행 중인지 확인합니다(HA).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16.3 조치</w:t>
      </w:r>
    </w:p>
    <w:p>
      <w:r>
        <w:rPr>
          <w:rFonts w:ascii="Malgun Gothic" w:hAnsi="Malgun Gothic" w:eastAsia="Malgun Gothic" w:cs="Malgun Gothic"/>
        </w:rPr>
        <w:t>정말 이전 버전으로 돌아가야 하는지 먼저 판단합니다. 새 버전을 다시 설치하는 것이 가장 빠른 복구입니다. 되돌려야 한다면 다음 순서를 따릅니다.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모든 서버를 멈춥니다.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PostgreSQL을 백업합니다.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새 버전 바이너리로</w:t>
      </w:r>
      <w:r>
        <w:rPr>
          <w:rFonts w:ascii="Malgun Gothic" w:hAnsi="Malgun Gothic" w:eastAsia="Malgun Gothic" w:cs="Malgun Gothic"/>
        </w:rPr>
        <w:t xml:space="preserve"> 스키마를 되돌립니다. 되돌릴 수 없는 마이그레이션이 있으면 아무것도 바꾸지 않고 실패합니다.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store migrate -c /etc/vigilante/vigilante.yaml --down-to 6 --yes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--yes</w:t>
      </w:r>
      <w:r>
        <w:rPr>
          <w:rFonts w:ascii="Malgun Gothic" w:hAnsi="Malgun Gothic" w:eastAsia="Malgun Gothic" w:cs="Malgun Gothic"/>
        </w:rPr>
        <w:t xml:space="preserve"> 없이 실행하면 "stop every vigilante server, take a backup, then repeat with --yes" 안내와 함께 거부합니다.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이전 버전을 설치하고 서버를 시작합니다.</w:t>
      </w:r>
    </w:p>
    <w:p>
      <w:r>
        <w:rPr>
          <w:rFonts w:ascii="Malgun Gothic" w:hAnsi="Malgun Gothic" w:eastAsia="Malgun Gothic" w:cs="Malgun Gothic"/>
        </w:rPr>
        <w:t>적용 대기 마이그레이션 때문에 시작하지 않는 경우(</w:t>
      </w:r>
      <w:r>
        <w:rPr>
          <w:rFonts w:ascii="Consolas" w:hAnsi="Consolas" w:eastAsia="Consolas" w:cs="Consolas"/>
          <w:sz w:val="19"/>
        </w:rPr>
        <w:t>auto_migrate: false</w:t>
      </w:r>
      <w:r>
        <w:rPr>
          <w:rFonts w:ascii="Malgun Gothic" w:hAnsi="Malgun Gothic" w:eastAsia="Malgun Gothic" w:cs="Malgun Gothic"/>
        </w:rPr>
        <w:t xml:space="preserve">)에는 DBA 승인 후 </w:t>
      </w:r>
      <w:r>
        <w:rPr>
          <w:rFonts w:ascii="Consolas" w:hAnsi="Consolas" w:eastAsia="Consolas" w:cs="Consolas"/>
          <w:sz w:val="19"/>
        </w:rPr>
        <w:t>vigilante store migrate -c FILE</w:t>
      </w:r>
      <w:r>
        <w:rPr>
          <w:rFonts w:ascii="Malgun Gothic" w:hAnsi="Malgun Gothic" w:eastAsia="Malgun Gothic" w:cs="Malgun Gothic"/>
        </w:rPr>
        <w:t>을 실행합니다.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16.4 복구 확인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store status</w:t>
      </w:r>
      <w:r>
        <w:rPr>
          <w:rFonts w:ascii="Malgun Gothic" w:hAnsi="Malgun Gothic" w:eastAsia="Malgun Gothic" w:cs="Malgun Gothic"/>
        </w:rPr>
        <w:t>가 종료 코드 0.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GET /readyz</w:t>
      </w:r>
      <w:r>
        <w:rPr>
          <w:rFonts w:ascii="Malgun Gothic" w:hAnsi="Malgun Gothic" w:eastAsia="Malgun Gothic" w:cs="Malgun Gothic"/>
        </w:rPr>
        <w:t xml:space="preserve">가 200, </w:t>
      </w:r>
      <w:r>
        <w:rPr>
          <w:rFonts w:ascii="Consolas" w:hAnsi="Consolas" w:eastAsia="Consolas" w:cs="Consolas"/>
          <w:sz w:val="19"/>
        </w:rPr>
        <w:t>vigilante audit verify</w:t>
      </w:r>
      <w:r>
        <w:rPr>
          <w:rFonts w:ascii="Malgun Gothic" w:hAnsi="Malgun Gothic" w:eastAsia="Malgun Gothic" w:cs="Malgun Gothic"/>
        </w:rPr>
        <w:t xml:space="preserve"> 성공.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16.5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업그레이드 전에 항상 DB를 백업하고 </w:t>
      </w:r>
      <w:r>
        <w:rPr>
          <w:rFonts w:ascii="Consolas" w:hAnsi="Consolas" w:eastAsia="Consolas" w:cs="Consolas"/>
          <w:sz w:val="19"/>
        </w:rPr>
        <w:t>store status</w:t>
      </w:r>
      <w:r>
        <w:rPr>
          <w:rFonts w:ascii="Malgun Gothic" w:hAnsi="Malgun Gothic" w:eastAsia="Malgun Gothic" w:cs="Malgun Gothic"/>
        </w:rPr>
        <w:t>를 기록합니다.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릴리스 노트의 Upgrade notes에서 호환되지 않는 스키마 변경 여부를 확인합니다.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17. 파일 저장소 디스크 가득 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17.1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로그 </w:t>
      </w:r>
      <w:r>
        <w:rPr>
          <w:rFonts w:ascii="Consolas" w:hAnsi="Consolas" w:eastAsia="Consolas" w:cs="Consolas"/>
          <w:sz w:val="19"/>
        </w:rPr>
        <w:t>state write failed; queued until the store is back</w:t>
      </w:r>
      <w:r>
        <w:rPr>
          <w:rFonts w:ascii="Malgun Gothic" w:hAnsi="Malgun Gothic" w:eastAsia="Malgun Gothic" w:cs="Malgun Gothic"/>
        </w:rPr>
        <w:t xml:space="preserve">, 오류에 </w:t>
      </w:r>
      <w:r>
        <w:rPr>
          <w:rFonts w:ascii="Consolas" w:hAnsi="Consolas" w:eastAsia="Consolas" w:cs="Consolas"/>
          <w:sz w:val="19"/>
        </w:rPr>
        <w:t>no space left on device</w:t>
      </w:r>
      <w:r>
        <w:rPr>
          <w:rFonts w:ascii="Malgun Gothic" w:hAnsi="Malgun Gothic" w:eastAsia="Malgun Gothic" w:cs="Malgun Gothic"/>
        </w:rPr>
        <w:t xml:space="preserve">. 지표 </w:t>
      </w:r>
      <w:r>
        <w:rPr>
          <w:rFonts w:ascii="Consolas" w:hAnsi="Consolas" w:eastAsia="Consolas" w:cs="Consolas"/>
          <w:sz w:val="19"/>
        </w:rPr>
        <w:t>vigilante_store_errors_total{reason="error"}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 xml:space="preserve"> 증가. 기록은 메모리 대기열에 쌓입니다(6장).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파일 저장소의 </w:t>
      </w:r>
      <w:r>
        <w:rPr>
          <w:rFonts w:ascii="Consolas" w:hAnsi="Consolas" w:eastAsia="Consolas" w:cs="Consolas"/>
          <w:sz w:val="19"/>
        </w:rPr>
        <w:t>/readyz</w:t>
      </w:r>
      <w:r>
        <w:rPr>
          <w:rFonts w:ascii="Malgun Gothic" w:hAnsi="Malgun Gothic" w:eastAsia="Malgun Gothic" w:cs="Malgun Gothic"/>
        </w:rPr>
        <w:t xml:space="preserve"> 검사는 저널 파일이 있는지만 보므로 </w:t>
      </w:r>
      <w:r>
        <w:rPr>
          <w:rFonts w:ascii="Malgun Gothic" w:hAnsi="Malgun Gothic" w:eastAsia="Malgun Gothic" w:cs="Malgun Gothic"/>
          <w:b/>
        </w:rPr>
        <w:t>200을 유지할 수 있습니다.</w:t>
      </w:r>
      <w:r>
        <w:rPr>
          <w:rFonts w:ascii="Malgun Gothic" w:hAnsi="Malgun Gothic" w:eastAsia="Malgun Gothic" w:cs="Malgun Gothic"/>
        </w:rPr>
        <w:t xml:space="preserve"> 지표로 발견해야 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기록 중 공간이 떨어지면 저널 마지막 줄이 잘릴 수 있습니다. 잘린 줄은 상태 재생 때 건너뛰지만(지원 번들 </w:t>
      </w:r>
      <w:r>
        <w:rPr>
          <w:rFonts w:ascii="Consolas" w:hAnsi="Consolas" w:eastAsia="Consolas" w:cs="Consolas"/>
          <w:sz w:val="19"/>
        </w:rPr>
        <w:t>unreadable_entries</w:t>
      </w:r>
      <w:r>
        <w:rPr>
          <w:rFonts w:ascii="Malgun Gothic" w:hAnsi="Malgun Gothic" w:eastAsia="Malgun Gothic" w:cs="Malgun Gothic"/>
        </w:rPr>
        <w:t xml:space="preserve">), </w:t>
      </w:r>
      <w:r>
        <w:rPr>
          <w:rFonts w:ascii="Consolas" w:hAnsi="Consolas" w:eastAsia="Consolas" w:cs="Consolas"/>
          <w:sz w:val="19"/>
        </w:rPr>
        <w:t>audit verify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line N: unreadable entry</w:t>
      </w:r>
      <w:r>
        <w:rPr>
          <w:rFonts w:ascii="Malgun Gothic" w:hAnsi="Malgun Gothic" w:eastAsia="Malgun Gothic" w:cs="Malgun Gothic"/>
        </w:rPr>
        <w:t>로 실패할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기록마다 만드는 락 파일(</w:t>
      </w:r>
      <w:r>
        <w:rPr>
          <w:rFonts w:ascii="Consolas" w:hAnsi="Consolas" w:eastAsia="Consolas" w:cs="Consolas"/>
          <w:sz w:val="19"/>
        </w:rPr>
        <w:t>&lt;journal_path&gt;.lock</w:t>
      </w:r>
      <w:r>
        <w:rPr>
          <w:rFonts w:ascii="Malgun Gothic" w:hAnsi="Malgun Gothic" w:eastAsia="Malgun Gothic" w:cs="Malgun Gothic"/>
        </w:rPr>
        <w:t xml:space="preserve">)을 만들 수 없으면 그 오류가 그대로 나옵니다. </w:t>
      </w:r>
      <w:r>
        <w:rPr>
          <w:rFonts w:ascii="Consolas" w:hAnsi="Consolas" w:eastAsia="Consolas" w:cs="Consolas"/>
          <w:sz w:val="19"/>
        </w:rPr>
        <w:t>journal ... is locked by another process</w:t>
      </w:r>
      <w:r>
        <w:rPr>
          <w:rFonts w:ascii="Malgun Gothic" w:hAnsi="Malgun Gothic" w:eastAsia="Malgun Gothic" w:cs="Malgun Gothic"/>
        </w:rPr>
        <w:t>는 다른 프로세스가 락 파일을 10초 넘게 쥐고 있을 때의 오류입니다.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17.2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df -h /var/lib/vigilante</w:t>
              <w:br/>
            </w:r>
            <w:r>
              <w:rPr>
                <w:rFonts w:ascii="Consolas" w:hAnsi="Consolas" w:eastAsia="Consolas" w:cs="Consolas"/>
                <w:sz w:val="17"/>
              </w:rPr>
              <w:t>du -sh /var/lib/vigilante/*</w:t>
              <w:br/>
            </w:r>
            <w:r>
              <w:rPr>
                <w:rFonts w:ascii="Consolas" w:hAnsi="Consolas" w:eastAsia="Consolas" w:cs="Consolas"/>
                <w:sz w:val="17"/>
              </w:rPr>
              <w:t>ls -l /var/lib/vigilante/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저널(</w:t>
      </w:r>
      <w:r>
        <w:rPr>
          <w:rFonts w:ascii="Consolas" w:hAnsi="Consolas" w:eastAsia="Consolas" w:cs="Consolas"/>
          <w:sz w:val="19"/>
        </w:rPr>
        <w:t>journal_path</w:t>
      </w:r>
      <w:r>
        <w:rPr>
          <w:rFonts w:ascii="Malgun Gothic" w:hAnsi="Malgun Gothic" w:eastAsia="Malgun Gothic" w:cs="Malgun Gothic"/>
        </w:rPr>
        <w:t>)의 크기, 같은 디스크를 쓰는 다른 파일(로그, 아카이브, 지원 번들)을 확인합니다.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17.3 조치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서버를 재시작하지 마십시오.</w:t>
      </w:r>
      <w:r>
        <w:rPr>
          <w:rFonts w:ascii="Malgun Gothic" w:hAnsi="Malgun Gothic" w:eastAsia="Malgun Gothic" w:cs="Malgun Gothic"/>
        </w:rPr>
        <w:t xml:space="preserve"> 메모리 대기열(6장)이 사라집니다.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같은 디스크의 다른 파일(오래된 로그, 지원 번들, 다른 디스크로 옮길 수 있는 아카이브)을 정리하거나 볼륨을 확장하여 공간을 확보합니다. 저널 파일 자체는 지우거나 편집하지 마십시오.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공간이 생기면 대기열을 자동으로 기록합니다(로그 </w:t>
      </w:r>
      <w:r>
        <w:rPr>
          <w:rFonts w:ascii="Consolas" w:hAnsi="Consolas" w:eastAsia="Consolas" w:cs="Consolas"/>
          <w:sz w:val="19"/>
        </w:rPr>
        <w:t>state store is back: queued writes stored</w:t>
      </w:r>
      <w:r>
        <w:rPr>
          <w:rFonts w:ascii="Malgun Gothic" w:hAnsi="Malgun Gothic" w:eastAsia="Malgun Gothic" w:cs="Malgun Gothic"/>
        </w:rPr>
        <w:t>). 대기열이 넘쳐 기록이 버려졌으면(</w:t>
      </w:r>
      <w:r>
        <w:rPr>
          <w:rFonts w:ascii="Consolas" w:hAnsi="Consolas" w:eastAsia="Consolas" w:cs="Consolas"/>
          <w:sz w:val="19"/>
        </w:rPr>
        <w:t>{reason="dropped"}</w:t>
      </w:r>
      <w:r>
        <w:rPr>
          <w:rFonts w:ascii="Malgun Gothic" w:hAnsi="Malgun Gothic" w:eastAsia="Malgun Gothic" w:cs="Malgun Gothic"/>
        </w:rPr>
        <w:t>) 6.4의 4번처럼 진행 중 배포 상태를 실제와 대조합니다.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저널이 커서 공간이 부족했다면, 다음 점검 시간에 서버를 멈추고 보존 기간이 지난 기록을 다른 디스크로 아카이브합니다.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systemctl stop vigilante-server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audit prune -c /etc/vigilante/vigilante.yaml --out /archive/vigilante-$(date +%Y%m%d).jsonl --older-than 8760h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systemctl start vigilante-server</w:t>
            </w:r>
          </w:p>
        </w:tc>
      </w:tr>
    </w:tbl>
    <w:p/>
    <w:p>
      <w:pPr>
        <w:pStyle w:val="ListNumber"/>
      </w:pPr>
      <w:r>
        <w:rPr>
          <w:rFonts w:ascii="Consolas" w:hAnsi="Consolas" w:eastAsia="Consolas" w:cs="Consolas"/>
          <w:sz w:val="19"/>
        </w:rPr>
        <w:t>audit verify</w:t>
      </w:r>
      <w:r>
        <w:rPr>
          <w:rFonts w:ascii="Malgun Gothic" w:hAnsi="Malgun Gothic" w:eastAsia="Malgun Gothic" w:cs="Malgun Gothic"/>
        </w:rPr>
        <w:t>가 잘린 줄 때문에 실패하면 15장 절차로 처리합니다. 잘린 줄 처리 방법은 확인 필요입니다.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17.4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디스크 여유 공간 확보, </w:t>
      </w:r>
      <w:r>
        <w:rPr>
          <w:rFonts w:ascii="Consolas" w:hAnsi="Consolas" w:eastAsia="Consolas" w:cs="Consolas"/>
          <w:sz w:val="19"/>
        </w:rPr>
        <w:t>vigilante_store_errors_total</w:t>
      </w:r>
      <w:r>
        <w:rPr>
          <w:rFonts w:ascii="Malgun Gothic" w:hAnsi="Malgun Gothic" w:eastAsia="Malgun Gothic" w:cs="Malgun Gothic"/>
        </w:rPr>
        <w:t xml:space="preserve"> 증가가 멈추고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>가 0.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audit verify -c /etc/vigilante/vigilante.yaml</w:t>
      </w:r>
      <w:r>
        <w:rPr>
          <w:rFonts w:ascii="Malgun Gothic" w:hAnsi="Malgun Gothic" w:eastAsia="Malgun Gothic" w:cs="Malgun Gothic"/>
        </w:rPr>
        <w:t xml:space="preserve"> 성공.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17.5 예방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/var/lib/vigilante</w:t>
      </w:r>
      <w:r>
        <w:rPr>
          <w:rFonts w:ascii="Malgun Gothic" w:hAnsi="Malgun Gothic" w:eastAsia="Malgun Gothic" w:cs="Malgun Gothic"/>
        </w:rPr>
        <w:t>를 전용 볼륨으로 두고 사용률 경보를 둡니다.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audit.retention</w:t>
      </w:r>
      <w:r>
        <w:rPr>
          <w:rFonts w:ascii="Malgun Gothic" w:hAnsi="Malgun Gothic" w:eastAsia="Malgun Gothic" w:cs="Malgun Gothic"/>
        </w:rPr>
        <w:t xml:space="preserve">(기본값 없음. 설정하지 않으면 </w:t>
      </w:r>
      <w:r>
        <w:rPr>
          <w:rFonts w:ascii="Consolas" w:hAnsi="Consolas" w:eastAsia="Consolas" w:cs="Consolas"/>
          <w:sz w:val="19"/>
        </w:rPr>
        <w:t>audit prune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Consolas" w:hAnsi="Consolas" w:eastAsia="Consolas" w:cs="Consolas"/>
          <w:sz w:val="19"/>
        </w:rPr>
        <w:t>--before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--older-than</w:t>
      </w:r>
      <w:r>
        <w:rPr>
          <w:rFonts w:ascii="Malgun Gothic" w:hAnsi="Malgun Gothic" w:eastAsia="Malgun Gothic" w:cs="Malgun Gothic"/>
        </w:rPr>
        <w:t xml:space="preserve">이 필요)과 정기 </w:t>
      </w:r>
      <w:r>
        <w:rPr>
          <w:rFonts w:ascii="Consolas" w:hAnsi="Consolas" w:eastAsia="Consolas" w:cs="Consolas"/>
          <w:sz w:val="19"/>
        </w:rPr>
        <w:t>audit prune</w:t>
      </w:r>
      <w:r>
        <w:rPr>
          <w:rFonts w:ascii="Malgun Gothic" w:hAnsi="Malgun Gothic" w:eastAsia="Malgun Gothic" w:cs="Malgun Gothic"/>
        </w:rPr>
        <w:t>(서버 정지 시간에)을 운영 일정에 넣습니다.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vigilante_store_errors_total</w:t>
      </w:r>
      <w:r>
        <w:rPr>
          <w:rFonts w:ascii="Malgun Gothic" w:hAnsi="Malgun Gothic" w:eastAsia="Malgun Gothic" w:cs="Malgun Gothic"/>
        </w:rPr>
        <w:t xml:space="preserve">과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>를 경보로 둡니다.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18. 인증서 만료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18.1 증상</w:t>
      </w:r>
    </w:p>
    <w:p>
      <w:r>
        <w:rPr>
          <w:rFonts w:ascii="Malgun Gothic" w:hAnsi="Malgun Gothic" w:eastAsia="Malgun Gothic" w:cs="Malgun Gothic"/>
        </w:rPr>
        <w:t xml:space="preserve">인증서 종류별로 증상이 다릅니다. Go의 TLS 오류 문구는 대개 </w:t>
      </w:r>
      <w:r>
        <w:rPr>
          <w:rFonts w:ascii="Consolas" w:hAnsi="Consolas" w:eastAsia="Consolas" w:cs="Consolas"/>
          <w:sz w:val="19"/>
        </w:rPr>
        <w:t>x509: certificate has expired or is not yet valid</w:t>
      </w:r>
      <w:r>
        <w:rPr>
          <w:rFonts w:ascii="Malgun Gothic" w:hAnsi="Malgun Gothic" w:eastAsia="Malgun Gothic" w:cs="Malgun Gothic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만료된 인증서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증상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인증서(</w:t>
            </w:r>
            <w:r>
              <w:rPr>
                <w:rFonts w:ascii="Consolas" w:hAnsi="Consolas" w:eastAsia="Consolas" w:cs="Consolas"/>
                <w:sz w:val="17"/>
              </w:rPr>
              <w:t>server.tls.cert_file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 </w:t>
            </w:r>
            <w:r>
              <w:rPr>
                <w:rFonts w:ascii="Consolas" w:hAnsi="Consolas" w:eastAsia="Consolas" w:cs="Consolas"/>
                <w:sz w:val="17"/>
              </w:rPr>
              <w:t>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>, 에이전트, 브라우저 접속이 TLS 오류로 실패. 에이전트 샘플 중단(</w:t>
            </w:r>
            <w:r>
              <w:rPr>
                <w:rFonts w:ascii="Consolas" w:hAnsi="Consolas" w:eastAsia="Consolas" w:cs="Consolas"/>
                <w:sz w:val="17"/>
              </w:rPr>
              <w:t>vigilante_agents_connected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감소, 이벤트 </w:t>
            </w:r>
            <w:r>
              <w:rPr>
                <w:rFonts w:ascii="Consolas" w:hAnsi="Consolas" w:eastAsia="Consolas" w:cs="Consolas"/>
                <w:sz w:val="17"/>
              </w:rPr>
              <w:t>vigilante.agent.lost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노드 간 인증서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팔로워 요청이 </w:t>
            </w:r>
            <w:r>
              <w:rPr>
                <w:rFonts w:ascii="Consolas" w:hAnsi="Consolas" w:eastAsia="Consolas" w:cs="Consolas"/>
                <w:sz w:val="17"/>
              </w:rPr>
              <w:t>502 not_leader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"leader ... unreachable: ... x509 ..."(8장)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수집기 인증서·클라이언트 인증서(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감사 기록 SIEM 전송 중단, 로그 </w:t>
            </w:r>
            <w:r>
              <w:rPr>
                <w:rFonts w:ascii="Consolas" w:hAnsi="Consolas" w:eastAsia="Consolas" w:cs="Consolas"/>
                <w:sz w:val="17"/>
              </w:rPr>
              <w:t>SIEM unreachable; audit entries queue up</w:t>
            </w:r>
            <w:r>
              <w:rPr>
                <w:rFonts w:ascii="Malgun Gothic" w:hAnsi="Malgun Gothic" w:eastAsia="Malgun Gothic" w:cs="Malgun Gothic"/>
                <w:sz w:val="18"/>
              </w:rPr>
              <w:t>(22장)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클라이언트 인증서(</w:t>
            </w:r>
            <w:r>
              <w:rPr>
                <w:rFonts w:ascii="Consolas" w:hAnsi="Consolas" w:eastAsia="Consolas" w:cs="Consolas"/>
                <w:sz w:val="17"/>
              </w:rPr>
              <w:t>agent.tls.cert_file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client_auth: optional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require</w:t>
            </w:r>
            <w:r>
              <w:rPr>
                <w:rFonts w:ascii="Malgun Gothic" w:hAnsi="Malgun Gothic" w:eastAsia="Malgun Gothic" w:cs="Malgun Gothic"/>
                <w:sz w:val="18"/>
              </w:rPr>
              <w:t>에서 에이전트 연결 거부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CA·서버 인증서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비밀값 해석 실패(11장)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서버 인증서(</w:t>
            </w:r>
            <w:r>
              <w:rPr>
                <w:rFonts w:ascii="Consolas" w:hAnsi="Consolas" w:eastAsia="Consolas" w:cs="Consolas"/>
                <w:sz w:val="17"/>
              </w:rPr>
              <w:t>sslmode=verify-full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 연결 불가(6장)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API(F5, vCenter, Prism, OpenStack, ServiceNow, IdP)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실행기·트래픽 제어기·연동 실패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CA 인증서(</w:t>
            </w:r>
            <w:r>
              <w:rPr>
                <w:rFonts w:ascii="Consolas" w:hAnsi="Consolas" w:eastAsia="Consolas" w:cs="Consolas"/>
                <w:sz w:val="17"/>
              </w:rPr>
              <w:t>ssh_ca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단기 인증서는 수명의 80%에서 자동 재발급되므로 보통 문제 없음. Vault 서명 실패 시 11장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18.2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openssl s_client -connect vigilante.example.internal:8088 -servername vigilante.example.internal &lt;/dev/null 2&gt;/dev/null | openssl x509 -noout -enddate</w:t>
              <w:br/>
            </w:r>
            <w:r>
              <w:rPr>
                <w:rFonts w:ascii="Consolas" w:hAnsi="Consolas" w:eastAsia="Consolas" w:cs="Consolas"/>
                <w:sz w:val="17"/>
              </w:rPr>
              <w:t>openssl x509 -noout -enddate -in /etc/vigilante/tls/server.crt</w:t>
              <w:br/>
            </w:r>
            <w:r>
              <w:rPr>
                <w:rFonts w:ascii="Consolas" w:hAnsi="Consolas" w:eastAsia="Consolas" w:cs="Consolas"/>
                <w:sz w:val="17"/>
              </w:rPr>
              <w:t>openssl x509 -noout -enddate -in /etc/vigilante/tls/agent.crt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Vigilante는 인증서 만료일 지표를 제공하지 않습니다. 외부 감시 도구로 확인하십시오.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18.3 조치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서버 인증서:</w:t>
      </w:r>
      <w:r>
        <w:rPr>
          <w:rFonts w:ascii="Malgun Gothic" w:hAnsi="Malgun Gothic" w:eastAsia="Malgun Gothic" w:cs="Malgun Gothic"/>
        </w:rPr>
        <w:t xml:space="preserve"> 같은 경로의 </w:t>
      </w:r>
      <w:r>
        <w:rPr>
          <w:rFonts w:ascii="Consolas" w:hAnsi="Consolas" w:eastAsia="Consolas" w:cs="Consolas"/>
          <w:sz w:val="19"/>
        </w:rPr>
        <w:t>cert_file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key_file</w:t>
      </w:r>
      <w:r>
        <w:rPr>
          <w:rFonts w:ascii="Malgun Gothic" w:hAnsi="Malgun Gothic" w:eastAsia="Malgun Gothic" w:cs="Malgun Gothic"/>
        </w:rPr>
        <w:t xml:space="preserve">을 새 파일로 바꿉니다. 서버는 파일 수정 시각이 바뀌면 재시작 없이 새 인증서를 씁니다(최대 1초 간격으로 확인). 새 파일을 다른 이름으로 쓴 뒤 </w:t>
      </w:r>
      <w:r>
        <w:rPr>
          <w:rFonts w:ascii="Consolas" w:hAnsi="Consolas" w:eastAsia="Consolas" w:cs="Consolas"/>
          <w:sz w:val="19"/>
        </w:rPr>
        <w:t>mv</w:t>
      </w:r>
      <w:r>
        <w:rPr>
          <w:rFonts w:ascii="Malgun Gothic" w:hAnsi="Malgun Gothic" w:eastAsia="Malgun Gothic" w:cs="Malgun Gothic"/>
        </w:rPr>
        <w:t>로 바꾸면 반쯤 쓴 파일을 읽는 일을 피할 수 있습니다.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에이전트 인증서:</w:t>
      </w:r>
      <w:r>
        <w:rPr>
          <w:rFonts w:ascii="Malgun Gothic" w:hAnsi="Malgun Gothic" w:eastAsia="Malgun Gothic" w:cs="Malgun Gothic"/>
        </w:rPr>
        <w:t xml:space="preserve"> 에이전트의 </w:t>
      </w:r>
      <w:r>
        <w:rPr>
          <w:rFonts w:ascii="Consolas" w:hAnsi="Consolas" w:eastAsia="Consolas" w:cs="Consolas"/>
          <w:sz w:val="19"/>
        </w:rPr>
        <w:t>agent.tls.cert_file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key_file</w:t>
      </w:r>
      <w:r>
        <w:rPr>
          <w:rFonts w:ascii="Malgun Gothic" w:hAnsi="Malgun Gothic" w:eastAsia="Malgun Gothic" w:cs="Malgun Gothic"/>
        </w:rPr>
        <w:t>을 바꿉니다. 파일이 바뀌면 다시 읽습니다.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CA 교체: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server.tls.client_ca_file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agent.tls.ca_file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server.ha.tls.ca_file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audit.syslog.tls.ca_file</w:t>
      </w:r>
      <w:r>
        <w:rPr>
          <w:rFonts w:ascii="Malgun Gothic" w:hAnsi="Malgun Gothic" w:eastAsia="Malgun Gothic" w:cs="Malgun Gothic"/>
        </w:rPr>
        <w:t xml:space="preserve">은 시작할 때만 읽으므로 교체 후 서버·에이전트를 재시작합니다.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>를 쓰지 않는 HA 노드 간 사설 CA는 시스템 신뢰 저장소를 갱신하고 재시작합니다.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외부 시스템 인증서:</w:t>
      </w:r>
      <w:r>
        <w:rPr>
          <w:rFonts w:ascii="Malgun Gothic" w:hAnsi="Malgun Gothic" w:eastAsia="Malgun Gothic" w:cs="Malgun Gothic"/>
        </w:rPr>
        <w:t xml:space="preserve"> 해당 시스템 담당자에게 갱신을 요청합니다. Vault(</w:t>
      </w:r>
      <w:r>
        <w:rPr>
          <w:rFonts w:ascii="Consolas" w:hAnsi="Consolas" w:eastAsia="Consolas" w:cs="Consolas"/>
          <w:sz w:val="19"/>
        </w:rPr>
        <w:t>secrets.vault.ca_file</w:t>
      </w:r>
      <w:r>
        <w:rPr>
          <w:rFonts w:ascii="Malgun Gothic" w:hAnsi="Malgun Gothic" w:eastAsia="Malgun Gothic" w:cs="Malgun Gothic"/>
        </w:rPr>
        <w:t>), OpenStack(</w:t>
      </w:r>
      <w:r>
        <w:rPr>
          <w:rFonts w:ascii="Consolas" w:hAnsi="Consolas" w:eastAsia="Consolas" w:cs="Consolas"/>
          <w:sz w:val="19"/>
        </w:rPr>
        <w:t>cacert</w:t>
      </w:r>
      <w:r>
        <w:rPr>
          <w:rFonts w:ascii="Malgun Gothic" w:hAnsi="Malgun Gothic" w:eastAsia="Malgun Gothic" w:cs="Malgun Gothic"/>
        </w:rPr>
        <w:t>)처럼 Vigilante에 CA 파일을 지정한 경우 파일을 갱신하고 재시작합니다.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인증서 문제로 실패한 롤백·배포는 복구 후 2장 또는 파이프라인 재실행으로 정리합니다.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18.4 복구 확인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openssl s_client</w:t>
      </w:r>
      <w:r>
        <w:rPr>
          <w:rFonts w:ascii="Malgun Gothic" w:hAnsi="Malgun Gothic" w:eastAsia="Malgun Gothic" w:cs="Malgun Gothic"/>
        </w:rPr>
        <w:t>로 새 만료일이 보입니다.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CI </w:t>
      </w:r>
      <w:r>
        <w:rPr>
          <w:rFonts w:ascii="Consolas" w:hAnsi="Consolas" w:eastAsia="Consolas" w:cs="Consolas"/>
          <w:sz w:val="19"/>
        </w:rPr>
        <w:t>watch --server</w:t>
      </w:r>
      <w:r>
        <w:rPr>
          <w:rFonts w:ascii="Malgun Gothic" w:hAnsi="Malgun Gothic" w:eastAsia="Malgun Gothic" w:cs="Malgun Gothic"/>
        </w:rPr>
        <w:t>와 에이전트 연결이 정상(</w:t>
      </w:r>
      <w:r>
        <w:rPr>
          <w:rFonts w:ascii="Consolas" w:hAnsi="Consolas" w:eastAsia="Consolas" w:cs="Consolas"/>
          <w:sz w:val="19"/>
        </w:rPr>
        <w:t>vigilante_agents_connected</w:t>
      </w:r>
      <w:r>
        <w:rPr>
          <w:rFonts w:ascii="Malgun Gothic" w:hAnsi="Malgun Gothic" w:eastAsia="Malgun Gothic" w:cs="Malgun Gothic"/>
        </w:rPr>
        <w:t>가 원래 수준).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팔로워를 통한 API 호출이 성공합니다.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18.5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cert-manager 등 자동 갱신을 쓰고, 갱신된 파일이 같은 경로에 놓이게 합니다(서버는 재시작 없이 반영).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모든 인증서의 만료일을 외부 감시 도구로 30일 전에 경보합니다.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tls_skip_verify</w:t>
      </w:r>
      <w:r>
        <w:rPr>
          <w:rFonts w:ascii="Malgun Gothic" w:hAnsi="Malgun Gothic" w:eastAsia="Malgun Gothic" w:cs="Malgun Gothic"/>
        </w:rPr>
        <w:t>는 시험용으로만 쓰고 운영에서는 CA를 지정합니다.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19. 관측 장치 과부하로 보류 (observer degraded)</w:t>
      </w:r>
    </w:p>
    <w:p>
      <w:r>
        <w:rPr>
          <w:rFonts w:ascii="Malgun Gothic" w:hAnsi="Malgun Gothic" w:eastAsia="Malgun Gothic" w:cs="Malgun Gothic"/>
        </w:rPr>
        <w:t>관측 장치 과부하 판별(</w:t>
      </w:r>
      <w:r>
        <w:rPr>
          <w:rFonts w:ascii="Consolas" w:hAnsi="Consolas" w:eastAsia="Consolas" w:cs="Consolas"/>
          <w:sz w:val="19"/>
        </w:rPr>
        <w:t>safety.observer_guard</w:t>
      </w:r>
      <w:r>
        <w:rPr>
          <w:rFonts w:ascii="Malgun Gothic" w:hAnsi="Malgun Gothic" w:eastAsia="Malgun Gothic" w:cs="Malgun Gothic"/>
        </w:rPr>
        <w:t xml:space="preserve">, 기본 켬)은 Vigilante 서버(또는 </w:t>
      </w:r>
      <w:r>
        <w:rPr>
          <w:rFonts w:ascii="Consolas" w:hAnsi="Consolas" w:eastAsia="Consolas" w:cs="Consolas"/>
          <w:sz w:val="19"/>
        </w:rPr>
        <w:t>watch</w:t>
      </w:r>
      <w:r>
        <w:rPr>
          <w:rFonts w:ascii="Malgun Gothic" w:hAnsi="Malgun Gothic" w:eastAsia="Malgun Gothic" w:cs="Malgun Gothic"/>
        </w:rPr>
        <w:t>를 실행하는 CI 러너) 자신의 측정을 믿을 수 없을 때 서버가 직접 재는 프로브(</w:t>
      </w:r>
      <w:r>
        <w:rPr>
          <w:rFonts w:ascii="Consolas" w:hAnsi="Consolas" w:eastAsia="Consolas" w:cs="Consolas"/>
          <w:sz w:val="19"/>
        </w:rPr>
        <w:t>http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tcp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grpc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db</w:t>
      </w:r>
      <w:r>
        <w:rPr>
          <w:rFonts w:ascii="Malgun Gothic" w:hAnsi="Malgun Gothic" w:eastAsia="Malgun Gothic" w:cs="Malgun Gothic"/>
        </w:rPr>
        <w:t xml:space="preserve">, SSH로 읽는 </w:t>
      </w:r>
      <w:r>
        <w:rPr>
          <w:rFonts w:ascii="Consolas" w:hAnsi="Consolas" w:eastAsia="Consolas" w:cs="Consolas"/>
          <w:sz w:val="19"/>
        </w:rPr>
        <w:t>host</w:t>
      </w:r>
      <w:r>
        <w:rPr>
          <w:rFonts w:ascii="Malgun Gothic" w:hAnsi="Malgun Gothic" w:eastAsia="Malgun Gothic" w:cs="Malgun Gothic"/>
        </w:rPr>
        <w:t xml:space="preserve">)의 실패에 기반한 규칙 위반과 </w:t>
      </w:r>
      <w:r>
        <w:rPr>
          <w:rFonts w:ascii="Consolas" w:hAnsi="Consolas" w:eastAsia="Consolas" w:cs="Consolas"/>
          <w:sz w:val="19"/>
        </w:rPr>
        <w:t>probe_error</w:t>
      </w:r>
      <w:r>
        <w:rPr>
          <w:rFonts w:ascii="Malgun Gothic" w:hAnsi="Malgun Gothic" w:eastAsia="Malgun Gothic" w:cs="Malgun Gothic"/>
        </w:rPr>
        <w:t xml:space="preserve"> 위반을 롤백 대신 보류합니다(docs/04 S14a). </w:t>
      </w:r>
      <w:r>
        <w:rPr>
          <w:rFonts w:ascii="Consolas" w:hAnsi="Consolas" w:eastAsia="Consolas" w:cs="Consolas"/>
          <w:sz w:val="19"/>
        </w:rPr>
        <w:t>log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access_log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docker</w:t>
      </w:r>
      <w:r>
        <w:rPr>
          <w:rFonts w:ascii="Malgun Gothic" w:hAnsi="Malgun Gothic" w:eastAsia="Malgun Gothic" w:cs="Malgun Gothic"/>
        </w:rPr>
        <w:t xml:space="preserve"> 프로브의 지표는 이름이 같아도(예: 액세스 로그의 </w:t>
      </w:r>
      <w:r>
        <w:rPr>
          <w:rFonts w:ascii="Consolas" w:hAnsi="Consolas" w:eastAsia="Consolas" w:cs="Consolas"/>
          <w:sz w:val="19"/>
        </w:rPr>
        <w:t>latency_ms</w:t>
      </w:r>
      <w:r>
        <w:rPr>
          <w:rFonts w:ascii="Malgun Gothic" w:hAnsi="Malgun Gothic" w:eastAsia="Malgun Gothic" w:cs="Malgun Gothic"/>
        </w:rPr>
        <w:t>) 대상이 보고한 값이라 그대로 판정합니다(PR #14). 대상은 정상인데 관측하는 쪽이 느려 프로브가 시간 초과로 실패하는 상황에서 정상 배포를 롤백하지 않기 위한 장치입니다.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19.1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배포가 </w:t>
      </w:r>
      <w:r>
        <w:rPr>
          <w:rFonts w:ascii="Consolas" w:hAnsi="Consolas" w:eastAsia="Consolas" w:cs="Consolas"/>
          <w:sz w:val="19"/>
        </w:rPr>
        <w:t>HELD</w:t>
      </w:r>
      <w:r>
        <w:rPr>
          <w:rFonts w:ascii="Malgun Gothic" w:hAnsi="Malgun Gothic" w:eastAsia="Malgun Gothic" w:cs="Malgun Gothic"/>
        </w:rPr>
        <w:t xml:space="preserve">(CI 종료 코드 4)로 끝나고 이유에 </w:t>
      </w:r>
      <w:r>
        <w:rPr>
          <w:rFonts w:ascii="Consolas" w:hAnsi="Consolas" w:eastAsia="Consolas" w:cs="Consolas"/>
          <w:sz w:val="19"/>
        </w:rPr>
        <w:t>— observer degraded (&lt;신호&gt;), not attributed to the release</w:t>
      </w:r>
      <w:r>
        <w:rPr>
          <w:rFonts w:ascii="Malgun Gothic" w:hAnsi="Malgun Gothic" w:eastAsia="Malgun Gothic" w:cs="Malgun Gothic"/>
        </w:rPr>
        <w:t xml:space="preserve">가 붙습니다. 신호 예: </w:t>
      </w:r>
      <w:r>
        <w:rPr>
          <w:rFonts w:ascii="Consolas" w:hAnsi="Consolas" w:eastAsia="Consolas" w:cs="Consolas"/>
          <w:sz w:val="19"/>
        </w:rPr>
        <w:t>scheduling lag: woke 4s late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loopback: no echo within 1s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spread: probes time out on N of M targets across K services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warning 알림 </w:t>
      </w:r>
      <w:r>
        <w:rPr>
          <w:rFonts w:ascii="Consolas" w:hAnsi="Consolas" w:eastAsia="Consolas" w:cs="Consolas"/>
          <w:sz w:val="19"/>
        </w:rPr>
        <w:t>&lt;서비스&gt; &lt;단계&gt; HELD — human decision needed</w:t>
      </w:r>
      <w:r>
        <w:rPr>
          <w:rFonts w:ascii="Malgun Gothic" w:hAnsi="Malgun Gothic" w:eastAsia="Malgun Gothic" w:cs="Malgun Gothic"/>
        </w:rPr>
        <w:t>. 여러 서비스의 배포가 같은 시각에 보류되는 경우가 많습니다.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서버 로그 </w:t>
      </w:r>
      <w:r>
        <w:rPr>
          <w:rFonts w:ascii="Consolas" w:hAnsi="Consolas" w:eastAsia="Consolas" w:cs="Consolas"/>
          <w:sz w:val="19"/>
        </w:rPr>
        <w:t>observer degraded: probe failures will hold instead of rolling back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reason</w:t>
      </w:r>
      <w:r>
        <w:rPr>
          <w:rFonts w:ascii="Malgun Gothic" w:hAnsi="Malgun Gothic" w:eastAsia="Malgun Gothic" w:cs="Malgun Gothic"/>
        </w:rPr>
        <w:t xml:space="preserve"> 포함), 회복 시 </w:t>
      </w:r>
      <w:r>
        <w:rPr>
          <w:rFonts w:ascii="Consolas" w:hAnsi="Consolas" w:eastAsia="Consolas" w:cs="Consolas"/>
          <w:sz w:val="19"/>
        </w:rPr>
        <w:t>observer recovered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degraded_for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지표 </w:t>
      </w:r>
      <w:r>
        <w:rPr>
          <w:rFonts w:ascii="Consolas" w:hAnsi="Consolas" w:eastAsia="Consolas" w:cs="Consolas"/>
          <w:sz w:val="19"/>
        </w:rPr>
        <w:t>vigilante_observer_degraded</w:t>
      </w:r>
      <w:r>
        <w:rPr>
          <w:rFonts w:ascii="Malgun Gothic" w:hAnsi="Malgun Gothic" w:eastAsia="Malgun Gothic" w:cs="Malgun Gothic"/>
        </w:rPr>
        <w:t xml:space="preserve"> 1, </w:t>
      </w:r>
      <w:r>
        <w:rPr>
          <w:rFonts w:ascii="Consolas" w:hAnsi="Consolas" w:eastAsia="Consolas" w:cs="Consolas"/>
          <w:sz w:val="19"/>
        </w:rPr>
        <w:t>vigilante_observer_degradations_total{signal}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vigilante_observer_holds_total</w:t>
      </w:r>
      <w:r>
        <w:rPr>
          <w:rFonts w:ascii="Malgun Gothic" w:hAnsi="Malgun Gothic" w:eastAsia="Malgun Gothic" w:cs="Malgun Gothic"/>
        </w:rPr>
        <w:t xml:space="preserve"> 증가.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파일럿 보고서의 보류 원인(</w:t>
      </w:r>
      <w:r>
        <w:rPr>
          <w:rFonts w:ascii="Consolas" w:hAnsi="Consolas" w:eastAsia="Consolas" w:cs="Consolas"/>
          <w:sz w:val="19"/>
        </w:rPr>
        <w:t>Hold causes</w:t>
      </w:r>
      <w:r>
        <w:rPr>
          <w:rFonts w:ascii="Malgun Gothic" w:hAnsi="Malgun Gothic" w:eastAsia="Malgun Gothic" w:cs="Malgun Gothic"/>
        </w:rPr>
        <w:t xml:space="preserve">)에는 별도 분류 없이 </w:t>
      </w:r>
      <w:r>
        <w:rPr>
          <w:rFonts w:ascii="Consolas" w:hAnsi="Consolas" w:eastAsia="Consolas" w:cs="Consolas"/>
          <w:sz w:val="19"/>
        </w:rPr>
        <w:t>hold_rule</w:t>
      </w:r>
      <w:r>
        <w:rPr>
          <w:rFonts w:ascii="Malgun Gothic" w:hAnsi="Malgun Gothic" w:eastAsia="Malgun Gothic" w:cs="Malgun Gothic"/>
        </w:rPr>
        <w:t>로 집계됩니다.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19.2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보류 이유와 지표로 관측 장치 과부하인지 확인합니다. 보류된 위반이 직접 재는 프로브의 지표(</w:t>
      </w:r>
      <w:r>
        <w:rPr>
          <w:rFonts w:ascii="Consolas" w:hAnsi="Consolas" w:eastAsia="Consolas" w:cs="Consolas"/>
          <w:sz w:val="19"/>
        </w:rPr>
        <w:t>&lt;프로브&gt;.up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latency_ms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consecutive_failures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consecutive_timeouts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timeout</w:t>
      </w:r>
      <w:r>
        <w:rPr>
          <w:rFonts w:ascii="Malgun Gothic" w:hAnsi="Malgun Gothic" w:eastAsia="Malgun Gothic" w:cs="Malgun Gothic"/>
        </w:rPr>
        <w:t xml:space="preserve">) 또는 </w:t>
      </w:r>
      <w:r>
        <w:rPr>
          <w:rFonts w:ascii="Consolas" w:hAnsi="Consolas" w:eastAsia="Consolas" w:cs="Consolas"/>
          <w:sz w:val="19"/>
        </w:rPr>
        <w:t>&lt;프로브&gt;.probe_error</w:t>
      </w:r>
      <w:r>
        <w:rPr>
          <w:rFonts w:ascii="Malgun Gothic" w:hAnsi="Malgun Gothic" w:eastAsia="Malgun Gothic" w:cs="Malgun Gothic"/>
        </w:rPr>
        <w:t xml:space="preserve">이고 이유에 </w:t>
      </w:r>
      <w:r>
        <w:rPr>
          <w:rFonts w:ascii="Consolas" w:hAnsi="Consolas" w:eastAsia="Consolas" w:cs="Consolas"/>
          <w:sz w:val="19"/>
        </w:rPr>
        <w:t>observer degraded</w:t>
      </w:r>
      <w:r>
        <w:rPr>
          <w:rFonts w:ascii="Malgun Gothic" w:hAnsi="Malgun Gothic" w:eastAsia="Malgun Gothic" w:cs="Malgun Gothic"/>
        </w:rPr>
        <w:t>가 있으면 이 장입니다. 같은 시각에 액세스 로그·로그·컨테이너 지표 위반으로 FAIL·롤백된 배포는 이 판별의 대상이 아니므로 일반 롤백 절차로 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status -c /etc/vigilante/vigilante.yaml --id &lt;배포 ID&gt;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curl -fsS -H "Authorization: Bearer $VIGILANTE_TOKEN" https://vigilante.example.internal:8088/metrics | grep vigilante_observer_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서버의 자원을 확인합니다. 신호별로 의심할 곳이 다릅니다.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신호(</w:t>
            </w:r>
            <w:r>
              <w:rPr>
                <w:rFonts w:ascii="Consolas" w:hAnsi="Consolas" w:eastAsia="Consolas" w:cs="Consolas"/>
                <w:b/>
                <w:sz w:val="17"/>
              </w:rPr>
              <w:t>signal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)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뜻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scheduling lag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내부 250ms 타이머가 </w:t>
            </w:r>
            <w:r>
              <w:rPr>
                <w:rFonts w:ascii="Consolas" w:hAnsi="Consolas" w:eastAsia="Consolas" w:cs="Consolas"/>
                <w:sz w:val="17"/>
              </w:rPr>
              <w:t>max_lag</w:t>
            </w:r>
            <w:r>
              <w:rPr>
                <w:rFonts w:ascii="Malgun Gothic" w:hAnsi="Malgun Gothic" w:eastAsia="Malgun Gothic" w:cs="Malgun Gothic"/>
                <w:sz w:val="18"/>
              </w:rPr>
              <w:t>(1s)보다 늦게 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CPU 사용률·스로틀링(컨테이너 CPU 한도), 메모리 부족에 따른 GC, VM 일시 정지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loopback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프로세스 안 TCP 에코 왕복이 </w:t>
            </w:r>
            <w:r>
              <w:rPr>
                <w:rFonts w:ascii="Consolas" w:hAnsi="Consolas" w:eastAsia="Consolas" w:cs="Consolas"/>
                <w:sz w:val="17"/>
              </w:rPr>
              <w:t>loopback_timeout</w:t>
            </w:r>
            <w:r>
              <w:rPr>
                <w:rFonts w:ascii="Malgun Gothic" w:hAnsi="Malgun Gothic" w:eastAsia="Malgun Gothic" w:cs="Malgun Gothic"/>
                <w:sz w:val="18"/>
              </w:rPr>
              <w:t>(1s) 초과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소켓·파일 디스크립터 고갈, 네트워크 스택 과부하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spread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3개 이상 서비스에 걸쳐 관측 대상 50% 이상의 프로브가 시간 초과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쪽 네트워크 장애(방화벽, 경로, DNS), 동시에 관측하는 프로브 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top -b -n 1 | head -20                       # CPU·메모리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ss -s                                        # 소켓 수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kubectl -n vigilante top pod                 # Kubernetes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대상이 실제로 정상인지 다른 경로(서비스 대시보드, 대상 호스트에서 직접 헬스 체크, 에이전트 지표)로 확인합니다. 로그·액세스 로그·호스트·컨테이너 지표의 위반은 과부하 중에도 그대로 판정되므로, 그쪽 위반이 함께 있으면 실제 불량일 가능성이 높습니다.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19.3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서버 자원을 확보합니다: 같은 호스트의 다른 부하를 옮기거나, CPU·메모리 한도를 올리거나(Helm </w:t>
      </w:r>
      <w:r>
        <w:rPr>
          <w:rFonts w:ascii="Consolas" w:hAnsi="Consolas" w:eastAsia="Consolas" w:cs="Consolas"/>
          <w:sz w:val="19"/>
        </w:rPr>
        <w:t>resources</w:t>
      </w:r>
      <w:r>
        <w:rPr>
          <w:rFonts w:ascii="Malgun Gothic" w:hAnsi="Malgun Gothic" w:eastAsia="Malgun Gothic" w:cs="Malgun Gothic"/>
        </w:rPr>
        <w:t>), 동시에 관측하는 배포를 줄입니다. 네트워크 장애면 복구합니다.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보류된 배포를 결정합니다(4.3절과 같음).</w:t>
      </w:r>
    </w:p>
    <w:p>
      <w:pPr>
        <w:pStyle w:val="ListBullet2"/>
      </w:pPr>
      <w:r>
        <w:rPr>
          <w:rFonts w:ascii="Malgun Gothic" w:hAnsi="Malgun Gothic" w:eastAsia="Malgun Gothic" w:cs="Malgun Gothic"/>
        </w:rPr>
        <w:t>대상이 정상이면 회복 후(</w:t>
      </w:r>
      <w:r>
        <w:rPr>
          <w:rFonts w:ascii="Consolas" w:hAnsi="Consolas" w:eastAsia="Consolas" w:cs="Consolas"/>
          <w:sz w:val="19"/>
        </w:rPr>
        <w:t>vigilante_observer_degraded</w:t>
      </w:r>
      <w:r>
        <w:rPr>
          <w:rFonts w:ascii="Malgun Gothic" w:hAnsi="Malgun Gothic" w:eastAsia="Malgun Gothic" w:cs="Malgun Gothic"/>
        </w:rPr>
        <w:t xml:space="preserve">가 0이 되고 </w:t>
      </w:r>
      <w:r>
        <w:rPr>
          <w:rFonts w:ascii="Consolas" w:hAnsi="Consolas" w:eastAsia="Consolas" w:cs="Consolas"/>
          <w:sz w:val="19"/>
        </w:rPr>
        <w:t>grace</w:t>
      </w:r>
      <w:r>
        <w:rPr>
          <w:rFonts w:ascii="Malgun Gothic" w:hAnsi="Malgun Gothic" w:eastAsia="Malgun Gothic" w:cs="Malgun Gothic"/>
        </w:rPr>
        <w:t>(1m)와 규칙의 윈도우가 지난 뒤) 같은 단계를 다시 관측하거나 파이프라인 수동 승인 단계에서 진행합니다.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vigilante watch -c /etc/vigilante/vigilante.yaml --service &lt;서비스&gt; --phase &lt;단계&gt; --id &lt;같은 배포 ID&gt;</w:t>
            </w:r>
          </w:p>
        </w:tc>
      </w:tr>
    </w:tbl>
    <w:p/>
    <w:p>
      <w:pPr>
        <w:pStyle w:val="ListBullet2"/>
      </w:pPr>
      <w:r>
        <w:rPr>
          <w:rFonts w:ascii="Malgun Gothic" w:hAnsi="Malgun Gothic" w:eastAsia="Malgun Gothic" w:cs="Malgun Gothic"/>
        </w:rPr>
        <w:t xml:space="preserve">새 버전에 문제가 있다고 판단하면 수동 롤백합니다(콘솔 </w:t>
      </w:r>
      <w:r>
        <w:rPr>
          <w:rFonts w:ascii="Malgun Gothic" w:hAnsi="Malgun Gothic" w:eastAsia="Malgun Gothic" w:cs="Malgun Gothic"/>
          <w:b/>
        </w:rPr>
        <w:t>롤백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POST /v2/deployments/{id}/rollbacks</w:t>
      </w:r>
      <w:r>
        <w:rPr>
          <w:rFonts w:ascii="Malgun Gothic" w:hAnsi="Malgun Gothic" w:eastAsia="Malgun Gothic" w:cs="Malgun Gothic"/>
        </w:rPr>
        <w:t>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판정 평가를 기록합니다. 과부하로 보류된 정상 배포는 </w:t>
      </w:r>
      <w:r>
        <w:rPr>
          <w:rFonts w:ascii="Consolas" w:hAnsi="Consolas" w:eastAsia="Consolas" w:cs="Consolas"/>
          <w:sz w:val="19"/>
        </w:rPr>
        <w:t>correct</w:t>
      </w:r>
      <w:r>
        <w:rPr>
          <w:rFonts w:ascii="Malgun Gothic" w:hAnsi="Malgun Gothic" w:eastAsia="Malgun Gothic" w:cs="Malgun Gothic"/>
        </w:rPr>
        <w:t xml:space="preserve">(보류가 타당) 또는 </w:t>
      </w:r>
      <w:r>
        <w:rPr>
          <w:rFonts w:ascii="Consolas" w:hAnsi="Consolas" w:eastAsia="Consolas" w:cs="Consolas"/>
          <w:sz w:val="19"/>
        </w:rPr>
        <w:t>unclear</w:t>
      </w:r>
      <w:r>
        <w:rPr>
          <w:rFonts w:ascii="Malgun Gothic" w:hAnsi="Malgun Gothic" w:eastAsia="Malgun Gothic" w:cs="Malgun Gothic"/>
        </w:rPr>
        <w:t>로, 메모에 "observer degraded"를 남깁니다.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19.4 복구 확인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vigilante_observer_degraded</w:t>
      </w:r>
      <w:r>
        <w:rPr>
          <w:rFonts w:ascii="Malgun Gothic" w:hAnsi="Malgun Gothic" w:eastAsia="Malgun Gothic" w:cs="Malgun Gothic"/>
        </w:rPr>
        <w:t xml:space="preserve">가 0이고 로그에 </w:t>
      </w:r>
      <w:r>
        <w:rPr>
          <w:rFonts w:ascii="Consolas" w:hAnsi="Consolas" w:eastAsia="Consolas" w:cs="Consolas"/>
          <w:sz w:val="19"/>
        </w:rPr>
        <w:t>observer recovered</w:t>
      </w:r>
      <w:r>
        <w:rPr>
          <w:rFonts w:ascii="Malgun Gothic" w:hAnsi="Malgun Gothic" w:eastAsia="Malgun Gothic" w:cs="Malgun Gothic"/>
        </w:rPr>
        <w:t>가 남습니다.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재관측한 단계가 PASS(종료 코드 0)이거나, 롤백한 경우 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>(종료 코드 2)입니다.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19.5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서버 크기를 부하 시험 결과(프로브 1천 개당 약 60 MiB, 프로브 2만 개에 힙 약 1.1 GiB)에 맞춰 여유 있게 잡고, 다른 부하와 함께 두지 않습니다.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vigilante_observer_degraded == 1</w:t>
      </w:r>
      <w:r>
        <w:rPr>
          <w:rFonts w:ascii="Malgun Gothic" w:hAnsi="Malgun Gothic" w:eastAsia="Malgun Gothic" w:cs="Malgun Gothic"/>
        </w:rPr>
        <w:t xml:space="preserve">(1분 이상)과 </w:t>
      </w:r>
      <w:r>
        <w:rPr>
          <w:rFonts w:ascii="Consolas" w:hAnsi="Consolas" w:eastAsia="Consolas" w:cs="Consolas"/>
          <w:sz w:val="19"/>
        </w:rPr>
        <w:t>increase(vigilante_observer_holds_total[10m]) &gt; 0</w:t>
      </w:r>
      <w:r>
        <w:rPr>
          <w:rFonts w:ascii="Malgun Gothic" w:hAnsi="Malgun Gothic" w:eastAsia="Malgun Gothic" w:cs="Malgun Gothic"/>
        </w:rPr>
        <w:t>을 경보로 둡니다.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판별을 끄는 것(</w:t>
      </w:r>
      <w:r>
        <w:rPr>
          <w:rFonts w:ascii="Consolas" w:hAnsi="Consolas" w:eastAsia="Consolas" w:cs="Consolas"/>
          <w:sz w:val="19"/>
        </w:rPr>
        <w:t>observer_guard.disabled: true</w:t>
      </w:r>
      <w:r>
        <w:rPr>
          <w:rFonts w:ascii="Malgun Gothic" w:hAnsi="Malgun Gothic" w:eastAsia="Malgun Gothic" w:cs="Malgun Gothic"/>
        </w:rPr>
        <w:t>)은 권장하지 않습니다. 기준값(</w:t>
      </w:r>
      <w:r>
        <w:rPr>
          <w:rFonts w:ascii="Consolas" w:hAnsi="Consolas" w:eastAsia="Consolas" w:cs="Consolas"/>
          <w:sz w:val="19"/>
        </w:rPr>
        <w:t>max_lag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loopback_timeout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timeout_share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min_services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grace</w:t>
      </w:r>
      <w:r>
        <w:rPr>
          <w:rFonts w:ascii="Malgun Gothic" w:hAnsi="Malgun Gothic" w:eastAsia="Malgun Gothic" w:cs="Malgun Gothic"/>
        </w:rPr>
        <w:t>)은 오탐·보류 추세를 보고 관리자가 조정합니다.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20. 저장소 장애 중 롤백 (lease 없음, lease 충돌)</w:t>
      </w:r>
    </w:p>
    <w:p>
      <w:r>
        <w:rPr>
          <w:rFonts w:ascii="Malgun Gothic" w:hAnsi="Malgun Gothic" w:eastAsia="Malgun Gothic" w:cs="Malgun Gothic"/>
        </w:rPr>
        <w:t xml:space="preserve">롤백은 같은 서비스에 두 프로세스가 동시에 조치하지 않도록 상태 저장소의 서비스 lease를 잡습니다. 롤백을 시작하는 순간 저장소에 닿지 않으면 </w:t>
      </w:r>
      <w:r>
        <w:rPr>
          <w:rFonts w:ascii="Consolas" w:hAnsi="Consolas" w:eastAsia="Consolas" w:cs="Consolas"/>
          <w:sz w:val="19"/>
        </w:rPr>
        <w:t>safety.rollback_lease.wait</w:t>
      </w:r>
      <w:r>
        <w:rPr>
          <w:rFonts w:ascii="Malgun Gothic" w:hAnsi="Malgun Gothic" w:eastAsia="Malgun Gothic" w:cs="Malgun Gothic"/>
        </w:rPr>
        <w:t>(10초) 동안 다시 시도한 뒤, 기본(</w:t>
      </w:r>
      <w:r>
        <w:rPr>
          <w:rFonts w:ascii="Consolas" w:hAnsi="Consolas" w:eastAsia="Consolas" w:cs="Consolas"/>
          <w:sz w:val="19"/>
        </w:rPr>
        <w:t>on_unavailable: proceed</w:t>
      </w:r>
      <w:r>
        <w:rPr>
          <w:rFonts w:ascii="Malgun Gothic" w:hAnsi="Malgun Gothic" w:eastAsia="Malgun Gothic" w:cs="Malgun Gothic"/>
        </w:rPr>
        <w:t>)은 프로세스 안 잠금만으로 롤백합니다(docs/04 S12a).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20.1 증상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lease 없이 진행:</w:t>
      </w:r>
      <w:r>
        <w:rPr>
          <w:rFonts w:ascii="Malgun Gothic" w:hAnsi="Malgun Gothic" w:eastAsia="Malgun Gothic" w:cs="Malgun Gothic"/>
        </w:rPr>
        <w:t xml:space="preserve"> warning 알림 </w:t>
      </w:r>
      <w:r>
        <w:rPr>
          <w:rFonts w:ascii="Consolas" w:hAnsi="Consolas" w:eastAsia="Consolas" w:cs="Consolas"/>
          <w:sz w:val="19"/>
        </w:rPr>
        <w:t>&lt;서비스&gt;: Rollback without the service lease</w:t>
      </w:r>
      <w:r>
        <w:rPr>
          <w:rFonts w:ascii="Malgun Gothic" w:hAnsi="Malgun Gothic" w:eastAsia="Malgun Gothic" w:cs="Malgun Gothic"/>
        </w:rPr>
        <w:t>, 배포 이벤트(</w:t>
      </w:r>
      <w:r>
        <w:rPr>
          <w:rFonts w:ascii="Consolas" w:hAnsi="Consolas" w:eastAsia="Consolas" w:cs="Consolas"/>
          <w:sz w:val="19"/>
        </w:rPr>
        <w:t>safety</w:t>
      </w:r>
      <w:r>
        <w:rPr>
          <w:rFonts w:ascii="Malgun Gothic" w:hAnsi="Malgun Gothic" w:eastAsia="Malgun Gothic" w:cs="Malgun Gothic"/>
        </w:rPr>
        <w:t xml:space="preserve">)와 감사 기록 </w:t>
      </w:r>
      <w:r>
        <w:rPr>
          <w:rFonts w:ascii="Consolas" w:hAnsi="Consolas" w:eastAsia="Consolas" w:cs="Consolas"/>
          <w:sz w:val="19"/>
        </w:rPr>
        <w:t>lease.unavailable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Consolas" w:hAnsi="Consolas" w:eastAsia="Consolas" w:cs="Consolas"/>
          <w:sz w:val="19"/>
        </w:rPr>
        <w:t>state store unreachable (...): rolling back under this process's lock only; another process could act on &lt;서비스&gt; at the same time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lease 충돌:</w:t>
      </w:r>
      <w:r>
        <w:rPr>
          <w:rFonts w:ascii="Malgun Gothic" w:hAnsi="Malgun Gothic" w:eastAsia="Malgun Gothic" w:cs="Malgun Gothic"/>
        </w:rPr>
        <w:t xml:space="preserve"> 롤백 중 저장소가 돌아왔는데 다른 프로세스가 이미 lease를 잡고 있으면 warning 알림 </w:t>
      </w:r>
      <w:r>
        <w:rPr>
          <w:rFonts w:ascii="Consolas" w:hAnsi="Consolas" w:eastAsia="Consolas" w:cs="Consolas"/>
          <w:sz w:val="19"/>
        </w:rPr>
        <w:t>&lt;서비스&gt;: Concurrent rollback suspected</w:t>
      </w:r>
      <w:r>
        <w:rPr>
          <w:rFonts w:ascii="Malgun Gothic" w:hAnsi="Malgun Gothic" w:eastAsia="Malgun Gothic" w:cs="Malgun Gothic"/>
        </w:rPr>
        <w:t xml:space="preserve">, 감사 기록 </w:t>
      </w:r>
      <w:r>
        <w:rPr>
          <w:rFonts w:ascii="Consolas" w:hAnsi="Consolas" w:eastAsia="Consolas" w:cs="Consolas"/>
          <w:sz w:val="19"/>
        </w:rPr>
        <w:t>lease.conflict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Consolas" w:hAnsi="Consolas" w:eastAsia="Consolas" w:cs="Consolas"/>
          <w:sz w:val="19"/>
        </w:rPr>
        <w:t>state store is back and &lt;보유자&gt; holds the rollback lease for &lt;서비스&gt;: two processes may be acting on it; check its targets</w:t>
      </w:r>
      <w:r>
        <w:rPr>
          <w:rFonts w:ascii="Malgun Gothic" w:hAnsi="Malgun Gothic" w:eastAsia="Malgun Gothic" w:cs="Malgun Gothic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b/>
          <w:sz w:val="19"/>
        </w:rPr>
        <w:t>fail</w:t>
      </w:r>
      <w:r>
        <w:rPr>
          <w:rFonts w:ascii="Malgun Gothic" w:hAnsi="Malgun Gothic" w:eastAsia="Malgun Gothic" w:cs="Malgun Gothic"/>
          <w:b/>
        </w:rPr>
        <w:t xml:space="preserve"> 설정: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on_unavailable: fail</w:t>
      </w:r>
      <w:r>
        <w:rPr>
          <w:rFonts w:ascii="Malgun Gothic" w:hAnsi="Malgun Gothic" w:eastAsia="Malgun Gothic" w:cs="Malgun Gothic"/>
        </w:rPr>
        <w:t xml:space="preserve">이면 롤백하지 않고 </w:t>
      </w:r>
      <w:r>
        <w:rPr>
          <w:rFonts w:ascii="Consolas" w:hAnsi="Consolas" w:eastAsia="Consolas" w:cs="Consolas"/>
          <w:sz w:val="19"/>
        </w:rPr>
        <w:t>rollback not started: state store unreachable: cannot take the service rollback lease: ...</w:t>
      </w:r>
      <w:r>
        <w:rPr>
          <w:rFonts w:ascii="Malgun Gothic" w:hAnsi="Malgun Gothic" w:eastAsia="Malgun Gothic" w:cs="Malgun Gothic"/>
        </w:rPr>
        <w:t xml:space="preserve">로 </w:t>
      </w:r>
      <w:r>
        <w:rPr>
          <w:rFonts w:ascii="Consolas" w:hAnsi="Consolas" w:eastAsia="Consolas" w:cs="Consolas"/>
          <w:sz w:val="19"/>
        </w:rPr>
        <w:t>ROLLBACK_FAILED</w:t>
      </w:r>
      <w:r>
        <w:rPr>
          <w:rFonts w:ascii="Malgun Gothic" w:hAnsi="Malgun Gothic" w:eastAsia="Malgun Gothic" w:cs="Malgun Gothic"/>
        </w:rPr>
        <w:t>가 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6장의 저장소 장애 증상이 함께 나타납니다.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20.2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6장 절차로 저장소 상태를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lease 없이 진행한 롤백의 결과(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ROLLBACK_FAILED</w:t>
      </w:r>
      <w:r>
        <w:rPr>
          <w:rFonts w:ascii="Malgun Gothic" w:hAnsi="Malgun Gothic" w:eastAsia="Malgun Gothic" w:cs="Malgun Gothic"/>
        </w:rPr>
        <w:t>)를 확인합니다. 저장소 장애 중 기록은 대기열에 있다가 복구 후 기록됩니다.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lease.conflict</w:t>
      </w:r>
      <w:r>
        <w:rPr>
          <w:rFonts w:ascii="Malgun Gothic" w:hAnsi="Malgun Gothic" w:eastAsia="Malgun Gothic" w:cs="Malgun Gothic"/>
        </w:rPr>
        <w:t>가 나왔으면 보유자(호스트/PID)를 확인하고, 그 프로세스(다른 CI 잡, 다른 서버)가 같은 서비스에 무엇을 했는지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--action lease.conflict --since &lt;날짜&gt;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--service &lt;서비스&gt; --since &lt;날짜&gt;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대상의 실제 상태(현재 버전, LB 풀 멤버의 활성 여부)를 확인합니다. 두 프로세스가 서로 다른 버전으로 되돌렸거나, 한쪽이 드레인한 대상을 다른 쪽이 복귀시켰을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doctor -c /etc/vigilante/vigilante.yaml --service &lt;서비스&gt;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20.3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대상 상태가 기대(이전 버전, 모두 풀에 활성)와 다르면, 한 프로세스의 롤백이 끝난 뒤 수동 롤백을 한 번 더 실행해 상태를 맞춥니다(2.3절. 롤백 단계는 멱등). 격리된 채 남은 대상은 LB 풀에 다시 넣습니다.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fail</w:t>
      </w:r>
      <w:r>
        <w:rPr>
          <w:rFonts w:ascii="Malgun Gothic" w:hAnsi="Malgun Gothic" w:eastAsia="Malgun Gothic" w:cs="Malgun Gothic"/>
        </w:rPr>
        <w:t xml:space="preserve"> 설정으로 롤백이 시작되지 않았으면, 저장소를 복구한 뒤 수동 롤백을 실행합니다. 저장소 복구가 늦어지고 서비스 영향이 크면 대상 호스트에서 수동으로 복구합니다.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동시 조치가 규제상 허용되지 않는 서비스는 관리자가 </w:t>
      </w:r>
      <w:r>
        <w:rPr>
          <w:rFonts w:ascii="Consolas" w:hAnsi="Consolas" w:eastAsia="Consolas" w:cs="Consolas"/>
          <w:sz w:val="19"/>
        </w:rPr>
        <w:t>safety.rollback_lease.on_unavailable: fail</w:t>
      </w:r>
      <w:r>
        <w:rPr>
          <w:rFonts w:ascii="Malgun Gothic" w:hAnsi="Malgun Gothic" w:eastAsia="Malgun Gothic" w:cs="Malgun Gothic"/>
        </w:rPr>
        <w:t>로 바꾸는 것을 검토합니다.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20.4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배포가 </w:t>
      </w:r>
      <w:r>
        <w:rPr>
          <w:rFonts w:ascii="Consolas" w:hAnsi="Consolas" w:eastAsia="Consolas" w:cs="Consolas"/>
          <w:sz w:val="19"/>
        </w:rPr>
        <w:t>ROLLED_BACK</w:t>
      </w:r>
      <w:r>
        <w:rPr>
          <w:rFonts w:ascii="Malgun Gothic" w:hAnsi="Malgun Gothic" w:eastAsia="Malgun Gothic" w:cs="Malgun Gothic"/>
        </w:rPr>
        <w:t>이고, 대상이 모두 이전 버전이며 LB 풀에서 활성입니다.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 audit verify</w:t>
      </w:r>
      <w:r>
        <w:rPr>
          <w:rFonts w:ascii="Malgun Gothic" w:hAnsi="Malgun Gothic" w:eastAsia="Malgun Gothic" w:cs="Malgun Gothic"/>
        </w:rPr>
        <w:t xml:space="preserve"> 성공,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>가 0.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20.5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6.6절의 저장소 가용성 대책을 따릅니다.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같은 서비스를 여러 경로(CI 단발 실행과 서버)에서 동시에 롤백하지 않도록 운영 경로를 하나로 정합니다.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21. 로컬 CLI 비상 실행 (break-glass)</w:t>
      </w:r>
    </w:p>
    <w:p>
      <w:r>
        <w:rPr>
          <w:rFonts w:ascii="Malgun Gothic" w:hAnsi="Malgun Gothic" w:eastAsia="Malgun Gothic" w:cs="Malgun Gothic"/>
        </w:rPr>
        <w:t>인증이 설정된 환경(</w:t>
      </w:r>
      <w:r>
        <w:rPr>
          <w:rFonts w:ascii="Consolas" w:hAnsi="Consolas" w:eastAsia="Consolas" w:cs="Consolas"/>
          <w:sz w:val="19"/>
        </w:rPr>
        <w:t>auth.local_cli: auto</w:t>
      </w:r>
      <w:r>
        <w:rPr>
          <w:rFonts w:ascii="Malgun Gothic" w:hAnsi="Malgun Gothic" w:eastAsia="Malgun Gothic" w:cs="Malgun Gothic"/>
        </w:rPr>
        <w:t xml:space="preserve"> 기본)에서는 </w:t>
      </w:r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 xml:space="preserve"> 없이 실행하는 권한이 큰 CLI 명령을 거부합니다. 로컬 CLI는 상태 저장소를 직접 다루어 역할 검사를 받지 않기 때문입니다.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로컬 명령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평소 경로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감사 동작(break-glass)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--approve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--reject</w:t>
            </w:r>
            <w:r>
              <w:rPr>
                <w:rFonts w:ascii="Malgun Gothic" w:hAnsi="Malgun Gothic" w:eastAsia="Malgun Gothic" w:cs="Malgun Gothic"/>
                <w:sz w:val="18"/>
              </w:rPr>
              <w:t>(승인 대기 결정)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콘솔, </w:t>
            </w:r>
            <w:r>
              <w:rPr>
                <w:rFonts w:ascii="Consolas" w:hAnsi="Consolas" w:eastAsia="Consolas" w:cs="Consolas"/>
                <w:sz w:val="17"/>
              </w:rPr>
              <w:t>POST /v2/deployments/{id}/approvals</w:t>
            </w:r>
            <w:r>
              <w:rPr>
                <w:rFonts w:ascii="Malgun Gothic" w:hAnsi="Malgun Gothic" w:eastAsia="Malgun Gothic" w:cs="Malgun Gothic"/>
                <w:sz w:val="18"/>
              </w:rPr>
              <w:t>(operator)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breakglass.rollback.approve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breakglass.rollback.reject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--approve</w:t>
            </w:r>
            <w:r>
              <w:rPr>
                <w:rFonts w:ascii="Malgun Gothic" w:hAnsi="Malgun Gothic" w:eastAsia="Malgun Gothic" w:cs="Malgun Gothic"/>
                <w:sz w:val="18"/>
              </w:rPr>
              <w:t>(에스컬레이션 허용)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POST /v2/deployments/{id}/rollbacks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승인 API(operator)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breakglass.escalation.approve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 reset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trip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콘솔, </w:t>
            </w:r>
            <w:r>
              <w:rPr>
                <w:rFonts w:ascii="Consolas" w:hAnsi="Consolas" w:eastAsia="Consolas" w:cs="Consolas"/>
                <w:sz w:val="17"/>
              </w:rPr>
              <w:t>vigilante circuit reset --server URL</w:t>
            </w:r>
            <w:r>
              <w:rPr>
                <w:rFonts w:ascii="Malgun Gothic" w:hAnsi="Malgun Gothic" w:eastAsia="Malgun Gothic" w:cs="Malgun Gothic"/>
                <w:sz w:val="18"/>
              </w:rPr>
              <w:t>(admin)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breakglass.circuit.reset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breakglass.circuit.trip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동결 중 </w:t>
            </w: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prepare --freeze-override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 --server URL 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API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>(admin)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breakglass.freeze.override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21.1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로컬 명령이 </w:t>
      </w:r>
      <w:r>
        <w:rPr>
          <w:rFonts w:ascii="Consolas" w:hAnsi="Consolas" w:eastAsia="Consolas" w:cs="Consolas"/>
          <w:sz w:val="19"/>
        </w:rPr>
        <w:t>&lt;작업&gt; refused: the API has authentication, so privileged local commands are restricted (auth.local_cli). Run it through the server with --server and an operator or admin token, or pass --break-glass REASON (audited and alerted)</w:t>
      </w:r>
      <w:r>
        <w:rPr>
          <w:rFonts w:ascii="Malgun Gothic" w:hAnsi="Malgun Gothic" w:eastAsia="Malgun Gothic" w:cs="Malgun Gothic"/>
        </w:rPr>
        <w:t>로 거부됩니다(종료 코드 1, 동결 예외는 3).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로컬 승인·거절이 </w:t>
      </w:r>
      <w:r>
        <w:rPr>
          <w:rFonts w:ascii="Consolas" w:hAnsi="Consolas" w:eastAsia="Consolas" w:cs="Consolas"/>
          <w:sz w:val="19"/>
        </w:rPr>
        <w:t>four-eyes: cli:&lt;사용자&gt;@&lt;호스트&gt; created this deployment or requested its rollback, so another operator must decide (or --break-glass REASON)</w:t>
      </w:r>
      <w:r>
        <w:rPr>
          <w:rFonts w:ascii="Malgun Gothic" w:hAnsi="Malgun Gothic" w:eastAsia="Malgun Gothic" w:cs="Malgun Gothic"/>
        </w:rPr>
        <w:t>로 거부됩니다.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누군가 break-glass를 쓰면 critical 알림 </w:t>
      </w:r>
      <w:r>
        <w:rPr>
          <w:rFonts w:ascii="Consolas" w:hAnsi="Consolas" w:eastAsia="Consolas" w:cs="Consolas"/>
          <w:sz w:val="19"/>
        </w:rPr>
        <w:t>Break-glass: cli:&lt;사용자&gt;@&lt;호스트&gt; ran &lt;작업&gt; locally</w:t>
      </w:r>
      <w:r>
        <w:rPr>
          <w:rFonts w:ascii="Malgun Gothic" w:hAnsi="Malgun Gothic" w:eastAsia="Malgun Gothic" w:cs="Malgun Gothic"/>
        </w:rPr>
        <w:t xml:space="preserve">(본문은 입력한 이유)와 감사 기록 </w:t>
      </w:r>
      <w:r>
        <w:rPr>
          <w:rFonts w:ascii="Consolas" w:hAnsi="Consolas" w:eastAsia="Consolas" w:cs="Consolas"/>
          <w:sz w:val="19"/>
        </w:rPr>
        <w:t>breakglass.&lt;작업&gt;</w:t>
      </w:r>
      <w:r>
        <w:rPr>
          <w:rFonts w:ascii="Malgun Gothic" w:hAnsi="Malgun Gothic" w:eastAsia="Malgun Gothic" w:cs="Malgun Gothic"/>
        </w:rPr>
        <w:t>이 남습니다.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21.2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서버를 쓸 수 있는지 먼저 확인합니다. 서버가 동작하면 break-glass는 쓰지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curl -fsS https://vigilante.example.internal:8088/readyz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VIGILANTE_TOKEN=&lt;토큰&gt; vigilante whoami --server https://vigilante.example.internal:8088   # 권한 확인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break-glass 알림을 받았으면 누가, 언제, 왜 썼는지 감사 기록으로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--action breakglass.circuit.reset --since &lt;날짜&gt;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audit query -c /etc/vigilante/vigilante.yaml --actor cli:&lt;사용자&gt;@&lt;호스트&gt; --since &lt;날짜&gt;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21.3 조치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평소:</w:t>
      </w:r>
      <w:r>
        <w:rPr>
          <w:rFonts w:ascii="Malgun Gothic" w:hAnsi="Malgun Gothic" w:eastAsia="Malgun Gothic" w:cs="Malgun Gothic"/>
        </w:rPr>
        <w:t xml:space="preserve"> 콘솔·API, 또는 </w:t>
      </w:r>
      <w:r>
        <w:rPr>
          <w:rFonts w:ascii="Consolas" w:hAnsi="Consolas" w:eastAsia="Consolas" w:cs="Consolas"/>
          <w:sz w:val="19"/>
        </w:rPr>
        <w:t>--server URL</w:t>
      </w:r>
      <w:r>
        <w:rPr>
          <w:rFonts w:ascii="Malgun Gothic" w:hAnsi="Malgun Gothic" w:eastAsia="Malgun Gothic" w:cs="Malgun Gothic"/>
        </w:rPr>
        <w:t>과 operator·admin 토큰(</w:t>
      </w:r>
      <w:r>
        <w:rPr>
          <w:rFonts w:ascii="Consolas" w:hAnsi="Consolas" w:eastAsia="Consolas" w:cs="Consolas"/>
          <w:sz w:val="19"/>
        </w:rPr>
        <w:t>VIGILANTE_TOKEN</w:t>
      </w:r>
      <w:r>
        <w:rPr>
          <w:rFonts w:ascii="Malgun Gothic" w:hAnsi="Malgun Gothic" w:eastAsia="Malgun Gothic" w:cs="Malgun Gothic"/>
        </w:rPr>
        <w:t>)으로 실행합니다(위 표).</w:t>
      </w:r>
    </w:p>
    <w:p>
      <w:pPr>
        <w:pStyle w:val="ListNumber"/>
      </w:pPr>
      <w:r>
        <w:rPr>
          <w:rFonts w:ascii="Malgun Gothic" w:hAnsi="Malgun Gothic" w:eastAsia="Malgun Gothic" w:cs="Malgun Gothic"/>
          <w:b/>
        </w:rPr>
        <w:t>서버 장애 등으로 서버를 쓸 수 없을 때:</w:t>
      </w:r>
      <w:r>
        <w:rPr>
          <w:rFonts w:ascii="Malgun Gothic" w:hAnsi="Malgun Gothic" w:eastAsia="Malgun Gothic" w:cs="Malgun Gothic"/>
        </w:rPr>
        <w:t xml:space="preserve"> 승인된 운영자가 이유와 티켓을 붙여 로컬로 실행합니다. 플래그는 동작 뒤에 씁니다(</w:t>
      </w:r>
      <w:r>
        <w:rPr>
          <w:rFonts w:ascii="Consolas" w:hAnsi="Consolas" w:eastAsia="Consolas" w:cs="Consolas"/>
          <w:sz w:val="19"/>
        </w:rPr>
        <w:t>circuit reset ...</w:t>
      </w:r>
      <w:r>
        <w:rPr>
          <w:rFonts w:ascii="Malgun Gothic" w:hAnsi="Malgun Gothic" w:eastAsia="Malgun Gothic" w:cs="Malgun Gothic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circuit reset -c /etc/vigilante/vigilante.yaml --break-glass "서버 장애 INC0012345, 원인 조치 완료" --ticket INC0012345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vigilante rollback -c /etc/vigilante/vigilante.yaml --id &lt;배포 ID&gt; --approve --reason "&lt;근거&gt;" --break-glass "서버 장애 INC0012345"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서버가 복구되면 서버가 보는 상태(</w:t>
      </w:r>
      <w:r>
        <w:rPr>
          <w:rFonts w:ascii="Consolas" w:hAnsi="Consolas" w:eastAsia="Consolas" w:cs="Consolas"/>
          <w:sz w:val="19"/>
        </w:rPr>
        <w:t>circuit status --server URL</w:t>
      </w:r>
      <w:r>
        <w:rPr>
          <w:rFonts w:ascii="Malgun Gothic" w:hAnsi="Malgun Gothic" w:eastAsia="Malgun Gothic" w:cs="Malgun Gothic"/>
        </w:rPr>
        <w:t>, 배포 상태)가 로컬에서 바꾼 상태와 같은지 확인합니다.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예정되지 않은 break-glass 알림이면 보안 사고로 보고, 그 계정의 상태 저장소 접근 권한(DB 계정, 저널 파일 권한)을 점검합니다.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21.4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의도한 조치(서킷 CLOSED, 롤백 결정 반영)가 상태에 나타납니다.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감사 기록의 </w:t>
      </w:r>
      <w:r>
        <w:rPr>
          <w:rFonts w:ascii="Consolas" w:hAnsi="Consolas" w:eastAsia="Consolas" w:cs="Consolas"/>
          <w:sz w:val="19"/>
        </w:rPr>
        <w:t>breakglass.*</w:t>
      </w:r>
      <w:r>
        <w:rPr>
          <w:rFonts w:ascii="Malgun Gothic" w:hAnsi="Malgun Gothic" w:eastAsia="Malgun Gothic" w:cs="Malgun Gothic"/>
        </w:rPr>
        <w:t xml:space="preserve"> 건마다 사유와 티켓이 있고, 사후 검토가 기록됩니다.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21.5 예방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운영자마다 최소 권한의 토큰을 미리 발급해 두어 서버가 살아 있으면 break-glass가 필요 없게 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상태 저장소 계정(PostgreSQL 사용자, 저널 파일 권한)은 운영자에게만 줍니다. 이 권한이 있으면 로컬 CLI로 수동 롤백·</w:t>
      </w:r>
      <w:r>
        <w:rPr>
          <w:rFonts w:ascii="Consolas" w:hAnsi="Consolas" w:eastAsia="Consolas" w:cs="Consolas"/>
          <w:sz w:val="19"/>
        </w:rPr>
        <w:t>mark-good</w:t>
      </w:r>
      <w:r>
        <w:rPr>
          <w:rFonts w:ascii="Malgun Gothic" w:hAnsi="Malgun Gothic" w:eastAsia="Malgun Gothic" w:cs="Malgun Gothic"/>
        </w:rPr>
        <w:t xml:space="preserve"> 등 제한되지 않는 명령을 실행할 수 있습니다.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break-glass 알림(critical)을 보안 담당자 채널로도 보냅니다.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22. SIEM TLS 전송 실패</w:t>
      </w:r>
    </w:p>
    <w:p>
      <w:r>
        <w:rPr>
          <w:rFonts w:ascii="Malgun Gothic" w:hAnsi="Malgun Gothic" w:eastAsia="Malgun Gothic" w:cs="Malgun Gothic"/>
        </w:rPr>
        <w:t>감사 기록은 상태 저장소에 먼저 기록된 뒤 비동기로 SIEM에 보냅니다. SIEM 전송이 실패해도 판정·롤백과 감사 기록 자체에는 영향이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22.1 증상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서버 로그 </w:t>
      </w:r>
      <w:r>
        <w:rPr>
          <w:rFonts w:ascii="Consolas" w:hAnsi="Consolas" w:eastAsia="Consolas" w:cs="Consolas"/>
          <w:sz w:val="19"/>
        </w:rPr>
        <w:t>SIEM unreachable; audit entries queue up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addr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err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queued</w:t>
      </w:r>
      <w:r>
        <w:rPr>
          <w:rFonts w:ascii="Malgun Gothic" w:hAnsi="Malgun Gothic" w:eastAsia="Malgun Gothic" w:cs="Malgun Gothic"/>
        </w:rPr>
        <w:t xml:space="preserve">)가 반복됩니다. TLS 문제면 </w:t>
      </w:r>
      <w:r>
        <w:rPr>
          <w:rFonts w:ascii="Consolas" w:hAnsi="Consolas" w:eastAsia="Consolas" w:cs="Consolas"/>
          <w:sz w:val="19"/>
        </w:rPr>
        <w:t>err</w:t>
      </w:r>
      <w:r>
        <w:rPr>
          <w:rFonts w:ascii="Malgun Gothic" w:hAnsi="Malgun Gothic" w:eastAsia="Malgun Gothic" w:cs="Malgun Gothic"/>
        </w:rPr>
        <w:t xml:space="preserve">에 </w:t>
      </w:r>
      <w:r>
        <w:rPr>
          <w:rFonts w:ascii="Consolas" w:hAnsi="Consolas" w:eastAsia="Consolas" w:cs="Consolas"/>
          <w:sz w:val="19"/>
        </w:rPr>
        <w:t>x509: certificate signed by unknown authority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x509: certificate is valid for ..., not ...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tls: ... handshake failure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remote error: tls: certificate required</w:t>
      </w:r>
      <w:r>
        <w:rPr>
          <w:rFonts w:ascii="Malgun Gothic" w:hAnsi="Malgun Gothic" w:eastAsia="Malgun Gothic" w:cs="Malgun Gothic"/>
        </w:rPr>
        <w:t xml:space="preserve"> 같은 문구가 있습니다.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vigilante_audit_exported_total</w:t>
      </w:r>
      <w:r>
        <w:rPr>
          <w:rFonts w:ascii="Malgun Gothic" w:hAnsi="Malgun Gothic" w:eastAsia="Malgun Gothic" w:cs="Malgun Gothic"/>
        </w:rPr>
        <w:t xml:space="preserve"> 증가가 멈춥니다. 큐(10,000건)가 차면 </w:t>
      </w:r>
      <w:r>
        <w:rPr>
          <w:rFonts w:ascii="Consolas" w:hAnsi="Consolas" w:eastAsia="Consolas" w:cs="Consolas"/>
          <w:sz w:val="19"/>
        </w:rPr>
        <w:t>vigilante_audit_export_dropped_total</w:t>
      </w:r>
      <w:r>
        <w:rPr>
          <w:rFonts w:ascii="Malgun Gothic" w:hAnsi="Malgun Gothic" w:eastAsia="Malgun Gothic" w:cs="Malgun Gothic"/>
        </w:rPr>
        <w:t>이 증가합니다.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SIEM 쪽에서 Vigilante 기록이 들어오지 않습니다.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설정 오류는 서버 시작이나 </w:t>
      </w:r>
      <w:r>
        <w:rPr>
          <w:rFonts w:ascii="Consolas" w:hAnsi="Consolas" w:eastAsia="Consolas" w:cs="Consolas"/>
          <w:sz w:val="19"/>
        </w:rPr>
        <w:t>validate</w:t>
      </w:r>
      <w:r>
        <w:rPr>
          <w:rFonts w:ascii="Malgun Gothic" w:hAnsi="Malgun Gothic" w:eastAsia="Malgun Gothic" w:cs="Malgun Gothic"/>
        </w:rPr>
        <w:t xml:space="preserve">에서 드러납니다: </w:t>
      </w:r>
      <w:r>
        <w:rPr>
          <w:rFonts w:ascii="Consolas" w:hAnsi="Consolas" w:eastAsia="Consolas" w:cs="Consolas"/>
          <w:sz w:val="19"/>
        </w:rPr>
        <w:t>audit.syslog.tls is only used with a tls:// address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audit.syslog.tls: cert_file and key_file go together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audit.syslog.address: tls needs a collector host name ...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audit.syslog.tls.min_version must be 1.2 or 1.3</w:t>
      </w:r>
      <w:r>
        <w:rPr>
          <w:rFonts w:ascii="Malgun Gothic" w:hAnsi="Malgun Gothic" w:eastAsia="Malgun Gothic" w:cs="Malgun Gothic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22.2 확인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서버 호스트에서 수집기 인증서와 이름을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openssl s_client -connect siem.example.internal:6514 -servername siem.example.internal \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-CAfile /etc/vigilante/siem-ca.pem &lt;/dev/null 2&gt;/dev/null | openssl x509 -noout -subject -ext subjectAltName -enddate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원인을 가립니다.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오류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확인할 설정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certificate signed by unknown authority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수집기 인증서의 CA를 신뢰하지 않음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audit.syslog.tls.ca_file</w:t>
            </w:r>
            <w:r>
              <w:rPr>
                <w:rFonts w:ascii="Malgun Gothic" w:hAnsi="Malgun Gothic" w:eastAsia="Malgun Gothic" w:cs="Malgun Gothic"/>
                <w:sz w:val="18"/>
              </w:rPr>
              <w:t>(없으면 시스템 루트 CA)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certificate is valid for ..., not ...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인증서 이름과 검증 이름 불일치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audit.syslog.tls.server_name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(없으면 </w:t>
            </w:r>
            <w:r>
              <w:rPr>
                <w:rFonts w:ascii="Consolas" w:hAnsi="Consolas" w:eastAsia="Consolas" w:cs="Consolas"/>
                <w:sz w:val="17"/>
              </w:rPr>
              <w:t>address</w:t>
            </w:r>
            <w:r>
              <w:rPr>
                <w:rFonts w:ascii="Malgun Gothic" w:hAnsi="Malgun Gothic" w:eastAsia="Malgun Gothic" w:cs="Malgun Gothic"/>
                <w:sz w:val="18"/>
              </w:rPr>
              <w:t>의 호스트)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certificate has expired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수집기 또는 클라이언트 인증서 만료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certificate required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bad certificate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수집기가 클라이언트 인증서를 요구하거나 거부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protocol version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TLS 버전 불일치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>(1.2 또는 1.3)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접속 거부·시간 초과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수집기 장애, 방화벽(6514)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네트워크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 w:cs="Malgun Gothic"/>
        </w:rPr>
        <w:t>수집기가 RFC 5425 형식(</w:t>
      </w:r>
      <w:r>
        <w:rPr>
          <w:rFonts w:ascii="Consolas" w:hAnsi="Consolas" w:eastAsia="Consolas" w:cs="Consolas"/>
          <w:sz w:val="19"/>
        </w:rPr>
        <w:t>길이 공백 메시지</w:t>
      </w:r>
      <w:r>
        <w:rPr>
          <w:rFonts w:ascii="Malgun Gothic" w:hAnsi="Malgun Gothic" w:eastAsia="Malgun Gothic" w:cs="Malgun Gothic"/>
        </w:rPr>
        <w:t>, octet counting)을 받도록 설정되어 있는지 확인합니다. 줄 단위 TLS 수신만 받는 수집기는 메시지를 잘못 나눌 수 있습니다(확인 필요: 수집기 제품별 설정).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22.3 조치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원인에 맞게 설정이나 인증서를 고칩니다. </w:t>
      </w:r>
      <w:r>
        <w:rPr>
          <w:rFonts w:ascii="Consolas" w:hAnsi="Consolas" w:eastAsia="Consolas" w:cs="Consolas"/>
          <w:sz w:val="19"/>
        </w:rPr>
        <w:t>audit.syslog.tls</w:t>
      </w:r>
      <w:r>
        <w:rPr>
          <w:rFonts w:ascii="Malgun Gothic" w:hAnsi="Malgun Gothic" w:eastAsia="Malgun Gothic" w:cs="Malgun Gothic"/>
        </w:rPr>
        <w:t>의 CA 파일은 시작할 때 읽으므로 바꾼 뒤 서버를 재시작합니다(재시작 전에 6장·11장 상황이 아닌지 확인). 클라이언트 인증서 파일은 같은 경로에서 바뀌면 다시 읽습니다.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수집기가 복구되면 큐에 쌓인 기록부터 다시 보냅니다(재접속 간격은 최대 1분).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큐가 넘쳐 빠진 구간(</w:t>
      </w:r>
      <w:r>
        <w:rPr>
          <w:rFonts w:ascii="Consolas" w:hAnsi="Consolas" w:eastAsia="Consolas" w:cs="Consolas"/>
          <w:sz w:val="19"/>
        </w:rPr>
        <w:t>vigilante_audit_export_dropped_total</w:t>
      </w:r>
      <w:r>
        <w:rPr>
          <w:rFonts w:ascii="Malgun Gothic" w:hAnsi="Malgun Gothic" w:eastAsia="Malgun Gothic" w:cs="Malgun Gothic"/>
        </w:rPr>
        <w:t xml:space="preserve"> 증가)은 </w:t>
      </w:r>
      <w:r>
        <w:rPr>
          <w:rFonts w:ascii="Consolas" w:hAnsi="Consolas" w:eastAsia="Consolas" w:cs="Consolas"/>
          <w:sz w:val="19"/>
        </w:rPr>
        <w:t>audit export</w:t>
      </w:r>
      <w:r>
        <w:rPr>
          <w:rFonts w:ascii="Malgun Gothic" w:hAnsi="Malgun Gothic" w:eastAsia="Malgun Gothic" w:cs="Malgun Gothic"/>
        </w:rPr>
        <w:t>로 내보내 SIEM에 따로 넣습니다.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vigilante audit export -c /etc/vigilante/vigilante.yaml --out /tmp/vigilante-audit-$(date +%Y%m%d).jsonl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22.4 복구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로그 </w:t>
      </w:r>
      <w:r>
        <w:rPr>
          <w:rFonts w:ascii="Consolas" w:hAnsi="Consolas" w:eastAsia="Consolas" w:cs="Consolas"/>
          <w:sz w:val="19"/>
        </w:rPr>
        <w:t>SIEM unreachable</w:t>
      </w:r>
      <w:r>
        <w:rPr>
          <w:rFonts w:ascii="Malgun Gothic" w:hAnsi="Malgun Gothic" w:eastAsia="Malgun Gothic" w:cs="Malgun Gothic"/>
        </w:rPr>
        <w:t xml:space="preserve">가 멈추고 </w:t>
      </w:r>
      <w:r>
        <w:rPr>
          <w:rFonts w:ascii="Consolas" w:hAnsi="Consolas" w:eastAsia="Consolas" w:cs="Consolas"/>
          <w:sz w:val="19"/>
        </w:rPr>
        <w:t>vigilante_audit_exported_total</w:t>
      </w:r>
      <w:r>
        <w:rPr>
          <w:rFonts w:ascii="Malgun Gothic" w:hAnsi="Malgun Gothic" w:eastAsia="Malgun Gothic" w:cs="Malgun Gothic"/>
        </w:rPr>
        <w:t>이 다시 증가합니다.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SIEM에서 최근 기록이 조회됩니다.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22.5 예방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increase(vigilante_audit_export_dropped_total[15m]) &gt; 0</w:t>
      </w:r>
      <w:r>
        <w:rPr>
          <w:rFonts w:ascii="Malgun Gothic" w:hAnsi="Malgun Gothic" w:eastAsia="Malgun Gothic" w:cs="Malgun Gothic"/>
        </w:rPr>
        <w:t>을 경보로 둡니다.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수집기 인증서와 클라이언트 인증서의 만료일을 외부 감시 도구로 경보합니다.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평문 </w:t>
      </w:r>
      <w:r>
        <w:rPr>
          <w:rFonts w:ascii="Consolas" w:hAnsi="Consolas" w:eastAsia="Consolas" w:cs="Consolas"/>
          <w:sz w:val="19"/>
        </w:rPr>
        <w:t>tcp://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udp://</w:t>
      </w:r>
      <w:r>
        <w:rPr>
          <w:rFonts w:ascii="Malgun Gothic" w:hAnsi="Malgun Gothic" w:eastAsia="Malgun Gothic" w:cs="Malgun Gothic"/>
        </w:rPr>
        <w:t>는 신뢰 망 안에서만 씁니다.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부록 A. 시나리오별 빠른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장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시나리오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첫 확인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첫 조치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status --id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doctor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원인 수정 후 수동 롤백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OPEN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 status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audit query --action circuit.trip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원인 해결 후 </w:t>
            </w:r>
            <w:r>
              <w:rPr>
                <w:rFonts w:ascii="Consolas" w:hAnsi="Consolas" w:eastAsia="Consolas" w:cs="Consolas"/>
                <w:sz w:val="17"/>
              </w:rPr>
              <w:t>circuit reset --server URL</w:t>
            </w:r>
            <w:r>
              <w:rPr>
                <w:rFonts w:ascii="Malgun Gothic" w:hAnsi="Malgun Gothic" w:eastAsia="Malgun Gothic" w:cs="Malgun Gothic"/>
                <w:sz w:val="18"/>
              </w:rPr>
              <w:t>(admin)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이유의 원인 문구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의존성·관측 경로 복구 후 재관측 또는 롤백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시간 초과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패널, 리더 상태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또는 거절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연결 불가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vigilante_store_errors_total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재시작 금지, 저장소 복구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리더 교체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노드 </w:t>
            </w:r>
            <w:r>
              <w:rPr>
                <w:rFonts w:ascii="Consolas" w:hAnsi="Consolas" w:eastAsia="Consolas" w:cs="Consolas"/>
                <w:sz w:val="17"/>
              </w:rPr>
              <w:t>/healthz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진행 중 롤백 확인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팔로워 전달 실패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리더 </w:t>
            </w:r>
            <w:r>
              <w:rPr>
                <w:rFonts w:ascii="Consolas" w:hAnsi="Consolas" w:eastAsia="Consolas" w:cs="Consolas"/>
                <w:sz w:val="17"/>
              </w:rPr>
              <w:t>advertise_url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접속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LB에서 제외, 주소·CA 수정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세션 고갈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 "SSH 세션 수"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MaxSessions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max_sessions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상향, 에이전트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sudo 규칙 누락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 sudo 항목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sudoers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규칙 설치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 장애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 자격증명 항목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재시작 금지, Vault 복구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IdP 장애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discovery 주소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재시작 금지, 토큰으로 CLI·API 작업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장애·인시던트 미생성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vigilante_itsm_calls_total{result="error"}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로그 </w:t>
            </w:r>
            <w:r>
              <w:rPr>
                <w:rFonts w:ascii="Consolas" w:hAnsi="Consolas" w:eastAsia="Consolas" w:cs="Consolas"/>
                <w:sz w:val="17"/>
              </w:rPr>
              <w:t>servicenow call failed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인시던트 수동 등록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실패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GET /v2/webhooks/{id}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수신 측 복구, </w:t>
            </w:r>
            <w:r>
              <w:rPr>
                <w:rFonts w:ascii="Consolas" w:hAnsi="Consolas" w:eastAsia="Consolas" w:cs="Consolas"/>
                <w:sz w:val="17"/>
              </w:rPr>
              <w:t>active: true</w:t>
            </w:r>
            <w:r>
              <w:rPr>
                <w:rFonts w:ascii="Malgun Gothic" w:hAnsi="Malgun Gothic" w:eastAsia="Malgun Gothic" w:cs="Malgun Gothic"/>
                <w:sz w:val="18"/>
              </w:rPr>
              <w:t>, 재전송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체인 실패·MAC 불일치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결과 보존, 검증 키 확인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증거 보존, 보안 절차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다운그레이드 가드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 status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새 버전 재설치 또는 </w:t>
            </w:r>
            <w:r>
              <w:rPr>
                <w:rFonts w:ascii="Consolas" w:hAnsi="Consolas" w:eastAsia="Consolas" w:cs="Consolas"/>
                <w:sz w:val="17"/>
              </w:rPr>
              <w:t>migrate --down-to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디스크 가득 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df -h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재시작 금지, 공간 확보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인증서 만료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openssl x509 -enddate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같은 경로에 새 파일 배치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19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과부하 보류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이유의 </w:t>
            </w:r>
            <w:r>
              <w:rPr>
                <w:rFonts w:ascii="Consolas" w:hAnsi="Consolas" w:eastAsia="Consolas" w:cs="Consolas"/>
                <w:sz w:val="17"/>
              </w:rPr>
              <w:t>observer degraded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vigilante_observer_degraded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자원 확보 후 재관측 또는 롤백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없는 롤백·lease 충돌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알림, 대상 실제 상태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저장소 복구, 대상 상태 맞춤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21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CLI 거부·break-glass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서버 상태, </w:t>
            </w:r>
            <w:r>
              <w:rPr>
                <w:rFonts w:ascii="Consolas" w:hAnsi="Consolas" w:eastAsia="Consolas" w:cs="Consolas"/>
                <w:sz w:val="17"/>
              </w:rPr>
              <w:t>audit query --action breakglass.*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토큰, 서버 장애 시만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TLS 전송 실패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로그 </w:t>
            </w:r>
            <w:r>
              <w:rPr>
                <w:rFonts w:ascii="Consolas" w:hAnsi="Consolas" w:eastAsia="Consolas" w:cs="Consolas"/>
                <w:sz w:val="17"/>
              </w:rPr>
              <w:t>SIEM unreachable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err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CA·이름·클라이언트 인증서 수정, 빠진 구간 </w:t>
            </w:r>
            <w:r>
              <w:rPr>
                <w:rFonts w:ascii="Consolas" w:hAnsi="Consolas" w:eastAsia="Consolas" w:cs="Consolas"/>
                <w:sz w:val="17"/>
              </w:rPr>
              <w:t>audit export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장애 대응 런북  |  VGL-OP-03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장애 대응 런북</dc:title>
  <dc:subject>VGL-OP-03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